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005CD" w:rsidRDefault="00F11014" w:rsidP="0047051E">
      <w:pPr>
        <w:spacing w:before="160" w:after="40"/>
        <w:jc w:val="center"/>
        <w:rPr>
          <w:rFonts w:ascii="Times New Roman" w:hAnsi="Times New Roman"/>
          <w:b/>
          <w:color w:val="102C57"/>
          <w:sz w:val="32"/>
        </w:rPr>
      </w:pPr>
      <w:r w:rsidRPr="002005CD">
        <w:rPr>
          <w:rFonts w:ascii="Times New Roman" w:hAnsi="Times New Roman"/>
          <w:b/>
          <w:color w:val="102C57"/>
          <w:sz w:val="32"/>
        </w:rPr>
        <w:drawing>
          <wp:anchor distT="0" distB="0" distL="114300" distR="114300" simplePos="0" relativeHeight="251662336" behindDoc="0" locked="0" layoutInCell="1" allowOverlap="1" wp14:anchorId="0061F2EC" wp14:editId="48B0F18B">
            <wp:simplePos x="0" y="0"/>
            <wp:positionH relativeFrom="column">
              <wp:posOffset>5255260</wp:posOffset>
            </wp:positionH>
            <wp:positionV relativeFrom="paragraph">
              <wp:posOffset>-621665</wp:posOffset>
            </wp:positionV>
            <wp:extent cx="1391285" cy="1399540"/>
            <wp:effectExtent l="0" t="0" r="0" b="0"/>
            <wp:wrapNone/>
            <wp:docPr id="11" name="Picture 44">
              <a:extLst xmlns:a="http://schemas.openxmlformats.org/drawingml/2006/main">
                <a:ext uri="{FF2B5EF4-FFF2-40B4-BE49-F238E27FC236}">
                  <a16:creationId xmlns:a16="http://schemas.microsoft.com/office/drawing/2014/main" id="{AAA17D1E-9FB1-4769-9AB5-5BE811B0B8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4">
                      <a:extLst>
                        <a:ext uri="{FF2B5EF4-FFF2-40B4-BE49-F238E27FC236}">
                          <a16:creationId xmlns:a16="http://schemas.microsoft.com/office/drawing/2014/main" id="{AAA17D1E-9FB1-4769-9AB5-5BE811B0B8FD}"/>
                        </a:ext>
                      </a:extLst>
                    </pic:cNvPr>
                    <pic:cNvPicPr>
                      <a:picLocks noChangeAspect="1"/>
                    </pic:cNvPicPr>
                  </pic:nvPicPr>
                  <pic:blipFill rotWithShape="1">
                    <a:blip r:embed="rId8"/>
                    <a:srcRect l="15820" t="9237" r="13895" b="12794"/>
                    <a:stretch/>
                  </pic:blipFill>
                  <pic:spPr bwMode="auto">
                    <a:xfrm>
                      <a:off x="0" y="0"/>
                      <a:ext cx="1391285" cy="13995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005CD">
        <w:rPr>
          <w:rFonts w:ascii="Times New Roman" w:hAnsi="Times New Roman"/>
          <w:b/>
          <w:color w:val="102C57"/>
          <w:sz w:val="32"/>
        </w:rPr>
        <w:drawing>
          <wp:anchor distT="0" distB="0" distL="114300" distR="114300" simplePos="0" relativeHeight="251663360" behindDoc="0" locked="0" layoutInCell="1" allowOverlap="1" wp14:anchorId="7C0F5AC2" wp14:editId="7419D0AA">
            <wp:simplePos x="0" y="0"/>
            <wp:positionH relativeFrom="column">
              <wp:posOffset>-642620</wp:posOffset>
            </wp:positionH>
            <wp:positionV relativeFrom="paragraph">
              <wp:posOffset>-371620</wp:posOffset>
            </wp:positionV>
            <wp:extent cx="1208405" cy="1146175"/>
            <wp:effectExtent l="0" t="0" r="0" b="0"/>
            <wp:wrapNone/>
            <wp:docPr id="1028" name="Picture 4" descr="G H Patel College of Engineering &amp; Technology ...">
              <a:extLst xmlns:a="http://schemas.openxmlformats.org/drawingml/2006/main">
                <a:ext uri="{FF2B5EF4-FFF2-40B4-BE49-F238E27FC236}">
                  <a16:creationId xmlns:a16="http://schemas.microsoft.com/office/drawing/2014/main" id="{375ABF8A-7018-4857-80B7-672439DB0D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G H Patel College of Engineering &amp; Technology ...">
                      <a:extLst>
                        <a:ext uri="{FF2B5EF4-FFF2-40B4-BE49-F238E27FC236}">
                          <a16:creationId xmlns:a16="http://schemas.microsoft.com/office/drawing/2014/main" id="{375ABF8A-7018-4857-80B7-672439DB0D25}"/>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08405" cy="1146175"/>
                    </a:xfrm>
                    <a:prstGeom prst="rect">
                      <a:avLst/>
                    </a:prstGeom>
                    <a:noFill/>
                    <a:extLst/>
                  </pic:spPr>
                </pic:pic>
              </a:graphicData>
            </a:graphic>
            <wp14:sizeRelH relativeFrom="margin">
              <wp14:pctWidth>0</wp14:pctWidth>
            </wp14:sizeRelH>
            <wp14:sizeRelV relativeFrom="margin">
              <wp14:pctHeight>0</wp14:pctHeight>
            </wp14:sizeRelV>
          </wp:anchor>
        </w:drawing>
      </w:r>
    </w:p>
    <w:p w:rsidR="002005CD" w:rsidRDefault="002005CD" w:rsidP="0047051E">
      <w:pPr>
        <w:spacing w:before="160" w:after="40"/>
        <w:jc w:val="center"/>
        <w:rPr>
          <w:rFonts w:ascii="Times New Roman" w:hAnsi="Times New Roman"/>
          <w:b/>
          <w:color w:val="102C57"/>
          <w:sz w:val="32"/>
        </w:rPr>
      </w:pPr>
    </w:p>
    <w:p w:rsidR="0047051E" w:rsidRDefault="0047051E" w:rsidP="00F11014">
      <w:pPr>
        <w:spacing w:before="160" w:after="40"/>
        <w:jc w:val="center"/>
      </w:pPr>
      <w:r>
        <w:rPr>
          <w:rFonts w:ascii="Times New Roman" w:hAnsi="Times New Roman"/>
          <w:b/>
          <w:color w:val="102C57"/>
          <w:sz w:val="32"/>
        </w:rPr>
        <w:t>G H PATEL COLLEGE OF ENGINEERING &amp; TECHNOLOGY</w:t>
      </w:r>
      <w:r>
        <w:rPr>
          <w:rFonts w:ascii="Times New Roman" w:hAnsi="Times New Roman"/>
          <w:b/>
          <w:color w:val="102C57"/>
          <w:sz w:val="32"/>
        </w:rPr>
        <w:br/>
      </w:r>
      <w:r>
        <w:rPr>
          <w:rFonts w:ascii="Times New Roman" w:hAnsi="Times New Roman"/>
          <w:b/>
          <w:color w:val="464646"/>
          <w:sz w:val="24"/>
        </w:rPr>
        <w:t>(THE CHARUTAR VIDYA MANDAL (CVM) UNIVERSITY)</w:t>
      </w:r>
      <w:r>
        <w:rPr>
          <w:rFonts w:ascii="Times New Roman" w:hAnsi="Times New Roman"/>
          <w:b/>
          <w:color w:val="464646"/>
          <w:sz w:val="24"/>
        </w:rPr>
        <w:br/>
      </w:r>
      <w:r>
        <w:rPr>
          <w:rFonts w:ascii="Times New Roman" w:hAnsi="Times New Roman"/>
          <w:b/>
          <w:color w:val="184C78"/>
          <w:sz w:val="28"/>
        </w:rPr>
        <w:t>DEPARTMENT OF COMPUTER ENGINEERING</w:t>
      </w:r>
    </w:p>
    <w:p w:rsidR="0047051E" w:rsidRDefault="0047051E" w:rsidP="0047051E">
      <w:pPr>
        <w:spacing w:before="280" w:after="40"/>
        <w:jc w:val="center"/>
        <w:rPr>
          <w:rFonts w:ascii="Times New Roman" w:hAnsi="Times New Roman"/>
          <w:b/>
          <w:color w:val="505050"/>
          <w:sz w:val="28"/>
        </w:rPr>
      </w:pPr>
    </w:p>
    <w:p w:rsidR="0047051E" w:rsidRPr="00F11014" w:rsidRDefault="0047051E" w:rsidP="00F11014">
      <w:pPr>
        <w:spacing w:before="280" w:after="40"/>
        <w:jc w:val="center"/>
      </w:pPr>
      <w:r>
        <w:rPr>
          <w:rFonts w:ascii="Times New Roman" w:hAnsi="Times New Roman"/>
          <w:b/>
          <w:color w:val="505050"/>
          <w:sz w:val="28"/>
        </w:rPr>
        <w:t>A MINI PROJECT REPORT ON</w:t>
      </w:r>
      <w:r>
        <w:rPr>
          <w:rFonts w:ascii="Times New Roman" w:hAnsi="Times New Roman"/>
          <w:b/>
          <w:color w:val="505050"/>
          <w:sz w:val="28"/>
        </w:rPr>
        <w:br/>
      </w:r>
      <w:r>
        <w:rPr>
          <w:rFonts w:ascii="Times New Roman" w:hAnsi="Times New Roman"/>
          <w:b/>
          <w:color w:val="102C57"/>
          <w:sz w:val="32"/>
        </w:rPr>
        <w:t>"</w:t>
      </w:r>
      <w:r w:rsidRPr="0047051E">
        <w:rPr>
          <w:rFonts w:ascii="Times New Roman" w:hAnsi="Times New Roman"/>
          <w:b/>
          <w:color w:val="000000"/>
          <w:sz w:val="32"/>
        </w:rPr>
        <w:t xml:space="preserve"> </w:t>
      </w:r>
      <w:r w:rsidRPr="0047051E">
        <w:rPr>
          <w:rFonts w:ascii="Times New Roman" w:hAnsi="Times New Roman"/>
          <w:b/>
          <w:color w:val="102C57"/>
          <w:sz w:val="32"/>
        </w:rPr>
        <w:t>CAMPUS EVENT MANAGEMENT SYSTEM</w:t>
      </w:r>
      <w:r w:rsidRPr="0047051E">
        <w:rPr>
          <w:rFonts w:ascii="Times New Roman" w:hAnsi="Times New Roman"/>
          <w:b/>
          <w:color w:val="102C57"/>
          <w:sz w:val="32"/>
        </w:rPr>
        <w:br/>
        <w:t>(CEMS)</w:t>
      </w:r>
      <w:r>
        <w:rPr>
          <w:rFonts w:ascii="Times New Roman" w:hAnsi="Times New Roman"/>
          <w:b/>
          <w:color w:val="102C57"/>
          <w:sz w:val="32"/>
        </w:rPr>
        <w:t>"</w:t>
      </w:r>
    </w:p>
    <w:p w:rsidR="0047051E" w:rsidRDefault="0047051E" w:rsidP="0047051E">
      <w:pPr>
        <w:spacing w:before="200" w:after="0" w:line="240" w:lineRule="auto"/>
        <w:jc w:val="center"/>
        <w:rPr>
          <w:rFonts w:ascii="Times New Roman" w:hAnsi="Times New Roman"/>
          <w:b/>
          <w:bCs/>
          <w:iCs/>
          <w:sz w:val="28"/>
          <w:szCs w:val="24"/>
        </w:rPr>
      </w:pPr>
    </w:p>
    <w:p w:rsidR="0047051E" w:rsidRPr="004B2E72" w:rsidRDefault="0047051E" w:rsidP="0047051E">
      <w:pPr>
        <w:spacing w:before="200" w:after="0" w:line="240" w:lineRule="auto"/>
        <w:jc w:val="center"/>
        <w:rPr>
          <w:rFonts w:ascii="Times New Roman" w:hAnsi="Times New Roman"/>
          <w:b/>
          <w:bCs/>
          <w:iCs/>
          <w:sz w:val="28"/>
          <w:szCs w:val="24"/>
        </w:rPr>
      </w:pPr>
      <w:proofErr w:type="gramStart"/>
      <w:r w:rsidRPr="004B2E72">
        <w:rPr>
          <w:rFonts w:ascii="Times New Roman" w:hAnsi="Times New Roman"/>
          <w:b/>
          <w:bCs/>
          <w:iCs/>
          <w:sz w:val="28"/>
          <w:szCs w:val="24"/>
        </w:rPr>
        <w:t>Subject :</w:t>
      </w:r>
      <w:proofErr w:type="gramEnd"/>
    </w:p>
    <w:p w:rsidR="0047051E" w:rsidRDefault="0047051E" w:rsidP="0047051E">
      <w:pPr>
        <w:spacing w:after="280" w:line="240" w:lineRule="auto"/>
        <w:jc w:val="center"/>
      </w:pPr>
      <w:r w:rsidRPr="0047051E">
        <w:rPr>
          <w:rFonts w:ascii="Times New Roman" w:hAnsi="Times New Roman"/>
          <w:b/>
          <w:color w:val="141414"/>
          <w:sz w:val="28"/>
        </w:rPr>
        <w:t>Advanced Java Programming</w:t>
      </w:r>
      <w:r>
        <w:rPr>
          <w:rFonts w:ascii="Times New Roman" w:hAnsi="Times New Roman"/>
          <w:b/>
          <w:color w:val="141414"/>
          <w:sz w:val="28"/>
        </w:rPr>
        <w:t xml:space="preserve"> (Subject Code: 202045</w:t>
      </w:r>
      <w:r>
        <w:rPr>
          <w:rFonts w:ascii="Times New Roman" w:hAnsi="Times New Roman"/>
          <w:b/>
          <w:color w:val="141414"/>
          <w:sz w:val="28"/>
        </w:rPr>
        <w:t>6</w:t>
      </w:r>
      <w:r>
        <w:rPr>
          <w:rFonts w:ascii="Times New Roman" w:hAnsi="Times New Roman"/>
          <w:b/>
          <w:color w:val="141414"/>
          <w:sz w:val="28"/>
        </w:rPr>
        <w:t>05)</w:t>
      </w:r>
    </w:p>
    <w:tbl>
      <w:tblPr>
        <w:tblW w:w="0" w:type="auto"/>
        <w:jc w:val="center"/>
        <w:tblLayout w:type="fixed"/>
        <w:tblLook w:val="04A0" w:firstRow="1" w:lastRow="0" w:firstColumn="1" w:lastColumn="0" w:noHBand="0" w:noVBand="1"/>
      </w:tblPr>
      <w:tblGrid>
        <w:gridCol w:w="9360"/>
      </w:tblGrid>
      <w:tr w:rsidR="0047051E" w:rsidTr="00B158AC">
        <w:trPr>
          <w:jc w:val="center"/>
        </w:trPr>
        <w:tc>
          <w:tcPr>
            <w:tcW w:w="9360" w:type="dxa"/>
            <w:tcMar>
              <w:top w:w="60" w:type="dxa"/>
              <w:left w:w="100" w:type="dxa"/>
              <w:bottom w:w="60" w:type="dxa"/>
              <w:right w:w="100" w:type="dxa"/>
            </w:tcMar>
            <w:vAlign w:val="center"/>
          </w:tcPr>
          <w:p w:rsidR="0047051E" w:rsidRDefault="0047051E" w:rsidP="00B158AC">
            <w:pPr>
              <w:jc w:val="center"/>
              <w:rPr>
                <w:rFonts w:ascii="Times New Roman" w:hAnsi="Times New Roman"/>
                <w:b/>
                <w:color w:val="102C57"/>
                <w:sz w:val="28"/>
              </w:rPr>
            </w:pPr>
          </w:p>
          <w:p w:rsidR="0047051E" w:rsidRDefault="0047051E" w:rsidP="00B158AC">
            <w:pPr>
              <w:jc w:val="center"/>
              <w:rPr>
                <w:rFonts w:ascii="Times New Roman" w:hAnsi="Times New Roman"/>
                <w:sz w:val="24"/>
              </w:rPr>
            </w:pPr>
            <w:r>
              <w:rPr>
                <w:rFonts w:ascii="Times New Roman" w:hAnsi="Times New Roman"/>
                <w:b/>
                <w:color w:val="102C57"/>
                <w:sz w:val="28"/>
              </w:rPr>
              <w:t>Submitted By:</w:t>
            </w:r>
            <w:r>
              <w:rPr>
                <w:rFonts w:ascii="Times New Roman" w:hAnsi="Times New Roman"/>
                <w:b/>
                <w:color w:val="102C57"/>
                <w:sz w:val="28"/>
              </w:rPr>
              <w:br/>
            </w:r>
            <w:proofErr w:type="spellStart"/>
            <w:r>
              <w:rPr>
                <w:rFonts w:ascii="Times New Roman" w:hAnsi="Times New Roman"/>
                <w:b/>
                <w:sz w:val="24"/>
              </w:rPr>
              <w:t>Bhaktiba</w:t>
            </w:r>
            <w:proofErr w:type="spellEnd"/>
            <w:r>
              <w:rPr>
                <w:rFonts w:ascii="Times New Roman" w:hAnsi="Times New Roman"/>
                <w:b/>
                <w:sz w:val="24"/>
              </w:rPr>
              <w:t xml:space="preserve"> Gohil</w:t>
            </w:r>
            <w:r>
              <w:rPr>
                <w:rFonts w:ascii="Times New Roman" w:hAnsi="Times New Roman"/>
                <w:b/>
                <w:sz w:val="24"/>
              </w:rPr>
              <w:br/>
            </w:r>
            <w:r>
              <w:rPr>
                <w:rFonts w:ascii="Times New Roman" w:hAnsi="Times New Roman"/>
                <w:sz w:val="24"/>
              </w:rPr>
              <w:t>Enrollment No.: 12402040501012</w:t>
            </w:r>
            <w:r>
              <w:rPr>
                <w:rFonts w:ascii="Times New Roman" w:hAnsi="Times New Roman"/>
                <w:sz w:val="24"/>
              </w:rPr>
              <w:br/>
            </w:r>
            <w:proofErr w:type="spellStart"/>
            <w:r>
              <w:rPr>
                <w:rFonts w:ascii="Times New Roman" w:hAnsi="Times New Roman"/>
                <w:b/>
                <w:sz w:val="24"/>
              </w:rPr>
              <w:t>Dhruvi</w:t>
            </w:r>
            <w:proofErr w:type="spellEnd"/>
            <w:r>
              <w:rPr>
                <w:rFonts w:ascii="Times New Roman" w:hAnsi="Times New Roman"/>
                <w:b/>
                <w:sz w:val="24"/>
              </w:rPr>
              <w:t xml:space="preserve"> Patel</w:t>
            </w:r>
            <w:r>
              <w:rPr>
                <w:rFonts w:ascii="Times New Roman" w:hAnsi="Times New Roman"/>
                <w:b/>
                <w:sz w:val="24"/>
              </w:rPr>
              <w:br/>
            </w:r>
            <w:r>
              <w:rPr>
                <w:rFonts w:ascii="Times New Roman" w:hAnsi="Times New Roman"/>
                <w:sz w:val="24"/>
              </w:rPr>
              <w:t>Enrollment No.: 12402040501020</w:t>
            </w:r>
          </w:p>
          <w:p w:rsidR="0047051E" w:rsidRDefault="0047051E" w:rsidP="00B158AC">
            <w:pPr>
              <w:jc w:val="center"/>
            </w:pPr>
          </w:p>
          <w:p w:rsidR="0047051E" w:rsidRDefault="0047051E" w:rsidP="00B158AC">
            <w:pPr>
              <w:jc w:val="center"/>
            </w:pPr>
            <w:r>
              <w:rPr>
                <w:rFonts w:ascii="Times New Roman" w:hAnsi="Times New Roman"/>
                <w:b/>
                <w:color w:val="102C57"/>
                <w:sz w:val="28"/>
              </w:rPr>
              <w:t>Guided By:</w:t>
            </w:r>
            <w:r>
              <w:rPr>
                <w:rFonts w:ascii="Times New Roman" w:hAnsi="Times New Roman"/>
                <w:b/>
                <w:color w:val="102C57"/>
                <w:sz w:val="28"/>
              </w:rPr>
              <w:br/>
            </w:r>
            <w:r w:rsidR="002E6CE8">
              <w:rPr>
                <w:rFonts w:ascii="Times New Roman" w:hAnsi="Times New Roman"/>
                <w:b/>
                <w:sz w:val="24"/>
              </w:rPr>
              <w:t xml:space="preserve">Dr. </w:t>
            </w:r>
            <w:proofErr w:type="spellStart"/>
            <w:r w:rsidR="002E6CE8">
              <w:rPr>
                <w:rFonts w:ascii="Times New Roman" w:hAnsi="Times New Roman"/>
                <w:b/>
                <w:sz w:val="24"/>
              </w:rPr>
              <w:t>Hetal</w:t>
            </w:r>
            <w:proofErr w:type="spellEnd"/>
            <w:r w:rsidR="002E6CE8">
              <w:rPr>
                <w:rFonts w:ascii="Times New Roman" w:hAnsi="Times New Roman"/>
                <w:b/>
                <w:sz w:val="24"/>
              </w:rPr>
              <w:t xml:space="preserve"> </w:t>
            </w:r>
            <w:proofErr w:type="spellStart"/>
            <w:r w:rsidR="002E6CE8">
              <w:rPr>
                <w:rFonts w:ascii="Times New Roman" w:hAnsi="Times New Roman"/>
                <w:b/>
                <w:sz w:val="24"/>
              </w:rPr>
              <w:t>Gaudani</w:t>
            </w:r>
            <w:proofErr w:type="spellEnd"/>
            <w:r>
              <w:rPr>
                <w:rFonts w:ascii="Times New Roman" w:hAnsi="Times New Roman"/>
                <w:b/>
                <w:sz w:val="24"/>
              </w:rPr>
              <w:br/>
            </w:r>
            <w:r>
              <w:rPr>
                <w:rFonts w:ascii="Times New Roman" w:hAnsi="Times New Roman"/>
                <w:sz w:val="24"/>
              </w:rPr>
              <w:t>Assistant Professor</w:t>
            </w:r>
            <w:r>
              <w:rPr>
                <w:rFonts w:ascii="Times New Roman" w:hAnsi="Times New Roman"/>
                <w:sz w:val="24"/>
              </w:rPr>
              <w:br/>
              <w:t>Department of Computer Engineering</w:t>
            </w:r>
            <w:r>
              <w:rPr>
                <w:rFonts w:ascii="Times New Roman" w:hAnsi="Times New Roman"/>
                <w:sz w:val="24"/>
              </w:rPr>
              <w:br/>
              <w:t>GCET, CVM University</w:t>
            </w:r>
          </w:p>
        </w:tc>
      </w:tr>
    </w:tbl>
    <w:p w:rsidR="0047051E" w:rsidRDefault="0047051E">
      <w:pPr>
        <w:spacing w:before="720" w:after="240"/>
        <w:jc w:val="center"/>
        <w:rPr>
          <w:rFonts w:ascii="Times New Roman" w:hAnsi="Times New Roman"/>
          <w:b/>
          <w:color w:val="000000"/>
          <w:sz w:val="24"/>
        </w:rPr>
      </w:pPr>
      <w:r>
        <w:rPr>
          <w:rFonts w:ascii="Times New Roman" w:hAnsi="Times New Roman"/>
          <w:b/>
          <w:color w:val="184C78"/>
          <w:sz w:val="28"/>
        </w:rPr>
        <w:t>Academic Year: 2026-27</w:t>
      </w:r>
    </w:p>
    <w:p w:rsidR="002D309F" w:rsidRDefault="002D309F">
      <w:pPr>
        <w:rPr>
          <w:rFonts w:ascii="Times New Roman" w:hAnsi="Times New Roman"/>
          <w:b/>
          <w:color w:val="000000"/>
          <w:sz w:val="24"/>
        </w:rPr>
      </w:pPr>
    </w:p>
    <w:p w:rsidR="002E6CE8" w:rsidRDefault="002E6CE8"/>
    <w:p w:rsidR="002D309F" w:rsidRDefault="00FF69FD">
      <w:pPr>
        <w:spacing w:before="240" w:after="360"/>
        <w:jc w:val="center"/>
      </w:pPr>
      <w:r>
        <w:rPr>
          <w:rFonts w:ascii="Times New Roman" w:hAnsi="Times New Roman"/>
          <w:b/>
          <w:color w:val="000000"/>
          <w:sz w:val="28"/>
        </w:rPr>
        <w:t>TABLE OF CONTENTS</w:t>
      </w:r>
    </w:p>
    <w:tbl>
      <w:tblPr>
        <w:tblW w:w="9569" w:type="dxa"/>
        <w:jc w:val="center"/>
        <w:tblLayout w:type="fixed"/>
        <w:tblLook w:val="04A0" w:firstRow="1" w:lastRow="0" w:firstColumn="1" w:lastColumn="0" w:noHBand="0" w:noVBand="1"/>
      </w:tblPr>
      <w:tblGrid>
        <w:gridCol w:w="8097"/>
        <w:gridCol w:w="598"/>
        <w:gridCol w:w="874"/>
      </w:tblGrid>
      <w:tr w:rsidR="002D309F" w:rsidTr="00911BA8">
        <w:trPr>
          <w:gridAfter w:val="1"/>
          <w:wAfter w:w="874" w:type="dxa"/>
          <w:trHeight w:val="609"/>
          <w:jc w:val="center"/>
        </w:trPr>
        <w:tc>
          <w:tcPr>
            <w:tcW w:w="8097" w:type="dxa"/>
          </w:tcPr>
          <w:p w:rsidR="002D309F" w:rsidRDefault="00FF69FD">
            <w:pPr>
              <w:spacing w:before="20" w:after="40"/>
            </w:pPr>
            <w:r>
              <w:rPr>
                <w:rFonts w:ascii="Times New Roman" w:hAnsi="Times New Roman"/>
                <w:b/>
                <w:color w:val="000000"/>
              </w:rPr>
              <w:t>ABSTRACT</w:t>
            </w:r>
            <w:r w:rsidR="00911BA8">
              <w:rPr>
                <w:rFonts w:ascii="Times New Roman" w:hAnsi="Times New Roman"/>
                <w:b/>
                <w:color w:val="000000"/>
              </w:rPr>
              <w:t xml:space="preserve"> …………………………………………………………………………….</w:t>
            </w:r>
          </w:p>
        </w:tc>
        <w:tc>
          <w:tcPr>
            <w:tcW w:w="598" w:type="dxa"/>
          </w:tcPr>
          <w:p w:rsidR="002D309F" w:rsidRDefault="002113FB" w:rsidP="002113FB">
            <w:pPr>
              <w:spacing w:before="20" w:after="40"/>
            </w:pPr>
            <w:r>
              <w:rPr>
                <w:rFonts w:ascii="Times New Roman" w:hAnsi="Times New Roman"/>
                <w:b/>
                <w:color w:val="000000"/>
              </w:rPr>
              <w:t>3</w:t>
            </w:r>
          </w:p>
        </w:tc>
      </w:tr>
      <w:tr w:rsidR="002D309F" w:rsidTr="00911BA8">
        <w:trPr>
          <w:gridAfter w:val="1"/>
          <w:wAfter w:w="874" w:type="dxa"/>
          <w:trHeight w:val="593"/>
          <w:jc w:val="center"/>
        </w:trPr>
        <w:tc>
          <w:tcPr>
            <w:tcW w:w="8097" w:type="dxa"/>
          </w:tcPr>
          <w:p w:rsidR="002D309F" w:rsidRDefault="00FF69FD">
            <w:pPr>
              <w:spacing w:before="20" w:after="40"/>
            </w:pPr>
            <w:r>
              <w:rPr>
                <w:rFonts w:ascii="Times New Roman" w:hAnsi="Times New Roman"/>
                <w:b/>
                <w:color w:val="000000"/>
              </w:rPr>
              <w:t>1. INTRODUCTION</w:t>
            </w:r>
            <w:r w:rsidR="00911BA8">
              <w:rPr>
                <w:rFonts w:ascii="Times New Roman" w:hAnsi="Times New Roman"/>
                <w:b/>
                <w:color w:val="000000"/>
              </w:rPr>
              <w:t xml:space="preserve"> …………………………………………………………………...</w:t>
            </w:r>
          </w:p>
        </w:tc>
        <w:tc>
          <w:tcPr>
            <w:tcW w:w="598" w:type="dxa"/>
          </w:tcPr>
          <w:p w:rsidR="002D309F" w:rsidRDefault="002113FB" w:rsidP="002113FB">
            <w:pPr>
              <w:spacing w:before="20" w:after="40"/>
            </w:pPr>
            <w:r>
              <w:rPr>
                <w:rFonts w:ascii="Times New Roman" w:hAnsi="Times New Roman"/>
                <w:b/>
                <w:color w:val="000000"/>
              </w:rPr>
              <w:t>4</w:t>
            </w:r>
          </w:p>
        </w:tc>
      </w:tr>
      <w:tr w:rsidR="002D309F" w:rsidTr="00911BA8">
        <w:trPr>
          <w:trHeight w:val="609"/>
          <w:jc w:val="center"/>
        </w:trPr>
        <w:tc>
          <w:tcPr>
            <w:tcW w:w="8097" w:type="dxa"/>
          </w:tcPr>
          <w:p w:rsidR="002D309F" w:rsidRDefault="00FF69FD">
            <w:pPr>
              <w:spacing w:before="20" w:after="40"/>
            </w:pPr>
            <w:r>
              <w:rPr>
                <w:rFonts w:ascii="Times New Roman" w:hAnsi="Times New Roman"/>
                <w:b/>
                <w:color w:val="000000"/>
              </w:rPr>
              <w:t>2. PROBLEM STATEMENT, OBJECTIVES &amp; SCOPE</w:t>
            </w:r>
            <w:r w:rsidR="00911BA8">
              <w:rPr>
                <w:rFonts w:ascii="Times New Roman" w:hAnsi="Times New Roman"/>
                <w:b/>
                <w:color w:val="000000"/>
              </w:rPr>
              <w:t xml:space="preserve"> ………………………</w:t>
            </w:r>
            <w:proofErr w:type="gramStart"/>
            <w:r w:rsidR="00911BA8">
              <w:rPr>
                <w:rFonts w:ascii="Times New Roman" w:hAnsi="Times New Roman"/>
                <w:b/>
                <w:color w:val="000000"/>
              </w:rPr>
              <w:t>…..</w:t>
            </w:r>
            <w:proofErr w:type="gramEnd"/>
          </w:p>
        </w:tc>
        <w:tc>
          <w:tcPr>
            <w:tcW w:w="1472" w:type="dxa"/>
            <w:gridSpan w:val="2"/>
          </w:tcPr>
          <w:p w:rsidR="002D309F" w:rsidRDefault="002113FB" w:rsidP="002113FB">
            <w:pPr>
              <w:spacing w:before="20" w:after="40"/>
            </w:pPr>
            <w:r>
              <w:rPr>
                <w:rFonts w:ascii="Times New Roman" w:hAnsi="Times New Roman"/>
                <w:b/>
                <w:color w:val="000000"/>
              </w:rPr>
              <w:t>5</w:t>
            </w:r>
          </w:p>
        </w:tc>
      </w:tr>
      <w:tr w:rsidR="002D309F" w:rsidTr="00911BA8">
        <w:trPr>
          <w:trHeight w:val="593"/>
          <w:jc w:val="center"/>
        </w:trPr>
        <w:tc>
          <w:tcPr>
            <w:tcW w:w="8097" w:type="dxa"/>
          </w:tcPr>
          <w:p w:rsidR="002D309F" w:rsidRDefault="00FF69FD">
            <w:pPr>
              <w:spacing w:before="20" w:after="40"/>
            </w:pPr>
            <w:r>
              <w:rPr>
                <w:rFonts w:ascii="Times New Roman" w:hAnsi="Times New Roman"/>
                <w:b/>
                <w:color w:val="000000"/>
              </w:rPr>
              <w:t>3. SYSTEM REQUIREMENTS &amp; TECHNOLOGY STACK</w:t>
            </w:r>
            <w:r w:rsidR="00911BA8">
              <w:rPr>
                <w:rFonts w:ascii="Times New Roman" w:hAnsi="Times New Roman"/>
                <w:b/>
                <w:color w:val="000000"/>
              </w:rPr>
              <w:t xml:space="preserve"> ……………………...</w:t>
            </w:r>
          </w:p>
        </w:tc>
        <w:tc>
          <w:tcPr>
            <w:tcW w:w="1472" w:type="dxa"/>
            <w:gridSpan w:val="2"/>
          </w:tcPr>
          <w:p w:rsidR="002D309F" w:rsidRDefault="002113FB" w:rsidP="002113FB">
            <w:pPr>
              <w:spacing w:before="20" w:after="40"/>
            </w:pPr>
            <w:r>
              <w:rPr>
                <w:rFonts w:ascii="Times New Roman" w:hAnsi="Times New Roman"/>
                <w:b/>
                <w:color w:val="000000"/>
              </w:rPr>
              <w:t>6</w:t>
            </w:r>
          </w:p>
        </w:tc>
      </w:tr>
      <w:tr w:rsidR="002D309F" w:rsidTr="00911BA8">
        <w:trPr>
          <w:trHeight w:val="609"/>
          <w:jc w:val="center"/>
        </w:trPr>
        <w:tc>
          <w:tcPr>
            <w:tcW w:w="8097" w:type="dxa"/>
          </w:tcPr>
          <w:p w:rsidR="002D309F" w:rsidRDefault="00FF69FD">
            <w:pPr>
              <w:spacing w:before="20" w:after="40"/>
            </w:pPr>
            <w:r>
              <w:rPr>
                <w:rFonts w:ascii="Times New Roman" w:hAnsi="Times New Roman"/>
                <w:b/>
                <w:color w:val="000000"/>
              </w:rPr>
              <w:t>4. SYSTEM DESIGN &amp; ARCHITECTURE</w:t>
            </w:r>
            <w:r w:rsidR="00911BA8">
              <w:rPr>
                <w:rFonts w:ascii="Times New Roman" w:hAnsi="Times New Roman"/>
                <w:b/>
                <w:color w:val="000000"/>
              </w:rPr>
              <w:t xml:space="preserve"> …………………………………………</w:t>
            </w:r>
          </w:p>
        </w:tc>
        <w:tc>
          <w:tcPr>
            <w:tcW w:w="1472" w:type="dxa"/>
            <w:gridSpan w:val="2"/>
          </w:tcPr>
          <w:p w:rsidR="002D309F" w:rsidRDefault="002113FB" w:rsidP="002113FB">
            <w:pPr>
              <w:spacing w:before="20" w:after="40"/>
            </w:pPr>
            <w:r>
              <w:rPr>
                <w:rFonts w:ascii="Times New Roman" w:hAnsi="Times New Roman"/>
                <w:b/>
                <w:color w:val="000000"/>
              </w:rPr>
              <w:t>7</w:t>
            </w:r>
          </w:p>
        </w:tc>
      </w:tr>
      <w:tr w:rsidR="002D309F" w:rsidTr="00911BA8">
        <w:trPr>
          <w:trHeight w:val="593"/>
          <w:jc w:val="center"/>
        </w:trPr>
        <w:tc>
          <w:tcPr>
            <w:tcW w:w="8097" w:type="dxa"/>
          </w:tcPr>
          <w:p w:rsidR="002D309F" w:rsidRDefault="00FF69FD">
            <w:pPr>
              <w:spacing w:before="20" w:after="40"/>
            </w:pPr>
            <w:r>
              <w:rPr>
                <w:rFonts w:ascii="Times New Roman" w:hAnsi="Times New Roman"/>
                <w:b/>
                <w:color w:val="000000"/>
              </w:rPr>
              <w:t>5. DATABASE DESIGN</w:t>
            </w:r>
            <w:r w:rsidR="00911BA8">
              <w:rPr>
                <w:rFonts w:ascii="Times New Roman" w:hAnsi="Times New Roman"/>
                <w:b/>
                <w:color w:val="000000"/>
              </w:rPr>
              <w:t xml:space="preserve"> ………………………………………………………………</w:t>
            </w:r>
          </w:p>
        </w:tc>
        <w:tc>
          <w:tcPr>
            <w:tcW w:w="1472" w:type="dxa"/>
            <w:gridSpan w:val="2"/>
          </w:tcPr>
          <w:p w:rsidR="002D309F" w:rsidRDefault="00FF69FD" w:rsidP="002113FB">
            <w:pPr>
              <w:spacing w:before="20" w:after="40"/>
            </w:pPr>
            <w:r>
              <w:rPr>
                <w:rFonts w:ascii="Times New Roman" w:hAnsi="Times New Roman"/>
                <w:b/>
                <w:color w:val="000000"/>
              </w:rPr>
              <w:t>9</w:t>
            </w:r>
          </w:p>
        </w:tc>
      </w:tr>
      <w:tr w:rsidR="002D309F" w:rsidTr="00911BA8">
        <w:trPr>
          <w:trHeight w:val="609"/>
          <w:jc w:val="center"/>
        </w:trPr>
        <w:tc>
          <w:tcPr>
            <w:tcW w:w="8097" w:type="dxa"/>
          </w:tcPr>
          <w:p w:rsidR="002D309F" w:rsidRDefault="00FF69FD">
            <w:pPr>
              <w:spacing w:before="20" w:after="40"/>
            </w:pPr>
            <w:r>
              <w:rPr>
                <w:rFonts w:ascii="Times New Roman" w:hAnsi="Times New Roman"/>
                <w:b/>
                <w:color w:val="000000"/>
              </w:rPr>
              <w:t>6. IMPLEMENTATION DETAILS &amp; WORKING FLOW</w:t>
            </w:r>
            <w:r w:rsidR="00911BA8">
              <w:rPr>
                <w:rFonts w:ascii="Times New Roman" w:hAnsi="Times New Roman"/>
                <w:b/>
                <w:color w:val="000000"/>
              </w:rPr>
              <w:t xml:space="preserve"> ……………………</w:t>
            </w:r>
            <w:proofErr w:type="gramStart"/>
            <w:r w:rsidR="00911BA8">
              <w:rPr>
                <w:rFonts w:ascii="Times New Roman" w:hAnsi="Times New Roman"/>
                <w:b/>
                <w:color w:val="000000"/>
              </w:rPr>
              <w:t>…..</w:t>
            </w:r>
            <w:proofErr w:type="gramEnd"/>
          </w:p>
        </w:tc>
        <w:tc>
          <w:tcPr>
            <w:tcW w:w="1472" w:type="dxa"/>
            <w:gridSpan w:val="2"/>
          </w:tcPr>
          <w:p w:rsidR="002D309F" w:rsidRDefault="00FF69FD" w:rsidP="002113FB">
            <w:pPr>
              <w:spacing w:before="20" w:after="40"/>
            </w:pPr>
            <w:r>
              <w:rPr>
                <w:rFonts w:ascii="Times New Roman" w:hAnsi="Times New Roman"/>
                <w:b/>
                <w:color w:val="000000"/>
              </w:rPr>
              <w:t>11</w:t>
            </w:r>
          </w:p>
        </w:tc>
      </w:tr>
      <w:tr w:rsidR="002D309F" w:rsidTr="00911BA8">
        <w:trPr>
          <w:trHeight w:val="593"/>
          <w:jc w:val="center"/>
        </w:trPr>
        <w:tc>
          <w:tcPr>
            <w:tcW w:w="8097" w:type="dxa"/>
          </w:tcPr>
          <w:p w:rsidR="002D309F" w:rsidRDefault="00FF69FD">
            <w:pPr>
              <w:spacing w:before="20" w:after="40"/>
            </w:pPr>
            <w:r>
              <w:rPr>
                <w:rFonts w:ascii="Times New Roman" w:hAnsi="Times New Roman"/>
                <w:b/>
                <w:color w:val="000000"/>
              </w:rPr>
              <w:t>7. CODE IMPLEMENTATION</w:t>
            </w:r>
            <w:r w:rsidR="00911BA8">
              <w:rPr>
                <w:rFonts w:ascii="Times New Roman" w:hAnsi="Times New Roman"/>
                <w:b/>
                <w:color w:val="000000"/>
              </w:rPr>
              <w:t xml:space="preserve"> ……………………………………………………...</w:t>
            </w:r>
          </w:p>
        </w:tc>
        <w:tc>
          <w:tcPr>
            <w:tcW w:w="1472" w:type="dxa"/>
            <w:gridSpan w:val="2"/>
          </w:tcPr>
          <w:p w:rsidR="002D309F" w:rsidRDefault="00FF69FD" w:rsidP="002113FB">
            <w:pPr>
              <w:spacing w:before="20" w:after="40"/>
            </w:pPr>
            <w:r>
              <w:rPr>
                <w:rFonts w:ascii="Times New Roman" w:hAnsi="Times New Roman"/>
                <w:b/>
                <w:color w:val="000000"/>
              </w:rPr>
              <w:t>1</w:t>
            </w:r>
            <w:r w:rsidR="009D1F52">
              <w:rPr>
                <w:rFonts w:ascii="Times New Roman" w:hAnsi="Times New Roman"/>
                <w:b/>
                <w:color w:val="000000"/>
              </w:rPr>
              <w:t>4</w:t>
            </w:r>
          </w:p>
        </w:tc>
      </w:tr>
      <w:tr w:rsidR="002D309F" w:rsidTr="00911BA8">
        <w:trPr>
          <w:trHeight w:val="609"/>
          <w:jc w:val="center"/>
        </w:trPr>
        <w:tc>
          <w:tcPr>
            <w:tcW w:w="8097" w:type="dxa"/>
          </w:tcPr>
          <w:p w:rsidR="002D309F" w:rsidRDefault="00FF69FD">
            <w:pPr>
              <w:spacing w:before="20" w:after="40"/>
            </w:pPr>
            <w:r>
              <w:rPr>
                <w:rFonts w:ascii="Times New Roman" w:hAnsi="Times New Roman"/>
                <w:b/>
                <w:color w:val="000000"/>
              </w:rPr>
              <w:t xml:space="preserve">8. OUTPUT &amp; SCREENSHOTS </w:t>
            </w:r>
            <w:r w:rsidR="00911BA8">
              <w:rPr>
                <w:rFonts w:ascii="Times New Roman" w:hAnsi="Times New Roman"/>
                <w:b/>
                <w:color w:val="000000"/>
              </w:rPr>
              <w:t>…………………………………………………</w:t>
            </w:r>
            <w:proofErr w:type="gramStart"/>
            <w:r w:rsidR="00911BA8">
              <w:rPr>
                <w:rFonts w:ascii="Times New Roman" w:hAnsi="Times New Roman"/>
                <w:b/>
                <w:color w:val="000000"/>
              </w:rPr>
              <w:t>…..</w:t>
            </w:r>
            <w:proofErr w:type="gramEnd"/>
          </w:p>
        </w:tc>
        <w:tc>
          <w:tcPr>
            <w:tcW w:w="1472" w:type="dxa"/>
            <w:gridSpan w:val="2"/>
          </w:tcPr>
          <w:p w:rsidR="002D309F" w:rsidRDefault="00FF69FD" w:rsidP="002113FB">
            <w:pPr>
              <w:spacing w:before="20" w:after="40"/>
            </w:pPr>
            <w:r>
              <w:rPr>
                <w:rFonts w:ascii="Times New Roman" w:hAnsi="Times New Roman"/>
                <w:b/>
                <w:color w:val="000000"/>
              </w:rPr>
              <w:t>16</w:t>
            </w:r>
          </w:p>
        </w:tc>
      </w:tr>
      <w:tr w:rsidR="002D309F" w:rsidTr="00911BA8">
        <w:trPr>
          <w:trHeight w:val="593"/>
          <w:jc w:val="center"/>
        </w:trPr>
        <w:tc>
          <w:tcPr>
            <w:tcW w:w="8097" w:type="dxa"/>
          </w:tcPr>
          <w:p w:rsidR="002D309F" w:rsidRDefault="00FF69FD">
            <w:pPr>
              <w:spacing w:before="20" w:after="40"/>
            </w:pPr>
            <w:r>
              <w:rPr>
                <w:rFonts w:ascii="Times New Roman" w:hAnsi="Times New Roman"/>
                <w:b/>
                <w:color w:val="000000"/>
              </w:rPr>
              <w:t>9. ADVANTAGES &amp; LIMITATIONS OF THE SYSTEM</w:t>
            </w:r>
            <w:r w:rsidR="00911BA8">
              <w:rPr>
                <w:rFonts w:ascii="Times New Roman" w:hAnsi="Times New Roman"/>
                <w:b/>
                <w:color w:val="000000"/>
              </w:rPr>
              <w:t xml:space="preserve"> …………………………</w:t>
            </w:r>
          </w:p>
        </w:tc>
        <w:tc>
          <w:tcPr>
            <w:tcW w:w="1472" w:type="dxa"/>
            <w:gridSpan w:val="2"/>
          </w:tcPr>
          <w:p w:rsidR="002D309F" w:rsidRDefault="00FF69FD" w:rsidP="002113FB">
            <w:pPr>
              <w:spacing w:before="20" w:after="40"/>
            </w:pPr>
            <w:r>
              <w:rPr>
                <w:rFonts w:ascii="Times New Roman" w:hAnsi="Times New Roman"/>
                <w:b/>
                <w:color w:val="000000"/>
              </w:rPr>
              <w:t>1</w:t>
            </w:r>
            <w:r w:rsidR="006379FE">
              <w:rPr>
                <w:rFonts w:ascii="Times New Roman" w:hAnsi="Times New Roman"/>
                <w:b/>
                <w:color w:val="000000"/>
              </w:rPr>
              <w:t>8</w:t>
            </w:r>
          </w:p>
        </w:tc>
      </w:tr>
      <w:tr w:rsidR="002D309F" w:rsidTr="00911BA8">
        <w:trPr>
          <w:trHeight w:val="609"/>
          <w:jc w:val="center"/>
        </w:trPr>
        <w:tc>
          <w:tcPr>
            <w:tcW w:w="8097" w:type="dxa"/>
          </w:tcPr>
          <w:p w:rsidR="002D309F" w:rsidRDefault="00FF69FD">
            <w:pPr>
              <w:spacing w:before="20" w:after="40"/>
            </w:pPr>
            <w:r>
              <w:rPr>
                <w:rFonts w:ascii="Times New Roman" w:hAnsi="Times New Roman"/>
                <w:b/>
                <w:color w:val="000000"/>
              </w:rPr>
              <w:t>10. CONCLUSION &amp; FUTURE SCOPE</w:t>
            </w:r>
            <w:r w:rsidR="00911BA8">
              <w:rPr>
                <w:rFonts w:ascii="Times New Roman" w:hAnsi="Times New Roman"/>
                <w:b/>
                <w:color w:val="000000"/>
              </w:rPr>
              <w:t xml:space="preserve"> …………………………………………….</w:t>
            </w:r>
          </w:p>
        </w:tc>
        <w:tc>
          <w:tcPr>
            <w:tcW w:w="1472" w:type="dxa"/>
            <w:gridSpan w:val="2"/>
          </w:tcPr>
          <w:p w:rsidR="002D309F" w:rsidRDefault="00FF69FD" w:rsidP="002113FB">
            <w:pPr>
              <w:spacing w:before="20" w:after="40"/>
            </w:pPr>
            <w:r>
              <w:rPr>
                <w:rFonts w:ascii="Times New Roman" w:hAnsi="Times New Roman"/>
                <w:b/>
                <w:color w:val="000000"/>
              </w:rPr>
              <w:t>1</w:t>
            </w:r>
            <w:r w:rsidR="006379FE">
              <w:rPr>
                <w:rFonts w:ascii="Times New Roman" w:hAnsi="Times New Roman"/>
                <w:b/>
                <w:color w:val="000000"/>
              </w:rPr>
              <w:t>9</w:t>
            </w:r>
          </w:p>
        </w:tc>
      </w:tr>
      <w:tr w:rsidR="002D309F" w:rsidTr="00911BA8">
        <w:trPr>
          <w:trHeight w:val="593"/>
          <w:jc w:val="center"/>
        </w:trPr>
        <w:tc>
          <w:tcPr>
            <w:tcW w:w="8097" w:type="dxa"/>
          </w:tcPr>
          <w:p w:rsidR="002D309F" w:rsidRDefault="00FF69FD">
            <w:pPr>
              <w:spacing w:before="20" w:after="40"/>
            </w:pPr>
            <w:r>
              <w:rPr>
                <w:rFonts w:ascii="Times New Roman" w:hAnsi="Times New Roman"/>
                <w:b/>
                <w:color w:val="000000"/>
              </w:rPr>
              <w:t>REFERENCES</w:t>
            </w:r>
            <w:r w:rsidR="00911BA8">
              <w:rPr>
                <w:rFonts w:ascii="Times New Roman" w:hAnsi="Times New Roman"/>
                <w:b/>
                <w:color w:val="000000"/>
              </w:rPr>
              <w:t xml:space="preserve"> …………………………………………………………………………</w:t>
            </w:r>
          </w:p>
        </w:tc>
        <w:tc>
          <w:tcPr>
            <w:tcW w:w="1472" w:type="dxa"/>
            <w:gridSpan w:val="2"/>
          </w:tcPr>
          <w:p w:rsidR="002D309F" w:rsidRDefault="009D1F52" w:rsidP="002113FB">
            <w:pPr>
              <w:spacing w:before="20" w:after="40"/>
            </w:pPr>
            <w:r>
              <w:rPr>
                <w:rFonts w:ascii="Times New Roman" w:hAnsi="Times New Roman"/>
                <w:b/>
                <w:color w:val="000000"/>
              </w:rPr>
              <w:t>20</w:t>
            </w:r>
          </w:p>
        </w:tc>
      </w:tr>
    </w:tbl>
    <w:p w:rsidR="002D309F" w:rsidRDefault="00FF69FD">
      <w:r>
        <w:br w:type="page"/>
      </w:r>
    </w:p>
    <w:p w:rsidR="002D309F" w:rsidRDefault="00FF69FD">
      <w:pPr>
        <w:keepNext/>
        <w:spacing w:before="280" w:after="120"/>
      </w:pPr>
      <w:r>
        <w:rPr>
          <w:rFonts w:ascii="Times New Roman" w:hAnsi="Times New Roman"/>
          <w:b/>
          <w:color w:val="000000"/>
          <w:sz w:val="28"/>
        </w:rPr>
        <w:lastRenderedPageBreak/>
        <w:t>ABSTRACT</w:t>
      </w:r>
    </w:p>
    <w:p w:rsidR="002D309F" w:rsidRDefault="00FF69FD">
      <w:pPr>
        <w:spacing w:after="160"/>
        <w:jc w:val="both"/>
      </w:pPr>
      <w:r>
        <w:rPr>
          <w:rFonts w:ascii="Times New Roman" w:hAnsi="Times New Roman"/>
          <w:color w:val="000000"/>
          <w:sz w:val="24"/>
        </w:rPr>
        <w:t>Higher education institutions regularly organize technical symposiums, cultural festivals, academic seminars, coding hackathons, and skill-building workshops. In traditional campus administration, organizing these activities relies heavily on disjointed manual workflows, such as shared spreadsheets, unstructured paper registrations, decentralized Google Forms, and informal communication channels like messaging groups. These fragmented approaches introduce severe operational bottlenecks, including inadvertent duplicate student registrations, manual participant verification delays, seat overbooking during peak demand, lack of event rule enforcement, difficulty managing multi-member team formations, and a complete absence of real-time administrative analytics.</w:t>
      </w:r>
    </w:p>
    <w:p w:rsidR="002D309F" w:rsidRDefault="00FF69FD">
      <w:pPr>
        <w:spacing w:after="160"/>
        <w:jc w:val="both"/>
      </w:pPr>
      <w:r>
        <w:rPr>
          <w:rFonts w:ascii="Times New Roman" w:hAnsi="Times New Roman"/>
          <w:color w:val="000000"/>
          <w:sz w:val="24"/>
        </w:rPr>
        <w:t>To systematically resolve these challenges, the Campus Event Management System (CEMS) was developed as an enterprise-grade Java web application. Designed around a robust three-tier Model-View-Controller (MVC) architecture, CEMS centralizes event scheduling, student enrollment, team composition, seat allocation, and institutional reporting within a cohesive digital platform. The presentation tier employs JavaServer Pages (JSP), HTML5, CSS3, and JavaScript to deliver an intuitive interface for students and administrators. The application and business logic layers are engineered using Java Servlets, object-oriented domain models, a decoupled Data Access Object (DAO) layer, and a dedicated Java Event Registration Rule Engine that rigorously enforces institutional policies before confirming any enrollment.</w:t>
      </w:r>
    </w:p>
    <w:p w:rsidR="002D309F" w:rsidRDefault="00FF69FD">
      <w:pPr>
        <w:spacing w:after="240"/>
        <w:jc w:val="both"/>
      </w:pPr>
      <w:r>
        <w:rPr>
          <w:rFonts w:ascii="Times New Roman" w:hAnsi="Times New Roman"/>
          <w:color w:val="000000"/>
          <w:sz w:val="24"/>
        </w:rPr>
        <w:t>To ensure bulletproof reliability under heavy concurrent registration loads, CEMS integrates Java multithreading synchronization primitives and explicit JDBC transaction boundaries, completely eliminating race conditions and seat overbooking. Furthermore, the system establishes a dual-tier persistence design: standard JDBC with PreparedStatements handles high-throughput transactional seat allocations, while Hibernate 5.4 ORM and Hibernate Query Language (HQL) are leveraged for complex administrative aggregation and institutional analytics. Role-based access control, cryptographic password hashing, and server-side validation protect institutional data integrity. CEMS demonstrates how classical Java enterprise patterns deliver a deterministic, scalable, and audit-compliant event management solution for modern colleges.</w:t>
      </w:r>
    </w:p>
    <w:p w:rsidR="002D309F" w:rsidRDefault="00FF69FD">
      <w:pPr>
        <w:spacing w:after="120"/>
        <w:jc w:val="both"/>
      </w:pPr>
      <w:r>
        <w:rPr>
          <w:rFonts w:ascii="Times New Roman" w:hAnsi="Times New Roman"/>
          <w:i/>
          <w:color w:val="000000"/>
          <w:sz w:val="24"/>
        </w:rPr>
        <w:t>Keywords: Java Web Application, Java Servlets, JSP, JDBC Transactions, Concurrency Control, Hibernate ORM, HQL Analytics, Event Registration Rule Engine, Campus Automation.</w:t>
      </w:r>
    </w:p>
    <w:p w:rsidR="002D309F" w:rsidRDefault="00FF69FD">
      <w:r>
        <w:br w:type="page"/>
      </w:r>
    </w:p>
    <w:p w:rsidR="002D309F" w:rsidRDefault="00FF69FD">
      <w:pPr>
        <w:keepNext/>
        <w:spacing w:before="280" w:after="120"/>
      </w:pPr>
      <w:r>
        <w:rPr>
          <w:rFonts w:ascii="Times New Roman" w:hAnsi="Times New Roman"/>
          <w:b/>
          <w:color w:val="000000"/>
          <w:sz w:val="28"/>
        </w:rPr>
        <w:lastRenderedPageBreak/>
        <w:t>1. INTRODUCTION</w:t>
      </w:r>
    </w:p>
    <w:p w:rsidR="002D309F" w:rsidRDefault="00FF69FD">
      <w:pPr>
        <w:keepNext/>
        <w:spacing w:before="200" w:after="80"/>
      </w:pPr>
      <w:r>
        <w:rPr>
          <w:rFonts w:ascii="Times New Roman" w:hAnsi="Times New Roman"/>
          <w:b/>
          <w:color w:val="000000"/>
          <w:sz w:val="24"/>
        </w:rPr>
        <w:t>1.1 Background</w:t>
      </w:r>
    </w:p>
    <w:p w:rsidR="002D309F" w:rsidRDefault="00FF69FD">
      <w:pPr>
        <w:spacing w:after="120"/>
        <w:jc w:val="both"/>
      </w:pPr>
      <w:r>
        <w:rPr>
          <w:rFonts w:ascii="Times New Roman" w:hAnsi="Times New Roman"/>
          <w:color w:val="000000"/>
          <w:sz w:val="24"/>
        </w:rPr>
        <w:t>Extracurricular and co-curricular events constitute a fundamental pillar of university education, fostering technical prowess, innovation, creative arts, and leadership among collegiate cohorts. Throughout an academic calendar, campus organizations, departmental student chapters, and administrative boards orchestrate a dense portfolio of activities ranging from hands-on programming hackathons and scientific paper presentations to cultural stage performances and athletic meets. Efficient administration of these events necessitates precise coordination across participant onboarding, resource reservation, team roster validation, capacity enforcement, and credential tracking.</w:t>
      </w:r>
    </w:p>
    <w:p w:rsidR="002D309F" w:rsidRDefault="00FF69FD">
      <w:pPr>
        <w:keepNext/>
        <w:spacing w:before="200" w:after="80"/>
      </w:pPr>
      <w:r>
        <w:rPr>
          <w:rFonts w:ascii="Times New Roman" w:hAnsi="Times New Roman"/>
          <w:b/>
          <w:color w:val="000000"/>
          <w:sz w:val="24"/>
        </w:rPr>
        <w:t>1.2 Need for the System</w:t>
      </w:r>
    </w:p>
    <w:p w:rsidR="002D309F" w:rsidRDefault="00FF69FD">
      <w:pPr>
        <w:spacing w:after="120"/>
        <w:jc w:val="both"/>
      </w:pPr>
      <w:r>
        <w:rPr>
          <w:rFonts w:ascii="Times New Roman" w:hAnsi="Times New Roman"/>
          <w:color w:val="000000"/>
          <w:sz w:val="24"/>
        </w:rPr>
        <w:t>Despite rapid digital transformation across collegiate grading and admissions, extracurricular event operations in many institutions remain antiquated. Conventional methods leverage unintegrated tools such as paper registration slips, third-party forms, and ad-hoc spreadsheets managed by student coordinators. These decoupled approaches manifest numerous chronic deficiencies:</w:t>
      </w:r>
    </w:p>
    <w:p w:rsidR="002D309F" w:rsidRDefault="00FF69FD">
      <w:pPr>
        <w:pStyle w:val="ListBullet"/>
        <w:spacing w:after="60"/>
        <w:jc w:val="both"/>
      </w:pPr>
      <w:r>
        <w:rPr>
          <w:rFonts w:ascii="Times New Roman" w:hAnsi="Times New Roman"/>
          <w:b/>
          <w:color w:val="000000"/>
          <w:sz w:val="24"/>
        </w:rPr>
        <w:t xml:space="preserve">Administrative Friction: </w:t>
      </w:r>
      <w:r>
        <w:rPr>
          <w:rFonts w:ascii="Times New Roman" w:hAnsi="Times New Roman"/>
          <w:color w:val="000000"/>
          <w:sz w:val="24"/>
        </w:rPr>
        <w:t>Manual verification overheads where student credentials, enrollment statuses, and email addresses must be manually cross-referenced against institutional rolls.</w:t>
      </w:r>
    </w:p>
    <w:p w:rsidR="002D309F" w:rsidRDefault="00FF69FD">
      <w:pPr>
        <w:pStyle w:val="ListBullet"/>
        <w:spacing w:after="60"/>
        <w:jc w:val="both"/>
      </w:pPr>
      <w:r>
        <w:rPr>
          <w:rFonts w:ascii="Times New Roman" w:hAnsi="Times New Roman"/>
          <w:b/>
          <w:color w:val="000000"/>
          <w:sz w:val="24"/>
        </w:rPr>
        <w:t xml:space="preserve">Capacity Overrun: </w:t>
      </w:r>
      <w:r>
        <w:rPr>
          <w:rFonts w:ascii="Times New Roman" w:hAnsi="Times New Roman"/>
          <w:color w:val="000000"/>
          <w:sz w:val="24"/>
        </w:rPr>
        <w:t>Vulnerability to race conditions during high-demand event openings, leading to overbooking and venue capacity violations.</w:t>
      </w:r>
    </w:p>
    <w:p w:rsidR="002D309F" w:rsidRDefault="00FF69FD">
      <w:pPr>
        <w:pStyle w:val="ListBullet"/>
        <w:spacing w:after="60"/>
        <w:jc w:val="both"/>
      </w:pPr>
      <w:r>
        <w:rPr>
          <w:rFonts w:ascii="Times New Roman" w:hAnsi="Times New Roman"/>
          <w:b/>
          <w:color w:val="000000"/>
          <w:sz w:val="24"/>
        </w:rPr>
        <w:t xml:space="preserve">Team Disorganization: </w:t>
      </w:r>
      <w:r>
        <w:rPr>
          <w:rFonts w:ascii="Times New Roman" w:hAnsi="Times New Roman"/>
          <w:color w:val="000000"/>
          <w:sz w:val="24"/>
        </w:rPr>
        <w:t>Difficulty in managing multi-student team configurations, often leading to unregistered ghost participants, contradictory membership, and partial rosters.</w:t>
      </w:r>
    </w:p>
    <w:p w:rsidR="002D309F" w:rsidRDefault="00FF69FD">
      <w:pPr>
        <w:pStyle w:val="ListBullet"/>
        <w:spacing w:after="60"/>
        <w:jc w:val="both"/>
      </w:pPr>
      <w:r>
        <w:rPr>
          <w:rFonts w:ascii="Times New Roman" w:hAnsi="Times New Roman"/>
          <w:b/>
          <w:color w:val="000000"/>
          <w:sz w:val="24"/>
        </w:rPr>
        <w:t xml:space="preserve">Reporting Blindspots: </w:t>
      </w:r>
      <w:r>
        <w:rPr>
          <w:rFonts w:ascii="Times New Roman" w:hAnsi="Times New Roman"/>
          <w:color w:val="000000"/>
          <w:sz w:val="24"/>
        </w:rPr>
        <w:t>Absence of real-time administrative visibility, preventing faculty conveners from evaluating enrollment velocity, capacity utilization, and engagement metrics.</w:t>
      </w:r>
    </w:p>
    <w:p w:rsidR="002D309F" w:rsidRDefault="00FF69FD">
      <w:pPr>
        <w:pStyle w:val="ListBullet"/>
        <w:spacing w:after="60"/>
        <w:jc w:val="both"/>
      </w:pPr>
      <w:r>
        <w:rPr>
          <w:rFonts w:ascii="Times New Roman" w:hAnsi="Times New Roman"/>
          <w:b/>
          <w:color w:val="000000"/>
          <w:sz w:val="24"/>
        </w:rPr>
        <w:t xml:space="preserve">Policy Inconsistency: </w:t>
      </w:r>
      <w:r>
        <w:rPr>
          <w:rFonts w:ascii="Times New Roman" w:hAnsi="Times New Roman"/>
          <w:color w:val="000000"/>
          <w:sz w:val="24"/>
        </w:rPr>
        <w:t>Inconsistent policy enforcement regarding late registrations, schedule clashes, and registration cancellations.</w:t>
      </w:r>
    </w:p>
    <w:p w:rsidR="002D309F" w:rsidRDefault="00FF69FD">
      <w:pPr>
        <w:keepNext/>
        <w:spacing w:before="200" w:after="80"/>
      </w:pPr>
      <w:r>
        <w:rPr>
          <w:rFonts w:ascii="Times New Roman" w:hAnsi="Times New Roman"/>
          <w:b/>
          <w:color w:val="000000"/>
          <w:sz w:val="24"/>
        </w:rPr>
        <w:t>1.3 Overview of CEMS</w:t>
      </w:r>
    </w:p>
    <w:p w:rsidR="002D309F" w:rsidRDefault="00FF69FD">
      <w:pPr>
        <w:spacing w:after="120"/>
        <w:jc w:val="both"/>
      </w:pPr>
      <w:r>
        <w:rPr>
          <w:rFonts w:ascii="Times New Roman" w:hAnsi="Times New Roman"/>
          <w:color w:val="000000"/>
          <w:sz w:val="24"/>
        </w:rPr>
        <w:t>The Campus Event Management System (CEMS) is a specialized web-based application designed to establish a unified, automated, and deterministic operational framework for college event governance. Built natively on the Java platform, CEMS enforces complete separation of concerns by bridging dynamic JSP interfaces with transactional Java Servlets, an enterprise Service/DAO layer, and a relational MySQL database. By implementing a dedicated Java Event Registration Rule Engine and synchronized concurrency control, CEMS ensures that every student registration—whether individual or team-based—is strictly verified against institutional rules, seat limits, and temporal registration windows prior to persistent database commitment.</w:t>
      </w:r>
    </w:p>
    <w:p w:rsidR="002D309F" w:rsidRDefault="00FF69FD">
      <w:r>
        <w:br w:type="page"/>
      </w:r>
    </w:p>
    <w:p w:rsidR="002D309F" w:rsidRDefault="00FF69FD">
      <w:pPr>
        <w:keepNext/>
        <w:spacing w:before="280" w:after="120"/>
      </w:pPr>
      <w:r>
        <w:rPr>
          <w:rFonts w:ascii="Times New Roman" w:hAnsi="Times New Roman"/>
          <w:b/>
          <w:color w:val="000000"/>
          <w:sz w:val="28"/>
        </w:rPr>
        <w:lastRenderedPageBreak/>
        <w:t>2. PROBLEM STATEMENT, OBJECTIVES &amp; SCOPE</w:t>
      </w:r>
    </w:p>
    <w:p w:rsidR="002D309F" w:rsidRDefault="00FF69FD">
      <w:pPr>
        <w:keepNext/>
        <w:spacing w:before="200" w:after="80"/>
      </w:pPr>
      <w:r>
        <w:rPr>
          <w:rFonts w:ascii="Times New Roman" w:hAnsi="Times New Roman"/>
          <w:b/>
          <w:color w:val="000000"/>
          <w:sz w:val="24"/>
        </w:rPr>
        <w:t>2.1 Problem Statement</w:t>
      </w:r>
    </w:p>
    <w:p w:rsidR="002D309F" w:rsidRDefault="00FF69FD">
      <w:pPr>
        <w:spacing w:after="120"/>
        <w:jc w:val="both"/>
      </w:pPr>
      <w:r>
        <w:rPr>
          <w:rFonts w:ascii="Times New Roman" w:hAnsi="Times New Roman"/>
          <w:color w:val="000000"/>
          <w:sz w:val="24"/>
        </w:rPr>
        <w:t>Traditional college event management practices rely heavily on disparate tools such as Google Forms, physical registration desks, spreadsheets, and messaging applications. These decentralized and manual mechanisms consistently result in severe operational failures, including duplicate enrollments, lack of real-time seat tracking, overbooking beyond venue limits, complex and error-prone team member verification, unauthorized registrations past strict deadlines, and an inability to dynamically compile unified participation analytics. Therefore, there is a critical need for a centralized, robust, and concurrent Java web-based application capable of automating the entire event lifecycle while guaranteeing transactional data integrity and deterministic business rule enforcement.</w:t>
      </w:r>
    </w:p>
    <w:p w:rsidR="002D309F" w:rsidRDefault="00FF69FD">
      <w:pPr>
        <w:keepNext/>
        <w:spacing w:before="200" w:after="80"/>
      </w:pPr>
      <w:r>
        <w:rPr>
          <w:rFonts w:ascii="Times New Roman" w:hAnsi="Times New Roman"/>
          <w:b/>
          <w:color w:val="000000"/>
          <w:sz w:val="24"/>
        </w:rPr>
        <w:t>2.2 Objectives of the Project</w:t>
      </w:r>
    </w:p>
    <w:p w:rsidR="002D309F" w:rsidRDefault="00FF69FD">
      <w:pPr>
        <w:spacing w:after="120"/>
        <w:jc w:val="both"/>
      </w:pPr>
      <w:r>
        <w:rPr>
          <w:rFonts w:ascii="Times New Roman" w:hAnsi="Times New Roman"/>
          <w:color w:val="000000"/>
          <w:sz w:val="24"/>
        </w:rPr>
        <w:t>The development of the Campus Event Management System is guided by the following concrete engineering objectives:</w:t>
      </w:r>
    </w:p>
    <w:p w:rsidR="002D309F" w:rsidRDefault="00FF69FD">
      <w:pPr>
        <w:pStyle w:val="ListBullet"/>
        <w:spacing w:after="60"/>
        <w:jc w:val="both"/>
      </w:pPr>
      <w:r>
        <w:rPr>
          <w:rFonts w:ascii="Times New Roman" w:hAnsi="Times New Roman"/>
          <w:b/>
          <w:color w:val="000000"/>
          <w:sz w:val="24"/>
        </w:rPr>
        <w:t xml:space="preserve">Centralization: </w:t>
      </w:r>
      <w:r>
        <w:rPr>
          <w:rFonts w:ascii="Times New Roman" w:hAnsi="Times New Roman"/>
          <w:color w:val="000000"/>
          <w:sz w:val="24"/>
        </w:rPr>
        <w:t>To design and deploy a centralized web-based platform facilitating seamless event publication, participant onboarding, and schedule governance.</w:t>
      </w:r>
    </w:p>
    <w:p w:rsidR="002D309F" w:rsidRDefault="00FF69FD">
      <w:pPr>
        <w:pStyle w:val="ListBullet"/>
        <w:spacing w:after="60"/>
        <w:jc w:val="both"/>
      </w:pPr>
      <w:r>
        <w:rPr>
          <w:rFonts w:ascii="Times New Roman" w:hAnsi="Times New Roman"/>
          <w:b/>
          <w:color w:val="000000"/>
          <w:sz w:val="24"/>
        </w:rPr>
        <w:t xml:space="preserve">Access Control: </w:t>
      </w:r>
      <w:r>
        <w:rPr>
          <w:rFonts w:ascii="Times New Roman" w:hAnsi="Times New Roman"/>
          <w:color w:val="000000"/>
          <w:sz w:val="24"/>
        </w:rPr>
        <w:t>To implement role-based access control (RBAC) establishing isolated, authenticated operating environments for students and administrative conveners.</w:t>
      </w:r>
    </w:p>
    <w:p w:rsidR="002D309F" w:rsidRDefault="00FF69FD">
      <w:pPr>
        <w:pStyle w:val="ListBullet"/>
        <w:spacing w:after="60"/>
        <w:jc w:val="both"/>
      </w:pPr>
      <w:r>
        <w:rPr>
          <w:rFonts w:ascii="Times New Roman" w:hAnsi="Times New Roman"/>
          <w:b/>
          <w:color w:val="000000"/>
          <w:sz w:val="24"/>
        </w:rPr>
        <w:t xml:space="preserve">Automated Validation: </w:t>
      </w:r>
      <w:r>
        <w:rPr>
          <w:rFonts w:ascii="Times New Roman" w:hAnsi="Times New Roman"/>
          <w:color w:val="000000"/>
          <w:sz w:val="24"/>
        </w:rPr>
        <w:t>To engineer a modular Java Event Registration Rule Engine that automatically validates deadlines, duplicate entries, team size thresholds, and event conflicts.</w:t>
      </w:r>
    </w:p>
    <w:p w:rsidR="002D309F" w:rsidRDefault="00FF69FD">
      <w:pPr>
        <w:pStyle w:val="ListBullet"/>
        <w:spacing w:after="60"/>
        <w:jc w:val="both"/>
      </w:pPr>
      <w:r>
        <w:rPr>
          <w:rFonts w:ascii="Times New Roman" w:hAnsi="Times New Roman"/>
          <w:b/>
          <w:color w:val="000000"/>
          <w:sz w:val="24"/>
        </w:rPr>
        <w:t xml:space="preserve">Concurrency Control: </w:t>
      </w:r>
      <w:r>
        <w:rPr>
          <w:rFonts w:ascii="Times New Roman" w:hAnsi="Times New Roman"/>
          <w:color w:val="000000"/>
          <w:sz w:val="24"/>
        </w:rPr>
        <w:t>To eliminate overbooking anomalies during concurrent registration spikes through Java multithreading synchronization and explicit JDBC database transactions.</w:t>
      </w:r>
    </w:p>
    <w:p w:rsidR="002D309F" w:rsidRDefault="00FF69FD">
      <w:pPr>
        <w:pStyle w:val="ListBullet"/>
        <w:spacing w:after="60"/>
        <w:jc w:val="both"/>
      </w:pPr>
      <w:r>
        <w:rPr>
          <w:rFonts w:ascii="Times New Roman" w:hAnsi="Times New Roman"/>
          <w:b/>
          <w:color w:val="000000"/>
          <w:sz w:val="24"/>
        </w:rPr>
        <w:t xml:space="preserve">Team Management: </w:t>
      </w:r>
      <w:r>
        <w:rPr>
          <w:rFonts w:ascii="Times New Roman" w:hAnsi="Times New Roman"/>
          <w:color w:val="000000"/>
          <w:sz w:val="24"/>
        </w:rPr>
        <w:t>To automate team event registrations by dynamically fetching verified peer accounts using institutional email lookups, preventing manual identity spoofing.</w:t>
      </w:r>
    </w:p>
    <w:p w:rsidR="006B0FC3" w:rsidRPr="006B0FC3" w:rsidRDefault="00FF69FD" w:rsidP="006B0FC3">
      <w:pPr>
        <w:pStyle w:val="ListBullet"/>
        <w:spacing w:after="60"/>
        <w:jc w:val="both"/>
      </w:pPr>
      <w:r>
        <w:rPr>
          <w:rFonts w:ascii="Times New Roman" w:hAnsi="Times New Roman"/>
          <w:b/>
          <w:color w:val="000000"/>
          <w:sz w:val="24"/>
        </w:rPr>
        <w:t xml:space="preserve">Institutional Analytics: </w:t>
      </w:r>
      <w:r>
        <w:rPr>
          <w:rFonts w:ascii="Times New Roman" w:hAnsi="Times New Roman"/>
          <w:color w:val="000000"/>
          <w:sz w:val="24"/>
        </w:rPr>
        <w:t>To integrate Hibernate 5.4 ORM and HQL to deliver administrative analytics on event turnout, capacity utilization, and popular categories.</w:t>
      </w:r>
    </w:p>
    <w:p w:rsidR="006B0FC3" w:rsidRDefault="006B0FC3" w:rsidP="006B0FC3">
      <w:pPr>
        <w:pStyle w:val="ListBullet"/>
        <w:numPr>
          <w:ilvl w:val="0"/>
          <w:numId w:val="0"/>
        </w:numPr>
        <w:spacing w:after="60"/>
        <w:jc w:val="both"/>
        <w:rPr>
          <w:rFonts w:ascii="Times New Roman" w:hAnsi="Times New Roman"/>
          <w:b/>
          <w:color w:val="000000"/>
          <w:sz w:val="24"/>
        </w:rPr>
      </w:pPr>
    </w:p>
    <w:p w:rsidR="002D309F" w:rsidRDefault="006B0FC3" w:rsidP="006B0FC3">
      <w:pPr>
        <w:pStyle w:val="ListBullet"/>
        <w:numPr>
          <w:ilvl w:val="0"/>
          <w:numId w:val="0"/>
        </w:numPr>
        <w:spacing w:after="60"/>
        <w:jc w:val="both"/>
      </w:pPr>
      <w:r>
        <w:rPr>
          <w:rFonts w:ascii="Times New Roman" w:hAnsi="Times New Roman"/>
          <w:b/>
          <w:color w:val="000000"/>
          <w:sz w:val="24"/>
        </w:rPr>
        <w:t xml:space="preserve"> </w:t>
      </w:r>
      <w:r w:rsidR="00FF69FD">
        <w:rPr>
          <w:rFonts w:ascii="Times New Roman" w:hAnsi="Times New Roman"/>
          <w:b/>
          <w:color w:val="000000"/>
          <w:sz w:val="24"/>
        </w:rPr>
        <w:t>2.3 Scope of the Project</w:t>
      </w:r>
    </w:p>
    <w:p w:rsidR="002D309F" w:rsidRDefault="00FF69FD">
      <w:pPr>
        <w:spacing w:after="120"/>
        <w:jc w:val="both"/>
      </w:pPr>
      <w:r>
        <w:rPr>
          <w:rFonts w:ascii="Times New Roman" w:hAnsi="Times New Roman"/>
          <w:color w:val="000000"/>
          <w:sz w:val="24"/>
        </w:rPr>
        <w:t>The functional scope of CEMS encompasses campus-wide academic and co-curricular event ecosystems within an engineering or university institution. Specifically, the system governs:</w:t>
      </w:r>
    </w:p>
    <w:p w:rsidR="002D309F" w:rsidRDefault="00FF69FD">
      <w:pPr>
        <w:pStyle w:val="ListBullet"/>
        <w:spacing w:after="60"/>
        <w:jc w:val="both"/>
      </w:pPr>
      <w:r>
        <w:rPr>
          <w:rFonts w:ascii="Times New Roman" w:hAnsi="Times New Roman"/>
          <w:b/>
          <w:color w:val="000000"/>
          <w:sz w:val="24"/>
        </w:rPr>
        <w:t xml:space="preserve">Technical Events: </w:t>
      </w:r>
      <w:r>
        <w:rPr>
          <w:rFonts w:ascii="Times New Roman" w:hAnsi="Times New Roman"/>
          <w:color w:val="000000"/>
          <w:sz w:val="24"/>
        </w:rPr>
        <w:t>Technical workshops, coding hackathons, coding contests, robotics challenges, and paper presentation symposia requiring individual or multi-participant team structures.</w:t>
      </w:r>
    </w:p>
    <w:p w:rsidR="002D309F" w:rsidRDefault="00FF69FD">
      <w:pPr>
        <w:pStyle w:val="ListBullet"/>
        <w:spacing w:after="60"/>
        <w:jc w:val="both"/>
      </w:pPr>
      <w:r>
        <w:rPr>
          <w:rFonts w:ascii="Times New Roman" w:hAnsi="Times New Roman"/>
          <w:b/>
          <w:color w:val="000000"/>
          <w:sz w:val="24"/>
        </w:rPr>
        <w:t xml:space="preserve">Academic Seminars: </w:t>
      </w:r>
      <w:r>
        <w:rPr>
          <w:rFonts w:ascii="Times New Roman" w:hAnsi="Times New Roman"/>
          <w:color w:val="000000"/>
          <w:sz w:val="24"/>
        </w:rPr>
        <w:t>Guest lectures, industry seminars, faculty development programs, and department orientations with fixed seating limits and strict individual registration flows.</w:t>
      </w:r>
    </w:p>
    <w:p w:rsidR="002D309F" w:rsidRDefault="00FF69FD" w:rsidP="00817108">
      <w:pPr>
        <w:pStyle w:val="ListBullet"/>
        <w:spacing w:after="60"/>
        <w:jc w:val="both"/>
      </w:pPr>
      <w:r>
        <w:rPr>
          <w:rFonts w:ascii="Times New Roman" w:hAnsi="Times New Roman"/>
          <w:b/>
          <w:color w:val="000000"/>
          <w:sz w:val="24"/>
        </w:rPr>
        <w:t xml:space="preserve">Cultural Festivals: </w:t>
      </w:r>
      <w:r>
        <w:rPr>
          <w:rFonts w:ascii="Times New Roman" w:hAnsi="Times New Roman"/>
          <w:color w:val="000000"/>
          <w:sz w:val="24"/>
        </w:rPr>
        <w:t>Fine arts competitions, music and dance festivals, drama productions, and debate tournaments supporting both solo participants and multi-member team rosters.</w:t>
      </w:r>
      <w:r w:rsidR="00817108">
        <w:t xml:space="preserve"> </w:t>
      </w:r>
      <w:r>
        <w:br w:type="page"/>
      </w:r>
    </w:p>
    <w:p w:rsidR="002D309F" w:rsidRDefault="00FF69FD">
      <w:pPr>
        <w:keepNext/>
        <w:spacing w:before="280" w:after="120"/>
      </w:pPr>
      <w:r>
        <w:rPr>
          <w:rFonts w:ascii="Times New Roman" w:hAnsi="Times New Roman"/>
          <w:b/>
          <w:color w:val="000000"/>
          <w:sz w:val="28"/>
        </w:rPr>
        <w:lastRenderedPageBreak/>
        <w:t>3. SYSTEM REQUIREMENTS &amp; TECHNOLOGY STACK</w:t>
      </w:r>
    </w:p>
    <w:p w:rsidR="002D309F" w:rsidRDefault="00FF69FD">
      <w:pPr>
        <w:keepNext/>
        <w:spacing w:before="200" w:after="80"/>
      </w:pPr>
      <w:r>
        <w:rPr>
          <w:rFonts w:ascii="Times New Roman" w:hAnsi="Times New Roman"/>
          <w:b/>
          <w:color w:val="000000"/>
          <w:sz w:val="24"/>
        </w:rPr>
        <w:t>3.2 Software Requirements</w:t>
      </w:r>
    </w:p>
    <w:p w:rsidR="002D309F" w:rsidRDefault="00FF69FD">
      <w:pPr>
        <w:spacing w:after="80"/>
        <w:jc w:val="both"/>
      </w:pPr>
      <w:r>
        <w:rPr>
          <w:rFonts w:ascii="Times New Roman" w:hAnsi="Times New Roman"/>
          <w:color w:val="000000"/>
          <w:sz w:val="24"/>
        </w:rPr>
        <w:t>The software platform requirements necessary to compile, deploy, and execute CEMS are specified in Table 3.2.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00"/>
        <w:gridCol w:w="5760"/>
      </w:tblGrid>
      <w:tr w:rsidR="002D309F" w:rsidTr="00FD2D87">
        <w:trPr>
          <w:jc w:val="center"/>
        </w:trPr>
        <w:tc>
          <w:tcPr>
            <w:tcW w:w="3600" w:type="dxa"/>
          </w:tcPr>
          <w:p w:rsidR="002D309F" w:rsidRDefault="00FF69FD">
            <w:pPr>
              <w:spacing w:before="60" w:after="60"/>
              <w:jc w:val="center"/>
            </w:pPr>
            <w:r>
              <w:rPr>
                <w:rFonts w:ascii="Times New Roman" w:hAnsi="Times New Roman"/>
                <w:b/>
                <w:color w:val="000000"/>
                <w:sz w:val="21"/>
              </w:rPr>
              <w:t>Layer / Component</w:t>
            </w:r>
          </w:p>
        </w:tc>
        <w:tc>
          <w:tcPr>
            <w:tcW w:w="5760" w:type="dxa"/>
          </w:tcPr>
          <w:p w:rsidR="002D309F" w:rsidRDefault="00FF69FD">
            <w:pPr>
              <w:spacing w:before="60" w:after="60"/>
              <w:jc w:val="center"/>
            </w:pPr>
            <w:r>
              <w:rPr>
                <w:rFonts w:ascii="Times New Roman" w:hAnsi="Times New Roman"/>
                <w:b/>
                <w:color w:val="000000"/>
                <w:sz w:val="21"/>
              </w:rPr>
              <w:t>Development &amp; Deployment Specification</w:t>
            </w:r>
          </w:p>
        </w:tc>
      </w:tr>
      <w:tr w:rsidR="002D309F" w:rsidTr="00FD2D87">
        <w:trPr>
          <w:jc w:val="center"/>
        </w:trPr>
        <w:tc>
          <w:tcPr>
            <w:tcW w:w="3600" w:type="dxa"/>
          </w:tcPr>
          <w:p w:rsidR="002D309F" w:rsidRDefault="00FF69FD">
            <w:pPr>
              <w:spacing w:before="40" w:after="40" w:line="264" w:lineRule="auto"/>
              <w:jc w:val="center"/>
            </w:pPr>
            <w:r>
              <w:rPr>
                <w:rFonts w:ascii="Times New Roman" w:hAnsi="Times New Roman"/>
                <w:color w:val="000000"/>
                <w:sz w:val="20"/>
              </w:rPr>
              <w:t>Operating System</w:t>
            </w:r>
          </w:p>
        </w:tc>
        <w:tc>
          <w:tcPr>
            <w:tcW w:w="5760" w:type="dxa"/>
          </w:tcPr>
          <w:p w:rsidR="002D309F" w:rsidRDefault="00FF69FD">
            <w:pPr>
              <w:spacing w:before="40" w:after="40" w:line="264" w:lineRule="auto"/>
            </w:pPr>
            <w:r>
              <w:rPr>
                <w:rFonts w:ascii="Times New Roman" w:hAnsi="Times New Roman"/>
                <w:color w:val="000000"/>
                <w:sz w:val="20"/>
              </w:rPr>
              <w:t>Microsoft Windows 10/11, Ubuntu Linux 20.04+, or macOS</w:t>
            </w:r>
          </w:p>
        </w:tc>
      </w:tr>
      <w:tr w:rsidR="002D309F" w:rsidTr="00FD2D87">
        <w:trPr>
          <w:jc w:val="center"/>
        </w:trPr>
        <w:tc>
          <w:tcPr>
            <w:tcW w:w="3600" w:type="dxa"/>
          </w:tcPr>
          <w:p w:rsidR="002D309F" w:rsidRDefault="00FF69FD">
            <w:pPr>
              <w:spacing w:before="40" w:after="40" w:line="264" w:lineRule="auto"/>
              <w:jc w:val="center"/>
            </w:pPr>
            <w:r>
              <w:rPr>
                <w:rFonts w:ascii="Times New Roman" w:hAnsi="Times New Roman"/>
                <w:color w:val="000000"/>
                <w:sz w:val="20"/>
              </w:rPr>
              <w:t>Java Development Kit</w:t>
            </w:r>
          </w:p>
        </w:tc>
        <w:tc>
          <w:tcPr>
            <w:tcW w:w="5760" w:type="dxa"/>
          </w:tcPr>
          <w:p w:rsidR="002D309F" w:rsidRDefault="00FF69FD">
            <w:pPr>
              <w:spacing w:before="40" w:after="40" w:line="264" w:lineRule="auto"/>
            </w:pPr>
            <w:r>
              <w:rPr>
                <w:rFonts w:ascii="Times New Roman" w:hAnsi="Times New Roman"/>
                <w:color w:val="000000"/>
                <w:sz w:val="20"/>
              </w:rPr>
              <w:t>Oracle JDK 11 or OpenJDK 11 LTS</w:t>
            </w:r>
          </w:p>
        </w:tc>
      </w:tr>
      <w:tr w:rsidR="002D309F" w:rsidTr="00FD2D87">
        <w:trPr>
          <w:jc w:val="center"/>
        </w:trPr>
        <w:tc>
          <w:tcPr>
            <w:tcW w:w="3600" w:type="dxa"/>
          </w:tcPr>
          <w:p w:rsidR="002D309F" w:rsidRDefault="00FF69FD">
            <w:pPr>
              <w:spacing w:before="40" w:after="40" w:line="264" w:lineRule="auto"/>
              <w:jc w:val="center"/>
            </w:pPr>
            <w:r>
              <w:rPr>
                <w:rFonts w:ascii="Times New Roman" w:hAnsi="Times New Roman"/>
                <w:color w:val="000000"/>
                <w:sz w:val="20"/>
              </w:rPr>
              <w:t>Web / Servlet Container</w:t>
            </w:r>
          </w:p>
        </w:tc>
        <w:tc>
          <w:tcPr>
            <w:tcW w:w="5760" w:type="dxa"/>
          </w:tcPr>
          <w:p w:rsidR="002D309F" w:rsidRDefault="00FF69FD">
            <w:pPr>
              <w:spacing w:before="40" w:after="40" w:line="264" w:lineRule="auto"/>
            </w:pPr>
            <w:r>
              <w:rPr>
                <w:rFonts w:ascii="Times New Roman" w:hAnsi="Times New Roman"/>
                <w:color w:val="000000"/>
                <w:sz w:val="20"/>
              </w:rPr>
              <w:t>Apache Tomcat 9.0.x (Jakarta Servlet API 4.0 compliant)</w:t>
            </w:r>
          </w:p>
        </w:tc>
      </w:tr>
      <w:tr w:rsidR="002D309F" w:rsidTr="00FD2D87">
        <w:trPr>
          <w:jc w:val="center"/>
        </w:trPr>
        <w:tc>
          <w:tcPr>
            <w:tcW w:w="3600" w:type="dxa"/>
          </w:tcPr>
          <w:p w:rsidR="002D309F" w:rsidRDefault="00FF69FD">
            <w:pPr>
              <w:spacing w:before="40" w:after="40" w:line="264" w:lineRule="auto"/>
              <w:jc w:val="center"/>
            </w:pPr>
            <w:r>
              <w:rPr>
                <w:rFonts w:ascii="Times New Roman" w:hAnsi="Times New Roman"/>
                <w:color w:val="000000"/>
                <w:sz w:val="20"/>
              </w:rPr>
              <w:t>Database Server</w:t>
            </w:r>
          </w:p>
        </w:tc>
        <w:tc>
          <w:tcPr>
            <w:tcW w:w="5760" w:type="dxa"/>
          </w:tcPr>
          <w:p w:rsidR="002D309F" w:rsidRDefault="00FF69FD">
            <w:pPr>
              <w:spacing w:before="40" w:after="40" w:line="264" w:lineRule="auto"/>
            </w:pPr>
            <w:r>
              <w:rPr>
                <w:rFonts w:ascii="Times New Roman" w:hAnsi="Times New Roman"/>
                <w:color w:val="000000"/>
                <w:sz w:val="20"/>
              </w:rPr>
              <w:t>MySQL Server 8.0 Community Edition</w:t>
            </w:r>
          </w:p>
        </w:tc>
      </w:tr>
      <w:tr w:rsidR="002D309F" w:rsidTr="00FD2D87">
        <w:trPr>
          <w:jc w:val="center"/>
        </w:trPr>
        <w:tc>
          <w:tcPr>
            <w:tcW w:w="3600" w:type="dxa"/>
          </w:tcPr>
          <w:p w:rsidR="002D309F" w:rsidRDefault="00FF69FD">
            <w:pPr>
              <w:spacing w:before="40" w:after="40" w:line="264" w:lineRule="auto"/>
              <w:jc w:val="center"/>
            </w:pPr>
            <w:r>
              <w:rPr>
                <w:rFonts w:ascii="Times New Roman" w:hAnsi="Times New Roman"/>
                <w:color w:val="000000"/>
                <w:sz w:val="20"/>
              </w:rPr>
              <w:t>Database Driver</w:t>
            </w:r>
          </w:p>
        </w:tc>
        <w:tc>
          <w:tcPr>
            <w:tcW w:w="5760" w:type="dxa"/>
          </w:tcPr>
          <w:p w:rsidR="002D309F" w:rsidRDefault="00FF69FD">
            <w:pPr>
              <w:spacing w:before="40" w:after="40" w:line="264" w:lineRule="auto"/>
            </w:pPr>
            <w:r>
              <w:rPr>
                <w:rFonts w:ascii="Times New Roman" w:hAnsi="Times New Roman"/>
                <w:color w:val="000000"/>
                <w:sz w:val="20"/>
              </w:rPr>
              <w:t>MySQL Connector/J 8.0.x JDBC Driver</w:t>
            </w:r>
          </w:p>
        </w:tc>
      </w:tr>
      <w:tr w:rsidR="002D309F" w:rsidTr="00FD2D87">
        <w:trPr>
          <w:jc w:val="center"/>
        </w:trPr>
        <w:tc>
          <w:tcPr>
            <w:tcW w:w="3600" w:type="dxa"/>
          </w:tcPr>
          <w:p w:rsidR="002D309F" w:rsidRDefault="00FF69FD">
            <w:pPr>
              <w:spacing w:before="40" w:after="40" w:line="264" w:lineRule="auto"/>
              <w:jc w:val="center"/>
            </w:pPr>
            <w:r>
              <w:rPr>
                <w:rFonts w:ascii="Times New Roman" w:hAnsi="Times New Roman"/>
                <w:color w:val="000000"/>
                <w:sz w:val="20"/>
              </w:rPr>
              <w:t>ORM Framework</w:t>
            </w:r>
          </w:p>
        </w:tc>
        <w:tc>
          <w:tcPr>
            <w:tcW w:w="5760" w:type="dxa"/>
          </w:tcPr>
          <w:p w:rsidR="002D309F" w:rsidRDefault="00FF69FD">
            <w:pPr>
              <w:spacing w:before="40" w:after="40" w:line="264" w:lineRule="auto"/>
            </w:pPr>
            <w:r>
              <w:rPr>
                <w:rFonts w:ascii="Times New Roman" w:hAnsi="Times New Roman"/>
                <w:color w:val="000000"/>
                <w:sz w:val="20"/>
              </w:rPr>
              <w:t>Hibernate ORM 5.4.x Final Core Library</w:t>
            </w:r>
          </w:p>
        </w:tc>
      </w:tr>
      <w:tr w:rsidR="002D309F" w:rsidTr="00FD2D87">
        <w:trPr>
          <w:jc w:val="center"/>
        </w:trPr>
        <w:tc>
          <w:tcPr>
            <w:tcW w:w="3600" w:type="dxa"/>
          </w:tcPr>
          <w:p w:rsidR="002D309F" w:rsidRDefault="00FF69FD">
            <w:pPr>
              <w:spacing w:before="40" w:after="40" w:line="264" w:lineRule="auto"/>
              <w:jc w:val="center"/>
            </w:pPr>
            <w:r>
              <w:rPr>
                <w:rFonts w:ascii="Times New Roman" w:hAnsi="Times New Roman"/>
                <w:color w:val="000000"/>
                <w:sz w:val="20"/>
              </w:rPr>
              <w:t>Client Web Browser</w:t>
            </w:r>
          </w:p>
        </w:tc>
        <w:tc>
          <w:tcPr>
            <w:tcW w:w="5760" w:type="dxa"/>
          </w:tcPr>
          <w:p w:rsidR="002D309F" w:rsidRDefault="00FF69FD">
            <w:pPr>
              <w:spacing w:before="40" w:after="40" w:line="264" w:lineRule="auto"/>
            </w:pPr>
            <w:r>
              <w:rPr>
                <w:rFonts w:ascii="Times New Roman" w:hAnsi="Times New Roman"/>
                <w:color w:val="000000"/>
                <w:sz w:val="20"/>
              </w:rPr>
              <w:t>Google Chrome 110+, Mozilla Firefox 110+, or Microsoft Edge</w:t>
            </w:r>
          </w:p>
        </w:tc>
      </w:tr>
      <w:tr w:rsidR="002D309F" w:rsidTr="00FD2D87">
        <w:trPr>
          <w:jc w:val="center"/>
        </w:trPr>
        <w:tc>
          <w:tcPr>
            <w:tcW w:w="3600" w:type="dxa"/>
          </w:tcPr>
          <w:p w:rsidR="002D309F" w:rsidRDefault="00FF69FD">
            <w:pPr>
              <w:spacing w:before="40" w:after="40" w:line="264" w:lineRule="auto"/>
              <w:jc w:val="center"/>
            </w:pPr>
            <w:r>
              <w:rPr>
                <w:rFonts w:ascii="Times New Roman" w:hAnsi="Times New Roman"/>
                <w:color w:val="000000"/>
                <w:sz w:val="20"/>
              </w:rPr>
              <w:t>Integrated Dev. Env. (IDE)</w:t>
            </w:r>
          </w:p>
        </w:tc>
        <w:tc>
          <w:tcPr>
            <w:tcW w:w="5760" w:type="dxa"/>
          </w:tcPr>
          <w:p w:rsidR="002D309F" w:rsidRDefault="00FF69FD">
            <w:pPr>
              <w:spacing w:before="40" w:after="40" w:line="264" w:lineRule="auto"/>
            </w:pPr>
            <w:r>
              <w:rPr>
                <w:rFonts w:ascii="Times New Roman" w:hAnsi="Times New Roman"/>
                <w:color w:val="000000"/>
                <w:sz w:val="20"/>
              </w:rPr>
              <w:t>Visual Studio Code (with Java Extension Pack) / Eclipse IDE / IntelliJ</w:t>
            </w:r>
          </w:p>
        </w:tc>
      </w:tr>
    </w:tbl>
    <w:p w:rsidR="002D309F" w:rsidRPr="00E8554F" w:rsidRDefault="00FF69FD" w:rsidP="00E8554F">
      <w:pPr>
        <w:spacing w:before="40" w:after="160"/>
        <w:jc w:val="center"/>
        <w:rPr>
          <w:iCs/>
        </w:rPr>
      </w:pPr>
      <w:r w:rsidRPr="00E8554F">
        <w:rPr>
          <w:rFonts w:ascii="Times New Roman" w:hAnsi="Times New Roman"/>
          <w:iCs/>
          <w:color w:val="000000"/>
          <w:sz w:val="21"/>
        </w:rPr>
        <w:t>Table 3.2: Software Requirements Specification</w:t>
      </w:r>
    </w:p>
    <w:p w:rsidR="002D309F" w:rsidRDefault="00FF69FD">
      <w:pPr>
        <w:keepNext/>
        <w:spacing w:before="200" w:after="80"/>
      </w:pPr>
      <w:r>
        <w:rPr>
          <w:rFonts w:ascii="Times New Roman" w:hAnsi="Times New Roman"/>
          <w:b/>
          <w:color w:val="000000"/>
          <w:sz w:val="24"/>
        </w:rPr>
        <w:t>3.3 Technology Stack Summary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4"/>
        <w:gridCol w:w="3312"/>
        <w:gridCol w:w="3744"/>
      </w:tblGrid>
      <w:tr w:rsidR="002D309F" w:rsidTr="00FD2D87">
        <w:trPr>
          <w:jc w:val="center"/>
        </w:trPr>
        <w:tc>
          <w:tcPr>
            <w:tcW w:w="2304" w:type="dxa"/>
          </w:tcPr>
          <w:p w:rsidR="002D309F" w:rsidRDefault="00FF69FD">
            <w:pPr>
              <w:spacing w:before="60" w:after="60"/>
              <w:jc w:val="center"/>
            </w:pPr>
            <w:r>
              <w:rPr>
                <w:rFonts w:ascii="Times New Roman" w:hAnsi="Times New Roman"/>
                <w:b/>
                <w:color w:val="000000"/>
                <w:sz w:val="21"/>
              </w:rPr>
              <w:t>Architectural Tier</w:t>
            </w:r>
          </w:p>
        </w:tc>
        <w:tc>
          <w:tcPr>
            <w:tcW w:w="3312" w:type="dxa"/>
          </w:tcPr>
          <w:p w:rsidR="002D309F" w:rsidRDefault="00FF69FD">
            <w:pPr>
              <w:spacing w:before="60" w:after="60"/>
              <w:jc w:val="center"/>
            </w:pPr>
            <w:r>
              <w:rPr>
                <w:rFonts w:ascii="Times New Roman" w:hAnsi="Times New Roman"/>
                <w:b/>
                <w:color w:val="000000"/>
                <w:sz w:val="21"/>
              </w:rPr>
              <w:t>Technologies Employed</w:t>
            </w:r>
          </w:p>
        </w:tc>
        <w:tc>
          <w:tcPr>
            <w:tcW w:w="3744" w:type="dxa"/>
          </w:tcPr>
          <w:p w:rsidR="002D309F" w:rsidRDefault="00FF69FD">
            <w:pPr>
              <w:spacing w:before="60" w:after="60"/>
              <w:jc w:val="center"/>
            </w:pPr>
            <w:r>
              <w:rPr>
                <w:rFonts w:ascii="Times New Roman" w:hAnsi="Times New Roman"/>
                <w:b/>
                <w:color w:val="000000"/>
                <w:sz w:val="21"/>
              </w:rPr>
              <w:t>Functional Responsibility</w:t>
            </w:r>
          </w:p>
        </w:tc>
      </w:tr>
      <w:tr w:rsidR="002D309F" w:rsidTr="00FD2D87">
        <w:trPr>
          <w:jc w:val="center"/>
        </w:trPr>
        <w:tc>
          <w:tcPr>
            <w:tcW w:w="2304" w:type="dxa"/>
          </w:tcPr>
          <w:p w:rsidR="002D309F" w:rsidRDefault="00FF69FD">
            <w:pPr>
              <w:spacing w:before="40" w:after="40" w:line="264" w:lineRule="auto"/>
              <w:jc w:val="center"/>
            </w:pPr>
            <w:r>
              <w:rPr>
                <w:rFonts w:ascii="Times New Roman" w:hAnsi="Times New Roman"/>
                <w:color w:val="000000"/>
                <w:sz w:val="20"/>
              </w:rPr>
              <w:t>Presentation Tier</w:t>
            </w:r>
          </w:p>
        </w:tc>
        <w:tc>
          <w:tcPr>
            <w:tcW w:w="3312" w:type="dxa"/>
          </w:tcPr>
          <w:p w:rsidR="002D309F" w:rsidRDefault="00FF69FD">
            <w:pPr>
              <w:spacing w:before="40" w:after="40" w:line="264" w:lineRule="auto"/>
            </w:pPr>
            <w:r>
              <w:rPr>
                <w:rFonts w:ascii="Times New Roman" w:hAnsi="Times New Roman"/>
                <w:color w:val="000000"/>
                <w:sz w:val="20"/>
              </w:rPr>
              <w:t>JSP, HTML5, CSS3, JavaScript</w:t>
            </w:r>
          </w:p>
        </w:tc>
        <w:tc>
          <w:tcPr>
            <w:tcW w:w="3744" w:type="dxa"/>
          </w:tcPr>
          <w:p w:rsidR="002D309F" w:rsidRDefault="00FF69FD">
            <w:pPr>
              <w:spacing w:before="40" w:after="40" w:line="264" w:lineRule="auto"/>
            </w:pPr>
            <w:r>
              <w:rPr>
                <w:rFonts w:ascii="Times New Roman" w:hAnsi="Times New Roman"/>
                <w:color w:val="000000"/>
                <w:sz w:val="20"/>
              </w:rPr>
              <w:t>Dynamic view rendering, user interaction, client input forms</w:t>
            </w:r>
          </w:p>
        </w:tc>
      </w:tr>
      <w:tr w:rsidR="002D309F" w:rsidTr="00FD2D87">
        <w:trPr>
          <w:jc w:val="center"/>
        </w:trPr>
        <w:tc>
          <w:tcPr>
            <w:tcW w:w="2304" w:type="dxa"/>
          </w:tcPr>
          <w:p w:rsidR="002D309F" w:rsidRDefault="00FF69FD">
            <w:pPr>
              <w:spacing w:before="40" w:after="40" w:line="264" w:lineRule="auto"/>
              <w:jc w:val="center"/>
            </w:pPr>
            <w:r>
              <w:rPr>
                <w:rFonts w:ascii="Times New Roman" w:hAnsi="Times New Roman"/>
                <w:color w:val="000000"/>
                <w:sz w:val="20"/>
              </w:rPr>
              <w:t>Controller Tier</w:t>
            </w:r>
          </w:p>
        </w:tc>
        <w:tc>
          <w:tcPr>
            <w:tcW w:w="3312" w:type="dxa"/>
          </w:tcPr>
          <w:p w:rsidR="002D309F" w:rsidRDefault="00FF69FD">
            <w:pPr>
              <w:spacing w:before="40" w:after="40" w:line="264" w:lineRule="auto"/>
            </w:pPr>
            <w:r>
              <w:rPr>
                <w:rFonts w:ascii="Times New Roman" w:hAnsi="Times New Roman"/>
                <w:color w:val="000000"/>
                <w:sz w:val="20"/>
              </w:rPr>
              <w:t>Java Servlets (HttpServlet)</w:t>
            </w:r>
          </w:p>
        </w:tc>
        <w:tc>
          <w:tcPr>
            <w:tcW w:w="3744" w:type="dxa"/>
          </w:tcPr>
          <w:p w:rsidR="002D309F" w:rsidRDefault="00FF69FD">
            <w:pPr>
              <w:spacing w:before="40" w:after="40" w:line="264" w:lineRule="auto"/>
            </w:pPr>
            <w:r>
              <w:rPr>
                <w:rFonts w:ascii="Times New Roman" w:hAnsi="Times New Roman"/>
                <w:color w:val="000000"/>
                <w:sz w:val="20"/>
              </w:rPr>
              <w:t>Request routing, session validation, workflow orchestration</w:t>
            </w:r>
          </w:p>
        </w:tc>
      </w:tr>
      <w:tr w:rsidR="002D309F" w:rsidTr="00FD2D87">
        <w:trPr>
          <w:jc w:val="center"/>
        </w:trPr>
        <w:tc>
          <w:tcPr>
            <w:tcW w:w="2304" w:type="dxa"/>
          </w:tcPr>
          <w:p w:rsidR="002D309F" w:rsidRDefault="00FF69FD">
            <w:pPr>
              <w:spacing w:before="40" w:after="40" w:line="264" w:lineRule="auto"/>
              <w:jc w:val="center"/>
            </w:pPr>
            <w:r>
              <w:rPr>
                <w:rFonts w:ascii="Times New Roman" w:hAnsi="Times New Roman"/>
                <w:color w:val="000000"/>
                <w:sz w:val="20"/>
              </w:rPr>
              <w:t>Business / Service Tier</w:t>
            </w:r>
          </w:p>
        </w:tc>
        <w:tc>
          <w:tcPr>
            <w:tcW w:w="3312" w:type="dxa"/>
          </w:tcPr>
          <w:p w:rsidR="002D309F" w:rsidRDefault="00FF69FD">
            <w:pPr>
              <w:spacing w:before="40" w:after="40" w:line="264" w:lineRule="auto"/>
            </w:pPr>
            <w:r>
              <w:rPr>
                <w:rFonts w:ascii="Times New Roman" w:hAnsi="Times New Roman"/>
                <w:color w:val="000000"/>
                <w:sz w:val="20"/>
              </w:rPr>
              <w:t>Core Java (OOP, Rule Engine, Threads)</w:t>
            </w:r>
          </w:p>
        </w:tc>
        <w:tc>
          <w:tcPr>
            <w:tcW w:w="3744" w:type="dxa"/>
          </w:tcPr>
          <w:p w:rsidR="002D309F" w:rsidRDefault="00FF69FD">
            <w:pPr>
              <w:spacing w:before="40" w:after="40" w:line="264" w:lineRule="auto"/>
            </w:pPr>
            <w:r>
              <w:rPr>
                <w:rFonts w:ascii="Times New Roman" w:hAnsi="Times New Roman"/>
                <w:color w:val="000000"/>
                <w:sz w:val="20"/>
              </w:rPr>
              <w:t>Policy validation, capacity checks, concurrency synchronization</w:t>
            </w:r>
          </w:p>
        </w:tc>
      </w:tr>
      <w:tr w:rsidR="002D309F" w:rsidTr="00FD2D87">
        <w:trPr>
          <w:jc w:val="center"/>
        </w:trPr>
        <w:tc>
          <w:tcPr>
            <w:tcW w:w="2304" w:type="dxa"/>
          </w:tcPr>
          <w:p w:rsidR="002D309F" w:rsidRDefault="00FF69FD">
            <w:pPr>
              <w:spacing w:before="40" w:after="40" w:line="264" w:lineRule="auto"/>
              <w:jc w:val="center"/>
            </w:pPr>
            <w:r>
              <w:rPr>
                <w:rFonts w:ascii="Times New Roman" w:hAnsi="Times New Roman"/>
                <w:color w:val="000000"/>
                <w:sz w:val="20"/>
              </w:rPr>
              <w:t>Persistence Tier</w:t>
            </w:r>
          </w:p>
        </w:tc>
        <w:tc>
          <w:tcPr>
            <w:tcW w:w="3312" w:type="dxa"/>
          </w:tcPr>
          <w:p w:rsidR="002D309F" w:rsidRDefault="00FF69FD">
            <w:pPr>
              <w:spacing w:before="40" w:after="40" w:line="264" w:lineRule="auto"/>
            </w:pPr>
            <w:r>
              <w:rPr>
                <w:rFonts w:ascii="Times New Roman" w:hAnsi="Times New Roman"/>
                <w:color w:val="000000"/>
                <w:sz w:val="20"/>
              </w:rPr>
              <w:t>JDBC &amp; Hibernate 5.4 ORM</w:t>
            </w:r>
          </w:p>
        </w:tc>
        <w:tc>
          <w:tcPr>
            <w:tcW w:w="3744" w:type="dxa"/>
          </w:tcPr>
          <w:p w:rsidR="002D309F" w:rsidRDefault="00FF69FD">
            <w:pPr>
              <w:spacing w:before="40" w:after="40" w:line="264" w:lineRule="auto"/>
            </w:pPr>
            <w:r>
              <w:rPr>
                <w:rFonts w:ascii="Times New Roman" w:hAnsi="Times New Roman"/>
                <w:color w:val="000000"/>
                <w:sz w:val="20"/>
              </w:rPr>
              <w:t>JDBC for transactions/seat locking; Hibernate for analytics</w:t>
            </w:r>
          </w:p>
        </w:tc>
      </w:tr>
      <w:tr w:rsidR="002D309F" w:rsidTr="00FD2D87">
        <w:trPr>
          <w:jc w:val="center"/>
        </w:trPr>
        <w:tc>
          <w:tcPr>
            <w:tcW w:w="2304" w:type="dxa"/>
          </w:tcPr>
          <w:p w:rsidR="002D309F" w:rsidRDefault="00FF69FD">
            <w:pPr>
              <w:spacing w:before="40" w:after="40" w:line="264" w:lineRule="auto"/>
              <w:jc w:val="center"/>
            </w:pPr>
            <w:r>
              <w:rPr>
                <w:rFonts w:ascii="Times New Roman" w:hAnsi="Times New Roman"/>
                <w:color w:val="000000"/>
                <w:sz w:val="20"/>
              </w:rPr>
              <w:t>Database Tier</w:t>
            </w:r>
          </w:p>
        </w:tc>
        <w:tc>
          <w:tcPr>
            <w:tcW w:w="3312" w:type="dxa"/>
          </w:tcPr>
          <w:p w:rsidR="002D309F" w:rsidRDefault="00FF69FD">
            <w:pPr>
              <w:spacing w:before="40" w:after="40" w:line="264" w:lineRule="auto"/>
            </w:pPr>
            <w:r>
              <w:rPr>
                <w:rFonts w:ascii="Times New Roman" w:hAnsi="Times New Roman"/>
                <w:color w:val="000000"/>
                <w:sz w:val="20"/>
              </w:rPr>
              <w:t>MySQL 8.0 Relational DBMS</w:t>
            </w:r>
          </w:p>
        </w:tc>
        <w:tc>
          <w:tcPr>
            <w:tcW w:w="3744" w:type="dxa"/>
          </w:tcPr>
          <w:p w:rsidR="002D309F" w:rsidRDefault="00FF69FD">
            <w:pPr>
              <w:spacing w:before="40" w:after="40" w:line="264" w:lineRule="auto"/>
            </w:pPr>
            <w:r>
              <w:rPr>
                <w:rFonts w:ascii="Times New Roman" w:hAnsi="Times New Roman"/>
                <w:color w:val="000000"/>
                <w:sz w:val="20"/>
              </w:rPr>
              <w:t>Relational persistence, foreign key enforcement, acid transactions</w:t>
            </w:r>
          </w:p>
        </w:tc>
      </w:tr>
    </w:tbl>
    <w:p w:rsidR="002D309F" w:rsidRPr="00E8554F" w:rsidRDefault="00FF69FD" w:rsidP="00AA79B8">
      <w:pPr>
        <w:spacing w:before="40" w:after="160"/>
        <w:jc w:val="center"/>
        <w:rPr>
          <w:iCs/>
        </w:rPr>
      </w:pPr>
      <w:r w:rsidRPr="00E8554F">
        <w:rPr>
          <w:rFonts w:ascii="Times New Roman" w:hAnsi="Times New Roman"/>
          <w:iCs/>
          <w:color w:val="000000"/>
          <w:sz w:val="21"/>
        </w:rPr>
        <w:t>Table 3.3: Technology Stack Summary</w:t>
      </w:r>
    </w:p>
    <w:p w:rsidR="002D309F" w:rsidRDefault="00FF69FD">
      <w:pPr>
        <w:keepNext/>
        <w:spacing w:before="200" w:after="80"/>
      </w:pPr>
      <w:r>
        <w:rPr>
          <w:rFonts w:ascii="Times New Roman" w:hAnsi="Times New Roman"/>
          <w:b/>
          <w:color w:val="000000"/>
          <w:sz w:val="24"/>
        </w:rPr>
        <w:t>3.4 Rationale for Technology Selection</w:t>
      </w:r>
    </w:p>
    <w:p w:rsidR="00AA79B8" w:rsidRDefault="00FF69FD" w:rsidP="00AA79B8">
      <w:pPr>
        <w:spacing w:after="120"/>
        <w:jc w:val="both"/>
      </w:pPr>
      <w:r>
        <w:rPr>
          <w:rFonts w:ascii="Times New Roman" w:hAnsi="Times New Roman"/>
          <w:color w:val="000000"/>
          <w:sz w:val="24"/>
        </w:rPr>
        <w:t xml:space="preserve">The technology stack was chosen based on architectural determinism, thread safety, and syllabus alignment. Java Servlets and JSP provide a mature, standardized platform for MVC web computing without heavy proprietary framework abstractions. JDBC is explicitly utilized for transactional seat allocations where raw query execution speed, low-level transaction boundaries (commit/rollback), and synchronized locking are essential. Conversely, </w:t>
      </w:r>
      <w:proofErr w:type="gramStart"/>
      <w:r>
        <w:rPr>
          <w:rFonts w:ascii="Times New Roman" w:hAnsi="Times New Roman"/>
          <w:color w:val="000000"/>
          <w:sz w:val="24"/>
        </w:rPr>
        <w:t>Hibernate</w:t>
      </w:r>
      <w:proofErr w:type="gramEnd"/>
      <w:r>
        <w:rPr>
          <w:rFonts w:ascii="Times New Roman" w:hAnsi="Times New Roman"/>
          <w:color w:val="000000"/>
          <w:sz w:val="24"/>
        </w:rPr>
        <w:t xml:space="preserve"> 5.4 is integrated specifically for administrative aggregation, capitalizing on Object-Relational Mapping (ORM) and HQL to abstract multi-table joins when deriving analytics.</w:t>
      </w:r>
    </w:p>
    <w:p w:rsidR="002D309F" w:rsidRDefault="00FF69FD" w:rsidP="00AA79B8">
      <w:pPr>
        <w:spacing w:after="120"/>
        <w:jc w:val="both"/>
      </w:pPr>
      <w:r>
        <w:rPr>
          <w:rFonts w:ascii="Times New Roman" w:hAnsi="Times New Roman"/>
          <w:b/>
          <w:color w:val="000000"/>
          <w:sz w:val="28"/>
        </w:rPr>
        <w:lastRenderedPageBreak/>
        <w:t>4. SYSTEM DESIGN &amp; ARCHITECTURE</w:t>
      </w:r>
    </w:p>
    <w:p w:rsidR="002D309F" w:rsidRDefault="00FF69FD">
      <w:pPr>
        <w:keepNext/>
        <w:spacing w:before="200" w:after="80"/>
      </w:pPr>
      <w:r>
        <w:rPr>
          <w:rFonts w:ascii="Times New Roman" w:hAnsi="Times New Roman"/>
          <w:b/>
          <w:color w:val="000000"/>
          <w:sz w:val="24"/>
        </w:rPr>
        <w:t>4.1 Overall Architecture</w:t>
      </w:r>
    </w:p>
    <w:p w:rsidR="002D309F" w:rsidRDefault="00FF69FD">
      <w:pPr>
        <w:spacing w:after="120"/>
        <w:jc w:val="both"/>
      </w:pPr>
      <w:r>
        <w:rPr>
          <w:rFonts w:ascii="Times New Roman" w:hAnsi="Times New Roman"/>
          <w:color w:val="000000"/>
          <w:sz w:val="24"/>
        </w:rPr>
        <w:t>CEMS is built upon a decoupled 3-tier Model-View-Controller (MVC) architecture. This structural paradigm guarantees strict separation between UI rendering, business rule processing, and persistence.</w:t>
      </w:r>
    </w:p>
    <w:p w:rsidR="002D309F" w:rsidRDefault="00FF69FD">
      <w:pPr>
        <w:pStyle w:val="ListBullet"/>
        <w:spacing w:after="60"/>
        <w:jc w:val="both"/>
      </w:pPr>
      <w:r>
        <w:rPr>
          <w:rFonts w:ascii="Times New Roman" w:hAnsi="Times New Roman"/>
          <w:b/>
          <w:color w:val="000000"/>
          <w:sz w:val="24"/>
        </w:rPr>
        <w:t xml:space="preserve">Presentation Tier (View): </w:t>
      </w:r>
      <w:r>
        <w:rPr>
          <w:rFonts w:ascii="Times New Roman" w:hAnsi="Times New Roman"/>
          <w:color w:val="000000"/>
          <w:sz w:val="24"/>
        </w:rPr>
        <w:t>Composed of JSP pages enriched with CSS3 and vanilla JavaScript. JSPs render dynamically using standard JavaBean data transfer objects (DTOs) passed through the Servlet request context.</w:t>
      </w:r>
    </w:p>
    <w:p w:rsidR="002D309F" w:rsidRDefault="00FF69FD">
      <w:pPr>
        <w:pStyle w:val="ListBullet"/>
        <w:spacing w:after="60"/>
        <w:jc w:val="both"/>
      </w:pPr>
      <w:r>
        <w:rPr>
          <w:rFonts w:ascii="Times New Roman" w:hAnsi="Times New Roman"/>
          <w:b/>
          <w:color w:val="000000"/>
          <w:sz w:val="24"/>
        </w:rPr>
        <w:t xml:space="preserve">Controller &amp; Business Tier (Controller/Model): </w:t>
      </w:r>
      <w:r>
        <w:rPr>
          <w:rFonts w:ascii="Times New Roman" w:hAnsi="Times New Roman"/>
          <w:color w:val="000000"/>
          <w:sz w:val="24"/>
        </w:rPr>
        <w:t>Java Servlets act as controllers, parsing incoming HTTP GET/POST requests, enforcing session credentials, and delegating execution to the Service Layer and Java Event Registration Rule Engine.</w:t>
      </w:r>
    </w:p>
    <w:p w:rsidR="002D309F" w:rsidRDefault="00FF69FD">
      <w:pPr>
        <w:pStyle w:val="ListBullet"/>
        <w:spacing w:after="60"/>
        <w:jc w:val="both"/>
      </w:pPr>
      <w:r>
        <w:rPr>
          <w:rFonts w:ascii="Times New Roman" w:hAnsi="Times New Roman"/>
          <w:b/>
          <w:color w:val="000000"/>
          <w:sz w:val="24"/>
        </w:rPr>
        <w:t xml:space="preserve">Persistence &amp; Database Tier (Model): </w:t>
      </w:r>
      <w:r>
        <w:rPr>
          <w:rFonts w:ascii="Times New Roman" w:hAnsi="Times New Roman"/>
          <w:color w:val="000000"/>
          <w:sz w:val="24"/>
        </w:rPr>
        <w:t>Implements a decoupled Data Access Object (DAO) architecture. Transactional seat operations are routed through JDBC PreparedStatements, while administrative metrics are queried through Hibernate 5.4 ORM sessions.</w:t>
      </w:r>
    </w:p>
    <w:p w:rsidR="002D309F" w:rsidRDefault="00FF69FD">
      <w:pPr>
        <w:keepNext/>
        <w:spacing w:before="200" w:after="80"/>
      </w:pPr>
      <w:r>
        <w:rPr>
          <w:rFonts w:ascii="Times New Roman" w:hAnsi="Times New Roman"/>
          <w:b/>
          <w:color w:val="000000"/>
          <w:sz w:val="24"/>
        </w:rPr>
        <w:t>4.2 System Architecture Diagram</w:t>
      </w:r>
    </w:p>
    <w:p w:rsidR="002D309F" w:rsidRDefault="00FF69FD">
      <w:pPr>
        <w:spacing w:after="80"/>
        <w:jc w:val="both"/>
      </w:pPr>
      <w:r>
        <w:rPr>
          <w:rFonts w:ascii="Times New Roman" w:hAnsi="Times New Roman"/>
          <w:color w:val="000000"/>
          <w:sz w:val="24"/>
        </w:rPr>
        <w:t>The end-to-end structural communication between client browsers, web containers, application services, and persistent databases is illustrated in Figure 4.1.</w:t>
      </w:r>
    </w:p>
    <w:p w:rsidR="002D309F" w:rsidRDefault="00FF69FD">
      <w:pPr>
        <w:spacing w:before="80" w:after="40"/>
        <w:jc w:val="center"/>
      </w:pPr>
      <w:r>
        <w:rPr>
          <w:noProof/>
        </w:rPr>
        <w:drawing>
          <wp:inline distT="0" distB="0" distL="0" distR="0">
            <wp:extent cx="5120640" cy="2514359"/>
            <wp:effectExtent l="19050" t="19050" r="22860" b="196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1_architecture.png"/>
                    <pic:cNvPicPr/>
                  </pic:nvPicPr>
                  <pic:blipFill>
                    <a:blip r:embed="rId10"/>
                    <a:stretch>
                      <a:fillRect/>
                    </a:stretch>
                  </pic:blipFill>
                  <pic:spPr>
                    <a:xfrm>
                      <a:off x="0" y="0"/>
                      <a:ext cx="5120640" cy="2514359"/>
                    </a:xfrm>
                    <a:prstGeom prst="rect">
                      <a:avLst/>
                    </a:prstGeom>
                    <a:ln w="6350">
                      <a:solidFill>
                        <a:schemeClr val="tx1"/>
                      </a:solidFill>
                    </a:ln>
                  </pic:spPr>
                </pic:pic>
              </a:graphicData>
            </a:graphic>
          </wp:inline>
        </w:drawing>
      </w:r>
    </w:p>
    <w:p w:rsidR="002D309F" w:rsidRDefault="00FF69FD">
      <w:pPr>
        <w:spacing w:before="40" w:after="160"/>
        <w:jc w:val="center"/>
      </w:pPr>
      <w:r>
        <w:rPr>
          <w:rFonts w:ascii="Times New Roman" w:hAnsi="Times New Roman"/>
          <w:i/>
          <w:color w:val="000000"/>
          <w:sz w:val="21"/>
        </w:rPr>
        <w:t>Figure 4.1: Three-Tier System Architecture of CEMS</w:t>
      </w:r>
    </w:p>
    <w:p w:rsidR="002D309F" w:rsidRDefault="00FF69FD">
      <w:pPr>
        <w:keepNext/>
        <w:spacing w:before="200" w:after="80"/>
      </w:pPr>
      <w:r>
        <w:rPr>
          <w:rFonts w:ascii="Times New Roman" w:hAnsi="Times New Roman"/>
          <w:b/>
          <w:color w:val="000000"/>
          <w:sz w:val="24"/>
        </w:rPr>
        <w:t>4.3 System Modules</w:t>
      </w:r>
    </w:p>
    <w:p w:rsidR="002D309F" w:rsidRDefault="00FF69FD">
      <w:pPr>
        <w:spacing w:after="120"/>
        <w:jc w:val="both"/>
      </w:pPr>
      <w:r>
        <w:rPr>
          <w:rFonts w:ascii="Times New Roman" w:hAnsi="Times New Roman"/>
          <w:color w:val="000000"/>
          <w:sz w:val="24"/>
        </w:rPr>
        <w:t>The operational landscape of CEMS is organized into modular functional units:</w:t>
      </w:r>
    </w:p>
    <w:p w:rsidR="002D309F" w:rsidRDefault="00FF69FD">
      <w:pPr>
        <w:pStyle w:val="ListBullet"/>
        <w:spacing w:after="60"/>
        <w:jc w:val="both"/>
      </w:pPr>
      <w:r>
        <w:rPr>
          <w:rFonts w:ascii="Times New Roman" w:hAnsi="Times New Roman"/>
          <w:b/>
          <w:color w:val="000000"/>
          <w:sz w:val="24"/>
        </w:rPr>
        <w:t xml:space="preserve">Authentication Module: </w:t>
      </w:r>
      <w:r>
        <w:rPr>
          <w:rFonts w:ascii="Times New Roman" w:hAnsi="Times New Roman"/>
          <w:color w:val="000000"/>
          <w:sz w:val="24"/>
        </w:rPr>
        <w:t>Governs user registration, credential hashing, login authentication, session establishment, and role-based access gating (Student vs. Admin).</w:t>
      </w:r>
    </w:p>
    <w:p w:rsidR="002D309F" w:rsidRDefault="00FF69FD">
      <w:pPr>
        <w:pStyle w:val="ListBullet"/>
        <w:spacing w:after="60"/>
        <w:jc w:val="both"/>
      </w:pPr>
      <w:r>
        <w:rPr>
          <w:rFonts w:ascii="Times New Roman" w:hAnsi="Times New Roman"/>
          <w:b/>
          <w:color w:val="000000"/>
          <w:sz w:val="24"/>
        </w:rPr>
        <w:t xml:space="preserve">Event Governance Module: </w:t>
      </w:r>
      <w:r>
        <w:rPr>
          <w:rFonts w:ascii="Times New Roman" w:hAnsi="Times New Roman"/>
          <w:color w:val="000000"/>
          <w:sz w:val="24"/>
        </w:rPr>
        <w:t>Permits administrators to schedule events, configure participant capacities, define deadlines, and set team size thresholds.</w:t>
      </w:r>
    </w:p>
    <w:p w:rsidR="002D309F" w:rsidRDefault="00FF69FD">
      <w:pPr>
        <w:pStyle w:val="ListBullet"/>
        <w:spacing w:after="60"/>
        <w:jc w:val="both"/>
      </w:pPr>
      <w:r>
        <w:rPr>
          <w:rFonts w:ascii="Times New Roman" w:hAnsi="Times New Roman"/>
          <w:b/>
          <w:color w:val="000000"/>
          <w:sz w:val="24"/>
        </w:rPr>
        <w:lastRenderedPageBreak/>
        <w:t xml:space="preserve">Event Registration Rule Engine: </w:t>
      </w:r>
      <w:r>
        <w:rPr>
          <w:rFonts w:ascii="Times New Roman" w:hAnsi="Times New Roman"/>
          <w:color w:val="000000"/>
          <w:sz w:val="24"/>
        </w:rPr>
        <w:t>Executes automated pre-registration policy checks including deadline verification, capacity inspection, duplicate entry detection, and event conflict logic.</w:t>
      </w:r>
    </w:p>
    <w:p w:rsidR="002D309F" w:rsidRDefault="00FF69FD">
      <w:pPr>
        <w:pStyle w:val="ListBullet"/>
        <w:spacing w:after="60"/>
        <w:jc w:val="both"/>
      </w:pPr>
      <w:r>
        <w:rPr>
          <w:rFonts w:ascii="Times New Roman" w:hAnsi="Times New Roman"/>
          <w:b/>
          <w:color w:val="000000"/>
          <w:sz w:val="24"/>
        </w:rPr>
        <w:t xml:space="preserve">Concurrent Seat Allocation: </w:t>
      </w:r>
      <w:r>
        <w:rPr>
          <w:rFonts w:ascii="Times New Roman" w:hAnsi="Times New Roman"/>
          <w:color w:val="000000"/>
          <w:sz w:val="24"/>
        </w:rPr>
        <w:t>Coordinates thread-safe capacity decrementing and enrollment record insertion under atomic transactional control.</w:t>
      </w:r>
    </w:p>
    <w:p w:rsidR="002D309F" w:rsidRDefault="00FF69FD">
      <w:pPr>
        <w:pStyle w:val="ListBullet"/>
        <w:spacing w:after="60"/>
        <w:jc w:val="both"/>
      </w:pPr>
      <w:r>
        <w:rPr>
          <w:rFonts w:ascii="Times New Roman" w:hAnsi="Times New Roman"/>
          <w:b/>
          <w:color w:val="000000"/>
          <w:sz w:val="24"/>
        </w:rPr>
        <w:t xml:space="preserve">Team Formation Module: </w:t>
      </w:r>
      <w:r>
        <w:rPr>
          <w:rFonts w:ascii="Times New Roman" w:hAnsi="Times New Roman"/>
          <w:color w:val="000000"/>
          <w:sz w:val="24"/>
        </w:rPr>
        <w:t>Enables team leaders to build rosters by querying existing registered student accounts via email, validating roster limits and duplicate memberships.</w:t>
      </w:r>
    </w:p>
    <w:p w:rsidR="002D309F" w:rsidRDefault="00FF69FD">
      <w:pPr>
        <w:pStyle w:val="ListBullet"/>
        <w:spacing w:after="60"/>
        <w:jc w:val="both"/>
      </w:pPr>
      <w:r>
        <w:rPr>
          <w:rFonts w:ascii="Times New Roman" w:hAnsi="Times New Roman"/>
          <w:b/>
          <w:color w:val="000000"/>
          <w:sz w:val="24"/>
        </w:rPr>
        <w:t xml:space="preserve">Administrative Analytics: </w:t>
      </w:r>
      <w:r>
        <w:rPr>
          <w:rFonts w:ascii="Times New Roman" w:hAnsi="Times New Roman"/>
          <w:color w:val="000000"/>
          <w:sz w:val="24"/>
        </w:rPr>
        <w:t>Leverages Hibernate ORM and HQL to aggregate turnout rates, event popularity, and capacity utilization for institutional reporting.</w:t>
      </w:r>
    </w:p>
    <w:p w:rsidR="002D309F" w:rsidRDefault="00FF69FD">
      <w:pPr>
        <w:keepNext/>
        <w:spacing w:before="200" w:after="80"/>
      </w:pPr>
      <w:r>
        <w:rPr>
          <w:rFonts w:ascii="Times New Roman" w:hAnsi="Times New Roman"/>
          <w:b/>
          <w:color w:val="000000"/>
          <w:sz w:val="24"/>
        </w:rPr>
        <w:t>4.4 Core Operational Workflow</w:t>
      </w:r>
    </w:p>
    <w:p w:rsidR="002D309F" w:rsidRDefault="00FF69FD">
      <w:pPr>
        <w:spacing w:after="120"/>
        <w:jc w:val="both"/>
      </w:pPr>
      <w:r>
        <w:rPr>
          <w:rFonts w:ascii="Times New Roman" w:hAnsi="Times New Roman"/>
          <w:color w:val="000000"/>
          <w:sz w:val="24"/>
        </w:rPr>
        <w:t>When an authenticated student initiates an event registration, the request is directed to the registration controller Servlet. The Servlet extracts session tokens to identify the user and invokes the Rule Engine. If all business rules evaluate successfully, the request enters the synchronized seat allocation block. The database transaction executes atomically: verifying available capacity, decrementing available seats, inserting the registration record, and committing the transaction. Any violation triggers a complete rollback and presents a descriptive error message to the student.</w:t>
      </w:r>
    </w:p>
    <w:p w:rsidR="002D309F" w:rsidRDefault="00FF69FD">
      <w:r>
        <w:br w:type="page"/>
      </w:r>
    </w:p>
    <w:p w:rsidR="002D309F" w:rsidRDefault="00FF69FD">
      <w:pPr>
        <w:keepNext/>
        <w:spacing w:before="280" w:after="120"/>
      </w:pPr>
      <w:r>
        <w:rPr>
          <w:rFonts w:ascii="Times New Roman" w:hAnsi="Times New Roman"/>
          <w:b/>
          <w:color w:val="000000"/>
          <w:sz w:val="28"/>
        </w:rPr>
        <w:lastRenderedPageBreak/>
        <w:t>5. DATABASE DESIGN</w:t>
      </w:r>
    </w:p>
    <w:p w:rsidR="002D309F" w:rsidRDefault="00FF69FD">
      <w:pPr>
        <w:keepNext/>
        <w:spacing w:before="200" w:after="80"/>
      </w:pPr>
      <w:r>
        <w:rPr>
          <w:rFonts w:ascii="Times New Roman" w:hAnsi="Times New Roman"/>
          <w:b/>
          <w:color w:val="000000"/>
          <w:sz w:val="24"/>
        </w:rPr>
        <w:t>5.1 Database Overview</w:t>
      </w:r>
    </w:p>
    <w:p w:rsidR="002D309F" w:rsidRDefault="00FF69FD">
      <w:pPr>
        <w:spacing w:after="80"/>
        <w:jc w:val="both"/>
      </w:pPr>
      <w:r>
        <w:rPr>
          <w:rFonts w:ascii="Times New Roman" w:hAnsi="Times New Roman"/>
          <w:color w:val="000000"/>
          <w:sz w:val="24"/>
        </w:rPr>
        <w:t>The persistence tier of CEMS is hosted on a relational MySQL database named campus_event_db. The database schema is engineered in Third Normal Form (3NF) to completely prevent update anomalies, avoid redundant data storage, and guarantee strict referential integrity across all entities.</w:t>
      </w:r>
    </w:p>
    <w:p w:rsidR="002D309F" w:rsidRDefault="00FF69FD">
      <w:pPr>
        <w:keepNext/>
        <w:spacing w:before="200" w:after="80"/>
      </w:pPr>
      <w:r>
        <w:rPr>
          <w:rFonts w:ascii="Times New Roman" w:hAnsi="Times New Roman"/>
          <w:b/>
          <w:color w:val="000000"/>
          <w:sz w:val="24"/>
        </w:rPr>
        <w:t>5.2 Main Tables</w:t>
      </w:r>
    </w:p>
    <w:p w:rsidR="002D309F" w:rsidRDefault="00FF69FD">
      <w:pPr>
        <w:spacing w:after="80"/>
        <w:jc w:val="both"/>
      </w:pPr>
      <w:r>
        <w:rPr>
          <w:rFonts w:ascii="Times New Roman" w:hAnsi="Times New Roman"/>
          <w:color w:val="000000"/>
          <w:sz w:val="24"/>
        </w:rPr>
        <w:t>Table 5.1 outlines the primary relational tables, their functional roles, primary keys, and foreign key dependencies within the campus_event_db database schema.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1440"/>
        <w:gridCol w:w="2304"/>
        <w:gridCol w:w="3888"/>
      </w:tblGrid>
      <w:tr w:rsidR="002D309F" w:rsidTr="00E174D9">
        <w:trPr>
          <w:jc w:val="center"/>
        </w:trPr>
        <w:tc>
          <w:tcPr>
            <w:tcW w:w="1728" w:type="dxa"/>
          </w:tcPr>
          <w:p w:rsidR="002D309F" w:rsidRDefault="00FF69FD">
            <w:pPr>
              <w:spacing w:before="60" w:after="60"/>
              <w:jc w:val="center"/>
            </w:pPr>
            <w:r>
              <w:rPr>
                <w:rFonts w:ascii="Times New Roman" w:hAnsi="Times New Roman"/>
                <w:b/>
                <w:color w:val="000000"/>
                <w:sz w:val="21"/>
              </w:rPr>
              <w:t>Table Name</w:t>
            </w:r>
          </w:p>
        </w:tc>
        <w:tc>
          <w:tcPr>
            <w:tcW w:w="1440" w:type="dxa"/>
          </w:tcPr>
          <w:p w:rsidR="002D309F" w:rsidRDefault="00FF69FD">
            <w:pPr>
              <w:spacing w:before="60" w:after="60"/>
              <w:jc w:val="center"/>
            </w:pPr>
            <w:r>
              <w:rPr>
                <w:rFonts w:ascii="Times New Roman" w:hAnsi="Times New Roman"/>
                <w:b/>
                <w:color w:val="000000"/>
                <w:sz w:val="21"/>
              </w:rPr>
              <w:t>Primary Key</w:t>
            </w:r>
          </w:p>
        </w:tc>
        <w:tc>
          <w:tcPr>
            <w:tcW w:w="2304" w:type="dxa"/>
          </w:tcPr>
          <w:p w:rsidR="002D309F" w:rsidRDefault="00FF69FD">
            <w:pPr>
              <w:spacing w:before="60" w:after="60"/>
              <w:jc w:val="center"/>
            </w:pPr>
            <w:r>
              <w:rPr>
                <w:rFonts w:ascii="Times New Roman" w:hAnsi="Times New Roman"/>
                <w:b/>
                <w:color w:val="000000"/>
                <w:sz w:val="21"/>
              </w:rPr>
              <w:t>Foreign Keys</w:t>
            </w:r>
          </w:p>
        </w:tc>
        <w:tc>
          <w:tcPr>
            <w:tcW w:w="3888" w:type="dxa"/>
          </w:tcPr>
          <w:p w:rsidR="002D309F" w:rsidRDefault="00FF69FD">
            <w:pPr>
              <w:spacing w:before="60" w:after="60"/>
              <w:jc w:val="center"/>
            </w:pPr>
            <w:r>
              <w:rPr>
                <w:rFonts w:ascii="Times New Roman" w:hAnsi="Times New Roman"/>
                <w:b/>
                <w:color w:val="000000"/>
                <w:sz w:val="21"/>
              </w:rPr>
              <w:t>Description &amp; Operational Purpose</w:t>
            </w:r>
          </w:p>
        </w:tc>
      </w:tr>
      <w:tr w:rsidR="002D309F" w:rsidTr="00E174D9">
        <w:trPr>
          <w:jc w:val="center"/>
        </w:trPr>
        <w:tc>
          <w:tcPr>
            <w:tcW w:w="1728" w:type="dxa"/>
          </w:tcPr>
          <w:p w:rsidR="002D309F" w:rsidRDefault="00FF69FD">
            <w:pPr>
              <w:spacing w:before="40" w:after="40" w:line="264" w:lineRule="auto"/>
              <w:jc w:val="center"/>
            </w:pPr>
            <w:r>
              <w:rPr>
                <w:rFonts w:ascii="Times New Roman" w:hAnsi="Times New Roman"/>
                <w:b/>
                <w:color w:val="000000"/>
                <w:sz w:val="20"/>
              </w:rPr>
              <w:t>users</w:t>
            </w:r>
          </w:p>
        </w:tc>
        <w:tc>
          <w:tcPr>
            <w:tcW w:w="1440" w:type="dxa"/>
          </w:tcPr>
          <w:p w:rsidR="002D309F" w:rsidRDefault="00FF69FD">
            <w:pPr>
              <w:spacing w:before="40" w:after="40" w:line="264" w:lineRule="auto"/>
            </w:pPr>
            <w:r>
              <w:rPr>
                <w:rFonts w:ascii="Times New Roman" w:hAnsi="Times New Roman"/>
                <w:color w:val="000000"/>
                <w:sz w:val="20"/>
              </w:rPr>
              <w:t>user_id</w:t>
            </w:r>
          </w:p>
        </w:tc>
        <w:tc>
          <w:tcPr>
            <w:tcW w:w="2304" w:type="dxa"/>
          </w:tcPr>
          <w:p w:rsidR="002D309F" w:rsidRDefault="00FF69FD">
            <w:pPr>
              <w:spacing w:before="40" w:after="40" w:line="264" w:lineRule="auto"/>
            </w:pPr>
            <w:r>
              <w:rPr>
                <w:rFonts w:ascii="Times New Roman" w:hAnsi="Times New Roman"/>
                <w:color w:val="000000"/>
                <w:sz w:val="20"/>
              </w:rPr>
              <w:t>None</w:t>
            </w:r>
          </w:p>
        </w:tc>
        <w:tc>
          <w:tcPr>
            <w:tcW w:w="3888" w:type="dxa"/>
          </w:tcPr>
          <w:p w:rsidR="002D309F" w:rsidRDefault="00FF69FD">
            <w:pPr>
              <w:spacing w:before="40" w:after="40" w:line="264" w:lineRule="auto"/>
            </w:pPr>
            <w:r>
              <w:rPr>
                <w:rFonts w:ascii="Times New Roman" w:hAnsi="Times New Roman"/>
                <w:color w:val="000000"/>
                <w:sz w:val="20"/>
              </w:rPr>
              <w:t>Stores student and admin credentials (name, unique email, hashed password, role).</w:t>
            </w:r>
          </w:p>
        </w:tc>
      </w:tr>
      <w:tr w:rsidR="002D309F" w:rsidTr="00E174D9">
        <w:trPr>
          <w:jc w:val="center"/>
        </w:trPr>
        <w:tc>
          <w:tcPr>
            <w:tcW w:w="1728" w:type="dxa"/>
          </w:tcPr>
          <w:p w:rsidR="002D309F" w:rsidRDefault="00FF69FD">
            <w:pPr>
              <w:spacing w:before="40" w:after="40" w:line="264" w:lineRule="auto"/>
              <w:jc w:val="center"/>
            </w:pPr>
            <w:r>
              <w:rPr>
                <w:rFonts w:ascii="Times New Roman" w:hAnsi="Times New Roman"/>
                <w:b/>
                <w:color w:val="000000"/>
                <w:sz w:val="20"/>
              </w:rPr>
              <w:t>events</w:t>
            </w:r>
          </w:p>
        </w:tc>
        <w:tc>
          <w:tcPr>
            <w:tcW w:w="1440" w:type="dxa"/>
          </w:tcPr>
          <w:p w:rsidR="002D309F" w:rsidRDefault="00FF69FD">
            <w:pPr>
              <w:spacing w:before="40" w:after="40" w:line="264" w:lineRule="auto"/>
            </w:pPr>
            <w:r>
              <w:rPr>
                <w:rFonts w:ascii="Times New Roman" w:hAnsi="Times New Roman"/>
                <w:color w:val="000000"/>
                <w:sz w:val="20"/>
              </w:rPr>
              <w:t>event_id</w:t>
            </w:r>
          </w:p>
        </w:tc>
        <w:tc>
          <w:tcPr>
            <w:tcW w:w="2304" w:type="dxa"/>
          </w:tcPr>
          <w:p w:rsidR="002D309F" w:rsidRDefault="00FF69FD">
            <w:pPr>
              <w:spacing w:before="40" w:after="40" w:line="264" w:lineRule="auto"/>
            </w:pPr>
            <w:r>
              <w:rPr>
                <w:rFonts w:ascii="Times New Roman" w:hAnsi="Times New Roman"/>
                <w:color w:val="000000"/>
                <w:sz w:val="20"/>
              </w:rPr>
              <w:t>None</w:t>
            </w:r>
          </w:p>
        </w:tc>
        <w:tc>
          <w:tcPr>
            <w:tcW w:w="3888" w:type="dxa"/>
          </w:tcPr>
          <w:p w:rsidR="002D309F" w:rsidRDefault="00FF69FD">
            <w:pPr>
              <w:spacing w:before="40" w:after="40" w:line="264" w:lineRule="auto"/>
            </w:pPr>
            <w:r>
              <w:rPr>
                <w:rFonts w:ascii="Times New Roman" w:hAnsi="Times New Roman"/>
                <w:color w:val="000000"/>
                <w:sz w:val="20"/>
              </w:rPr>
              <w:t>Stores event metadata: title, description, date/time, capacity, registered_count, deadline, type.</w:t>
            </w:r>
          </w:p>
        </w:tc>
      </w:tr>
      <w:tr w:rsidR="002D309F" w:rsidTr="00E174D9">
        <w:trPr>
          <w:jc w:val="center"/>
        </w:trPr>
        <w:tc>
          <w:tcPr>
            <w:tcW w:w="1728" w:type="dxa"/>
          </w:tcPr>
          <w:p w:rsidR="002D309F" w:rsidRDefault="00FF69FD">
            <w:pPr>
              <w:spacing w:before="40" w:after="40" w:line="264" w:lineRule="auto"/>
              <w:jc w:val="center"/>
            </w:pPr>
            <w:r>
              <w:rPr>
                <w:rFonts w:ascii="Times New Roman" w:hAnsi="Times New Roman"/>
                <w:b/>
                <w:color w:val="000000"/>
                <w:sz w:val="20"/>
              </w:rPr>
              <w:t>registrations</w:t>
            </w:r>
          </w:p>
        </w:tc>
        <w:tc>
          <w:tcPr>
            <w:tcW w:w="1440" w:type="dxa"/>
          </w:tcPr>
          <w:p w:rsidR="002D309F" w:rsidRDefault="00FF69FD">
            <w:pPr>
              <w:spacing w:before="40" w:after="40" w:line="264" w:lineRule="auto"/>
            </w:pPr>
            <w:r>
              <w:rPr>
                <w:rFonts w:ascii="Times New Roman" w:hAnsi="Times New Roman"/>
                <w:color w:val="000000"/>
                <w:sz w:val="20"/>
              </w:rPr>
              <w:t>reg_id</w:t>
            </w:r>
          </w:p>
        </w:tc>
        <w:tc>
          <w:tcPr>
            <w:tcW w:w="2304" w:type="dxa"/>
          </w:tcPr>
          <w:p w:rsidR="002D309F" w:rsidRDefault="00FF69FD">
            <w:pPr>
              <w:spacing w:before="40" w:after="40" w:line="264" w:lineRule="auto"/>
            </w:pPr>
            <w:r>
              <w:rPr>
                <w:rFonts w:ascii="Times New Roman" w:hAnsi="Times New Roman"/>
                <w:color w:val="000000"/>
                <w:sz w:val="20"/>
              </w:rPr>
              <w:t>user_id, event_id, team_id</w:t>
            </w:r>
          </w:p>
        </w:tc>
        <w:tc>
          <w:tcPr>
            <w:tcW w:w="3888" w:type="dxa"/>
          </w:tcPr>
          <w:p w:rsidR="002D309F" w:rsidRDefault="00FF69FD">
            <w:pPr>
              <w:spacing w:before="40" w:after="40" w:line="264" w:lineRule="auto"/>
            </w:pPr>
            <w:r>
              <w:rPr>
                <w:rFonts w:ascii="Times New Roman" w:hAnsi="Times New Roman"/>
                <w:color w:val="000000"/>
                <w:sz w:val="20"/>
              </w:rPr>
              <w:t>Maintains enrollment records; tracks individual and team enrollments, timestamp, and status.</w:t>
            </w:r>
          </w:p>
        </w:tc>
      </w:tr>
      <w:tr w:rsidR="002D309F" w:rsidTr="00E174D9">
        <w:trPr>
          <w:jc w:val="center"/>
        </w:trPr>
        <w:tc>
          <w:tcPr>
            <w:tcW w:w="1728" w:type="dxa"/>
          </w:tcPr>
          <w:p w:rsidR="002D309F" w:rsidRDefault="00FF69FD">
            <w:pPr>
              <w:spacing w:before="40" w:after="40" w:line="264" w:lineRule="auto"/>
              <w:jc w:val="center"/>
            </w:pPr>
            <w:r>
              <w:rPr>
                <w:rFonts w:ascii="Times New Roman" w:hAnsi="Times New Roman"/>
                <w:b/>
                <w:color w:val="000000"/>
                <w:sz w:val="20"/>
              </w:rPr>
              <w:t>teams</w:t>
            </w:r>
          </w:p>
        </w:tc>
        <w:tc>
          <w:tcPr>
            <w:tcW w:w="1440" w:type="dxa"/>
          </w:tcPr>
          <w:p w:rsidR="002D309F" w:rsidRDefault="00FF69FD">
            <w:pPr>
              <w:spacing w:before="40" w:after="40" w:line="264" w:lineRule="auto"/>
            </w:pPr>
            <w:r>
              <w:rPr>
                <w:rFonts w:ascii="Times New Roman" w:hAnsi="Times New Roman"/>
                <w:color w:val="000000"/>
                <w:sz w:val="20"/>
              </w:rPr>
              <w:t>team_id</w:t>
            </w:r>
          </w:p>
        </w:tc>
        <w:tc>
          <w:tcPr>
            <w:tcW w:w="2304" w:type="dxa"/>
          </w:tcPr>
          <w:p w:rsidR="002D309F" w:rsidRDefault="00FF69FD">
            <w:pPr>
              <w:spacing w:before="40" w:after="40" w:line="264" w:lineRule="auto"/>
            </w:pPr>
            <w:r>
              <w:rPr>
                <w:rFonts w:ascii="Times New Roman" w:hAnsi="Times New Roman"/>
                <w:color w:val="000000"/>
                <w:sz w:val="20"/>
              </w:rPr>
              <w:t>event_id, leader_id</w:t>
            </w:r>
          </w:p>
        </w:tc>
        <w:tc>
          <w:tcPr>
            <w:tcW w:w="3888" w:type="dxa"/>
          </w:tcPr>
          <w:p w:rsidR="002D309F" w:rsidRDefault="00FF69FD">
            <w:pPr>
              <w:spacing w:before="40" w:after="40" w:line="264" w:lineRule="auto"/>
            </w:pPr>
            <w:r>
              <w:rPr>
                <w:rFonts w:ascii="Times New Roman" w:hAnsi="Times New Roman"/>
                <w:color w:val="000000"/>
                <w:sz w:val="20"/>
              </w:rPr>
              <w:t>Maintains team entities for collaborative events, associating team names with designated leaders.</w:t>
            </w:r>
          </w:p>
        </w:tc>
      </w:tr>
      <w:tr w:rsidR="002D309F" w:rsidTr="00E174D9">
        <w:trPr>
          <w:jc w:val="center"/>
        </w:trPr>
        <w:tc>
          <w:tcPr>
            <w:tcW w:w="1728" w:type="dxa"/>
          </w:tcPr>
          <w:p w:rsidR="002D309F" w:rsidRDefault="00FF69FD">
            <w:pPr>
              <w:spacing w:before="40" w:after="40" w:line="264" w:lineRule="auto"/>
              <w:jc w:val="center"/>
            </w:pPr>
            <w:r>
              <w:rPr>
                <w:rFonts w:ascii="Times New Roman" w:hAnsi="Times New Roman"/>
                <w:b/>
                <w:color w:val="000000"/>
                <w:sz w:val="20"/>
              </w:rPr>
              <w:t>team_members</w:t>
            </w:r>
          </w:p>
        </w:tc>
        <w:tc>
          <w:tcPr>
            <w:tcW w:w="1440" w:type="dxa"/>
          </w:tcPr>
          <w:p w:rsidR="002D309F" w:rsidRDefault="00FF69FD">
            <w:pPr>
              <w:spacing w:before="40" w:after="40" w:line="264" w:lineRule="auto"/>
            </w:pPr>
            <w:r>
              <w:rPr>
                <w:rFonts w:ascii="Times New Roman" w:hAnsi="Times New Roman"/>
                <w:color w:val="000000"/>
                <w:sz w:val="20"/>
              </w:rPr>
              <w:t>member_id</w:t>
            </w:r>
          </w:p>
        </w:tc>
        <w:tc>
          <w:tcPr>
            <w:tcW w:w="2304" w:type="dxa"/>
          </w:tcPr>
          <w:p w:rsidR="002D309F" w:rsidRDefault="00FF69FD">
            <w:pPr>
              <w:spacing w:before="40" w:after="40" w:line="264" w:lineRule="auto"/>
            </w:pPr>
            <w:r>
              <w:rPr>
                <w:rFonts w:ascii="Times New Roman" w:hAnsi="Times New Roman"/>
                <w:color w:val="000000"/>
                <w:sz w:val="20"/>
              </w:rPr>
              <w:t>team_id, user_id</w:t>
            </w:r>
          </w:p>
        </w:tc>
        <w:tc>
          <w:tcPr>
            <w:tcW w:w="3888" w:type="dxa"/>
          </w:tcPr>
          <w:p w:rsidR="002D309F" w:rsidRDefault="00FF69FD">
            <w:pPr>
              <w:spacing w:before="40" w:after="40" w:line="264" w:lineRule="auto"/>
            </w:pPr>
            <w:r>
              <w:rPr>
                <w:rFonts w:ascii="Times New Roman" w:hAnsi="Times New Roman"/>
                <w:color w:val="000000"/>
                <w:sz w:val="20"/>
              </w:rPr>
              <w:t>Junction table mapping registered student members to their corresponding team entity.</w:t>
            </w:r>
          </w:p>
        </w:tc>
      </w:tr>
    </w:tbl>
    <w:p w:rsidR="002D309F" w:rsidRDefault="002D309F">
      <w:pPr>
        <w:spacing w:after="80"/>
      </w:pPr>
    </w:p>
    <w:p w:rsidR="007B6AC9" w:rsidRPr="00BF03C7" w:rsidRDefault="00FF69FD" w:rsidP="00BF03C7">
      <w:pPr>
        <w:spacing w:before="40" w:after="160"/>
        <w:jc w:val="center"/>
      </w:pPr>
      <w:r>
        <w:rPr>
          <w:rFonts w:ascii="Times New Roman" w:hAnsi="Times New Roman"/>
          <w:i/>
          <w:color w:val="000000"/>
          <w:sz w:val="21"/>
        </w:rPr>
        <w:t>Table 5.1: Database Schema Overview (campus_event_db)</w:t>
      </w:r>
    </w:p>
    <w:p w:rsidR="002D309F" w:rsidRDefault="00FF69FD">
      <w:pPr>
        <w:keepNext/>
        <w:spacing w:before="200" w:after="80"/>
      </w:pPr>
      <w:r>
        <w:rPr>
          <w:rFonts w:ascii="Times New Roman" w:hAnsi="Times New Roman"/>
          <w:b/>
          <w:color w:val="000000"/>
          <w:sz w:val="24"/>
        </w:rPr>
        <w:t>5.3 Entity Relationships</w:t>
      </w:r>
    </w:p>
    <w:p w:rsidR="002D309F" w:rsidRDefault="00FF69FD">
      <w:pPr>
        <w:spacing w:after="80"/>
        <w:jc w:val="both"/>
      </w:pPr>
      <w:r>
        <w:rPr>
          <w:rFonts w:ascii="Times New Roman" w:hAnsi="Times New Roman"/>
          <w:color w:val="000000"/>
          <w:sz w:val="24"/>
        </w:rPr>
        <w:t>The structural cardinality and relational constraints linking the core database entities are diagrammed in Figure 5.1.</w:t>
      </w:r>
    </w:p>
    <w:p w:rsidR="002D309F" w:rsidRDefault="007B6AC9">
      <w:pPr>
        <w:spacing w:before="80" w:after="40"/>
        <w:jc w:val="center"/>
      </w:pPr>
      <w:r>
        <w:rPr>
          <w:noProof/>
        </w:rPr>
        <w:lastRenderedPageBreak/>
        <w:t xml:space="preserve">   </w:t>
      </w:r>
      <w:r w:rsidR="00FF69FD">
        <w:rPr>
          <w:noProof/>
        </w:rPr>
        <w:drawing>
          <wp:inline distT="0" distB="0" distL="0" distR="0">
            <wp:extent cx="5030075" cy="2908012"/>
            <wp:effectExtent l="19050" t="19050" r="18415" b="260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4_er_diagram.png"/>
                    <pic:cNvPicPr/>
                  </pic:nvPicPr>
                  <pic:blipFill>
                    <a:blip r:embed="rId11"/>
                    <a:stretch>
                      <a:fillRect/>
                    </a:stretch>
                  </pic:blipFill>
                  <pic:spPr>
                    <a:xfrm>
                      <a:off x="0" y="0"/>
                      <a:ext cx="5057870" cy="2924081"/>
                    </a:xfrm>
                    <a:prstGeom prst="rect">
                      <a:avLst/>
                    </a:prstGeom>
                    <a:ln w="6350">
                      <a:solidFill>
                        <a:schemeClr val="tx1"/>
                      </a:solidFill>
                    </a:ln>
                  </pic:spPr>
                </pic:pic>
              </a:graphicData>
            </a:graphic>
          </wp:inline>
        </w:drawing>
      </w:r>
    </w:p>
    <w:p w:rsidR="002D309F" w:rsidRDefault="00FF69FD">
      <w:pPr>
        <w:spacing w:before="40" w:after="160"/>
        <w:jc w:val="center"/>
      </w:pPr>
      <w:r>
        <w:rPr>
          <w:rFonts w:ascii="Times New Roman" w:hAnsi="Times New Roman"/>
          <w:i/>
          <w:color w:val="000000"/>
          <w:sz w:val="21"/>
        </w:rPr>
        <w:t>Figure 5.1: Entity-Relationship Diagram of CEMS Database Schema</w:t>
      </w:r>
    </w:p>
    <w:p w:rsidR="002D309F" w:rsidRDefault="00FF69FD">
      <w:pPr>
        <w:keepNext/>
        <w:spacing w:before="200" w:after="80"/>
      </w:pPr>
      <w:r>
        <w:rPr>
          <w:rFonts w:ascii="Times New Roman" w:hAnsi="Times New Roman"/>
          <w:b/>
          <w:color w:val="000000"/>
          <w:sz w:val="24"/>
        </w:rPr>
        <w:t>5.4 Data Integrity</w:t>
      </w:r>
    </w:p>
    <w:p w:rsidR="002D309F" w:rsidRDefault="00FF69FD">
      <w:pPr>
        <w:spacing w:after="120"/>
        <w:jc w:val="both"/>
      </w:pPr>
      <w:r>
        <w:rPr>
          <w:rFonts w:ascii="Times New Roman" w:hAnsi="Times New Roman"/>
          <w:color w:val="000000"/>
          <w:sz w:val="24"/>
        </w:rPr>
        <w:t>Data consistency is enforced across the database schema through explicit constraints and transactional boundaries:</w:t>
      </w:r>
    </w:p>
    <w:p w:rsidR="002D309F" w:rsidRDefault="00FF69FD">
      <w:pPr>
        <w:pStyle w:val="ListBullet"/>
        <w:spacing w:after="60"/>
        <w:jc w:val="both"/>
      </w:pPr>
      <w:r>
        <w:rPr>
          <w:rFonts w:ascii="Times New Roman" w:hAnsi="Times New Roman"/>
          <w:b/>
          <w:color w:val="000000"/>
          <w:sz w:val="24"/>
        </w:rPr>
        <w:t xml:space="preserve">Primary Key Constraints: </w:t>
      </w:r>
      <w:r>
        <w:rPr>
          <w:rFonts w:ascii="Times New Roman" w:hAnsi="Times New Roman"/>
          <w:color w:val="000000"/>
          <w:sz w:val="24"/>
        </w:rPr>
        <w:t>Surrogate auto-increment integer keys (user_id, event_id, reg_id, team_id, member_id) guarantee row uniqueness and optimized B-Tree index traversal.</w:t>
      </w:r>
    </w:p>
    <w:p w:rsidR="002D309F" w:rsidRDefault="00FF69FD">
      <w:pPr>
        <w:pStyle w:val="ListBullet"/>
        <w:spacing w:after="60"/>
        <w:jc w:val="both"/>
      </w:pPr>
      <w:r>
        <w:rPr>
          <w:rFonts w:ascii="Times New Roman" w:hAnsi="Times New Roman"/>
          <w:b/>
          <w:color w:val="000000"/>
          <w:sz w:val="24"/>
        </w:rPr>
        <w:t xml:space="preserve">Referential Integrity: </w:t>
      </w:r>
      <w:r>
        <w:rPr>
          <w:rFonts w:ascii="Times New Roman" w:hAnsi="Times New Roman"/>
          <w:color w:val="000000"/>
          <w:sz w:val="24"/>
        </w:rPr>
        <w:t>Cascading foreign keys link registrations to users and events. Deleting or modifying parent records without resolving dependencies is strictly restricted.</w:t>
      </w:r>
    </w:p>
    <w:p w:rsidR="002D309F" w:rsidRDefault="00FF69FD">
      <w:pPr>
        <w:pStyle w:val="ListBullet"/>
        <w:spacing w:after="60"/>
        <w:jc w:val="both"/>
      </w:pPr>
      <w:r>
        <w:rPr>
          <w:rFonts w:ascii="Times New Roman" w:hAnsi="Times New Roman"/>
          <w:b/>
          <w:color w:val="000000"/>
          <w:sz w:val="24"/>
        </w:rPr>
        <w:t xml:space="preserve">Unique Constraints: </w:t>
      </w:r>
      <w:r>
        <w:rPr>
          <w:rFonts w:ascii="Times New Roman" w:hAnsi="Times New Roman"/>
          <w:color w:val="000000"/>
          <w:sz w:val="24"/>
        </w:rPr>
        <w:t>A unique constraint on users.email prevents duplicate account creations. Similarly, composite unique logic enforces single enrollments per student per event.</w:t>
      </w:r>
    </w:p>
    <w:p w:rsidR="002D309F" w:rsidRDefault="00FF69FD">
      <w:pPr>
        <w:pStyle w:val="ListBullet"/>
        <w:spacing w:after="60"/>
        <w:jc w:val="both"/>
      </w:pPr>
      <w:r>
        <w:rPr>
          <w:rFonts w:ascii="Times New Roman" w:hAnsi="Times New Roman"/>
          <w:b/>
          <w:color w:val="000000"/>
          <w:sz w:val="24"/>
        </w:rPr>
        <w:t xml:space="preserve">Transactional Integrity: </w:t>
      </w:r>
      <w:r>
        <w:rPr>
          <w:rFonts w:ascii="Times New Roman" w:hAnsi="Times New Roman"/>
          <w:color w:val="000000"/>
          <w:sz w:val="24"/>
        </w:rPr>
        <w:t>Multi-table write operations (such as registering all team members while updating seat allocations) execute under explicit ACID database transactions.</w:t>
      </w:r>
    </w:p>
    <w:p w:rsidR="002D309F" w:rsidRDefault="00FF69FD">
      <w:r>
        <w:br w:type="page"/>
      </w:r>
    </w:p>
    <w:p w:rsidR="005A3156" w:rsidRPr="005A3156" w:rsidRDefault="005A3156" w:rsidP="005A3156">
      <w:pPr>
        <w:spacing w:before="100" w:beforeAutospacing="1" w:after="100" w:afterAutospacing="1" w:line="240" w:lineRule="auto"/>
        <w:outlineLvl w:val="1"/>
        <w:rPr>
          <w:rFonts w:ascii="Times New Roman" w:eastAsia="Times New Roman" w:hAnsi="Times New Roman" w:cs="Times New Roman"/>
          <w:b/>
          <w:bCs/>
          <w:sz w:val="36"/>
          <w:szCs w:val="36"/>
          <w:lang w:val="en-IN" w:eastAsia="en-IN" w:bidi="gu-IN"/>
        </w:rPr>
      </w:pPr>
      <w:r w:rsidRPr="005A3156">
        <w:rPr>
          <w:rFonts w:ascii="Times New Roman" w:eastAsia="Times New Roman" w:hAnsi="Times New Roman" w:cs="Times New Roman"/>
          <w:b/>
          <w:bCs/>
          <w:sz w:val="36"/>
          <w:szCs w:val="36"/>
          <w:lang w:val="en-IN" w:eastAsia="en-IN" w:bidi="gu-IN"/>
        </w:rPr>
        <w:lastRenderedPageBreak/>
        <w:t>6. IMPLEMENTATION DETAILS &amp; WORKING FLOW</w:t>
      </w:r>
    </w:p>
    <w:p w:rsidR="005A3156" w:rsidRPr="005A3156" w:rsidRDefault="005A3156" w:rsidP="005A3156">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gu-IN"/>
        </w:rPr>
      </w:pPr>
      <w:r w:rsidRPr="005A3156">
        <w:rPr>
          <w:rFonts w:ascii="Times New Roman" w:eastAsia="Times New Roman" w:hAnsi="Times New Roman" w:cs="Times New Roman"/>
          <w:b/>
          <w:bCs/>
          <w:sz w:val="27"/>
          <w:szCs w:val="27"/>
          <w:lang w:val="en-IN" w:eastAsia="en-IN" w:bidi="gu-IN"/>
        </w:rPr>
        <w:t>6.1 User Authentication and Event Management</w:t>
      </w:r>
    </w:p>
    <w:p w:rsidR="005A3156" w:rsidRPr="005A3156" w:rsidRDefault="005A3156" w:rsidP="005A3156">
      <w:p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5A3156">
        <w:rPr>
          <w:rFonts w:ascii="Times New Roman" w:eastAsia="Times New Roman" w:hAnsi="Times New Roman" w:cs="Times New Roman"/>
          <w:sz w:val="24"/>
          <w:szCs w:val="24"/>
          <w:lang w:val="en-IN" w:eastAsia="en-IN" w:bidi="gu-IN"/>
        </w:rPr>
        <w:t xml:space="preserve">CEMS provides separate authentication and access control for Students and Administrators. During login, </w:t>
      </w:r>
      <w:proofErr w:type="spellStart"/>
      <w:r w:rsidRPr="005A3156">
        <w:rPr>
          <w:rFonts w:ascii="Courier New" w:eastAsia="Times New Roman" w:hAnsi="Courier New" w:cs="Courier New"/>
          <w:sz w:val="20"/>
          <w:szCs w:val="20"/>
          <w:lang w:val="en-IN" w:eastAsia="en-IN" w:bidi="gu-IN"/>
        </w:rPr>
        <w:t>AuthServlet</w:t>
      </w:r>
      <w:proofErr w:type="spellEnd"/>
      <w:r w:rsidRPr="005A3156">
        <w:rPr>
          <w:rFonts w:ascii="Times New Roman" w:eastAsia="Times New Roman" w:hAnsi="Times New Roman" w:cs="Times New Roman"/>
          <w:sz w:val="24"/>
          <w:szCs w:val="24"/>
          <w:lang w:val="en-IN" w:eastAsia="en-IN" w:bidi="gu-IN"/>
        </w:rPr>
        <w:t xml:space="preserve"> validates the submitted email and password using SHA-256 hashing and a parameterized JDBC query. On successful login, an </w:t>
      </w:r>
      <w:proofErr w:type="spellStart"/>
      <w:r w:rsidRPr="005A3156">
        <w:rPr>
          <w:rFonts w:ascii="Courier New" w:eastAsia="Times New Roman" w:hAnsi="Courier New" w:cs="Courier New"/>
          <w:sz w:val="20"/>
          <w:szCs w:val="20"/>
          <w:lang w:val="en-IN" w:eastAsia="en-IN" w:bidi="gu-IN"/>
        </w:rPr>
        <w:t>HttpSession</w:t>
      </w:r>
      <w:proofErr w:type="spellEnd"/>
      <w:r w:rsidRPr="005A3156">
        <w:rPr>
          <w:rFonts w:ascii="Times New Roman" w:eastAsia="Times New Roman" w:hAnsi="Times New Roman" w:cs="Times New Roman"/>
          <w:sz w:val="24"/>
          <w:szCs w:val="24"/>
          <w:lang w:val="en-IN" w:eastAsia="en-IN" w:bidi="gu-IN"/>
        </w:rPr>
        <w:t xml:space="preserve"> stores the user ID, name, email, and role. Server-side filters restrict access according to the user's role, and </w:t>
      </w:r>
      <w:proofErr w:type="spellStart"/>
      <w:proofErr w:type="gramStart"/>
      <w:r w:rsidRPr="005A3156">
        <w:rPr>
          <w:rFonts w:ascii="Courier New" w:eastAsia="Times New Roman" w:hAnsi="Courier New" w:cs="Courier New"/>
          <w:sz w:val="20"/>
          <w:szCs w:val="20"/>
          <w:lang w:val="en-IN" w:eastAsia="en-IN" w:bidi="gu-IN"/>
        </w:rPr>
        <w:t>session.invalidate</w:t>
      </w:r>
      <w:proofErr w:type="spellEnd"/>
      <w:proofErr w:type="gramEnd"/>
      <w:r w:rsidRPr="005A3156">
        <w:rPr>
          <w:rFonts w:ascii="Courier New" w:eastAsia="Times New Roman" w:hAnsi="Courier New" w:cs="Courier New"/>
          <w:sz w:val="20"/>
          <w:szCs w:val="20"/>
          <w:lang w:val="en-IN" w:eastAsia="en-IN" w:bidi="gu-IN"/>
        </w:rPr>
        <w:t>()</w:t>
      </w:r>
      <w:r w:rsidRPr="005A3156">
        <w:rPr>
          <w:rFonts w:ascii="Times New Roman" w:eastAsia="Times New Roman" w:hAnsi="Times New Roman" w:cs="Times New Roman"/>
          <w:sz w:val="24"/>
          <w:szCs w:val="24"/>
          <w:lang w:val="en-IN" w:eastAsia="en-IN" w:bidi="gu-IN"/>
        </w:rPr>
        <w:t xml:space="preserve"> is used during logout.</w:t>
      </w:r>
    </w:p>
    <w:p w:rsidR="005A3156" w:rsidRPr="005A3156" w:rsidRDefault="005A3156" w:rsidP="005A3156">
      <w:p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5A3156">
        <w:rPr>
          <w:rFonts w:ascii="Times New Roman" w:eastAsia="Times New Roman" w:hAnsi="Times New Roman" w:cs="Times New Roman"/>
          <w:sz w:val="24"/>
          <w:szCs w:val="24"/>
          <w:lang w:val="en-IN" w:eastAsia="en-IN" w:bidi="gu-IN"/>
        </w:rPr>
        <w:t>Administrators manage the complete event lifecycle through dedicated servlets and DAO classes. They can create, update, cancel, and manage events with details such as title, description, venue, date, time, capacity, registration deadline, event type, and team size limits.</w:t>
      </w:r>
    </w:p>
    <w:p w:rsidR="005A3156" w:rsidRPr="005A3156" w:rsidRDefault="005A3156" w:rsidP="005A3156">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gu-IN"/>
        </w:rPr>
      </w:pPr>
      <w:r w:rsidRPr="005A3156">
        <w:rPr>
          <w:rFonts w:ascii="Times New Roman" w:eastAsia="Times New Roman" w:hAnsi="Times New Roman" w:cs="Times New Roman"/>
          <w:b/>
          <w:bCs/>
          <w:sz w:val="27"/>
          <w:szCs w:val="27"/>
          <w:lang w:val="en-IN" w:eastAsia="en-IN" w:bidi="gu-IN"/>
        </w:rPr>
        <w:t>6.2 Individual Event Registration</w:t>
      </w:r>
    </w:p>
    <w:p w:rsidR="005A3156" w:rsidRPr="005A3156" w:rsidRDefault="005A3156" w:rsidP="005A3156">
      <w:p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5A3156">
        <w:rPr>
          <w:rFonts w:ascii="Times New Roman" w:eastAsia="Times New Roman" w:hAnsi="Times New Roman" w:cs="Times New Roman"/>
          <w:sz w:val="24"/>
          <w:szCs w:val="24"/>
          <w:lang w:val="en-IN" w:eastAsia="en-IN" w:bidi="gu-IN"/>
        </w:rPr>
        <w:t xml:space="preserve">The student selects an available event and submits the registration request through </w:t>
      </w:r>
      <w:proofErr w:type="spellStart"/>
      <w:r w:rsidRPr="005A3156">
        <w:rPr>
          <w:rFonts w:ascii="Courier New" w:eastAsia="Times New Roman" w:hAnsi="Courier New" w:cs="Courier New"/>
          <w:sz w:val="20"/>
          <w:szCs w:val="20"/>
          <w:lang w:val="en-IN" w:eastAsia="en-IN" w:bidi="gu-IN"/>
        </w:rPr>
        <w:t>RegistrationServlet</w:t>
      </w:r>
      <w:proofErr w:type="spellEnd"/>
      <w:r w:rsidRPr="005A3156">
        <w:rPr>
          <w:rFonts w:ascii="Times New Roman" w:eastAsia="Times New Roman" w:hAnsi="Times New Roman" w:cs="Times New Roman"/>
          <w:sz w:val="24"/>
          <w:szCs w:val="24"/>
          <w:lang w:val="en-IN" w:eastAsia="en-IN" w:bidi="gu-IN"/>
        </w:rPr>
        <w:t>. The request is first processed by the Java Event Registration Rule Engine, which validates the registration deadline, duplicate registration, event capacity, event conflict, and other applicable conditions.</w:t>
      </w:r>
    </w:p>
    <w:p w:rsidR="00465C78" w:rsidRPr="005A3156" w:rsidRDefault="00465C78" w:rsidP="005A3156">
      <w:pPr>
        <w:spacing w:before="100" w:beforeAutospacing="1" w:after="100" w:afterAutospacing="1" w:line="240" w:lineRule="auto"/>
        <w:rPr>
          <w:rFonts w:ascii="Times New Roman" w:eastAsia="Times New Roman" w:hAnsi="Times New Roman" w:cs="Times New Roman"/>
          <w:sz w:val="24"/>
          <w:szCs w:val="24"/>
          <w:lang w:val="en-IN" w:eastAsia="en-IN" w:bidi="gu-IN"/>
        </w:rPr>
      </w:pPr>
      <w:r>
        <w:rPr>
          <w:noProof/>
        </w:rPr>
        <w:drawing>
          <wp:anchor distT="0" distB="0" distL="114300" distR="114300" simplePos="0" relativeHeight="251654144" behindDoc="0" locked="0" layoutInCell="1" allowOverlap="1" wp14:anchorId="29C3AE14">
            <wp:simplePos x="0" y="0"/>
            <wp:positionH relativeFrom="column">
              <wp:posOffset>453225</wp:posOffset>
            </wp:positionH>
            <wp:positionV relativeFrom="paragraph">
              <wp:posOffset>931324</wp:posOffset>
            </wp:positionV>
            <wp:extent cx="5029200" cy="2907506"/>
            <wp:effectExtent l="19050" t="19050" r="19050" b="2667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2_registration_flow.png"/>
                    <pic:cNvPicPr/>
                  </pic:nvPicPr>
                  <pic:blipFill>
                    <a:blip r:embed="rId12"/>
                    <a:stretch>
                      <a:fillRect/>
                    </a:stretch>
                  </pic:blipFill>
                  <pic:spPr>
                    <a:xfrm>
                      <a:off x="0" y="0"/>
                      <a:ext cx="5029200" cy="2907506"/>
                    </a:xfrm>
                    <a:prstGeom prst="rect">
                      <a:avLst/>
                    </a:prstGeom>
                    <a:ln w="6350">
                      <a:solidFill>
                        <a:schemeClr val="tx1"/>
                      </a:solidFill>
                    </a:ln>
                  </pic:spPr>
                </pic:pic>
              </a:graphicData>
            </a:graphic>
          </wp:anchor>
        </w:drawing>
      </w:r>
      <w:r w:rsidR="005A3156" w:rsidRPr="005A3156">
        <w:rPr>
          <w:rFonts w:ascii="Times New Roman" w:eastAsia="Times New Roman" w:hAnsi="Times New Roman" w:cs="Times New Roman"/>
          <w:sz w:val="24"/>
          <w:szCs w:val="24"/>
          <w:lang w:val="en-IN" w:eastAsia="en-IN" w:bidi="gu-IN"/>
        </w:rPr>
        <w:t>After successful validation, the registration service performs seat allocation using Java synchronization and a database transaction. The event's registered count and registration record are updated together. If any operation fails, the transaction is rolled back to maintain database consistency.</w:t>
      </w:r>
    </w:p>
    <w:p w:rsidR="005A3156" w:rsidRPr="005A3156" w:rsidRDefault="005A3156" w:rsidP="00465C78">
      <w:pPr>
        <w:spacing w:before="100" w:beforeAutospacing="1" w:after="100" w:afterAutospacing="1" w:line="240" w:lineRule="auto"/>
        <w:jc w:val="center"/>
        <w:rPr>
          <w:rFonts w:ascii="Times New Roman" w:eastAsia="Times New Roman" w:hAnsi="Times New Roman" w:cs="Times New Roman"/>
          <w:sz w:val="24"/>
          <w:szCs w:val="24"/>
          <w:lang w:val="en-IN" w:eastAsia="en-IN" w:bidi="gu-IN"/>
        </w:rPr>
      </w:pPr>
      <w:r w:rsidRPr="005A3156">
        <w:rPr>
          <w:rFonts w:ascii="Times New Roman" w:eastAsia="Times New Roman" w:hAnsi="Times New Roman" w:cs="Times New Roman"/>
          <w:sz w:val="24"/>
          <w:szCs w:val="24"/>
          <w:lang w:val="en-IN" w:eastAsia="en-IN" w:bidi="gu-IN"/>
        </w:rPr>
        <w:t>Figure 6.1: Complete Event Registration Processing Flow</w:t>
      </w:r>
    </w:p>
    <w:p w:rsidR="005A3156" w:rsidRPr="005A3156" w:rsidRDefault="005A3156" w:rsidP="005A3156">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gu-IN"/>
        </w:rPr>
      </w:pPr>
      <w:r w:rsidRPr="005A3156">
        <w:rPr>
          <w:rFonts w:ascii="Times New Roman" w:eastAsia="Times New Roman" w:hAnsi="Times New Roman" w:cs="Times New Roman"/>
          <w:b/>
          <w:bCs/>
          <w:sz w:val="27"/>
          <w:szCs w:val="27"/>
          <w:lang w:val="en-IN" w:eastAsia="en-IN" w:bidi="gu-IN"/>
        </w:rPr>
        <w:lastRenderedPageBreak/>
        <w:t>6.3 Java Event Registration Rule Engine</w:t>
      </w:r>
    </w:p>
    <w:p w:rsidR="005A3156" w:rsidRPr="005A3156" w:rsidRDefault="005A3156" w:rsidP="005A3156">
      <w:p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5A3156">
        <w:rPr>
          <w:rFonts w:ascii="Times New Roman" w:eastAsia="Times New Roman" w:hAnsi="Times New Roman" w:cs="Times New Roman"/>
          <w:sz w:val="24"/>
          <w:szCs w:val="24"/>
          <w:lang w:val="en-IN" w:eastAsia="en-IN" w:bidi="gu-IN"/>
        </w:rPr>
        <w:t>CEMS centralizes registration validation in a dedicated Java Rule Engine instead of scattering conditions across servlets. The main rules are:</w:t>
      </w:r>
    </w:p>
    <w:p w:rsidR="005A3156" w:rsidRPr="005A3156" w:rsidRDefault="005A3156" w:rsidP="005A3156">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5A3156">
        <w:rPr>
          <w:rFonts w:ascii="Times New Roman" w:eastAsia="Times New Roman" w:hAnsi="Times New Roman" w:cs="Times New Roman"/>
          <w:b/>
          <w:bCs/>
          <w:sz w:val="24"/>
          <w:szCs w:val="24"/>
          <w:lang w:val="en-IN" w:eastAsia="en-IN" w:bidi="gu-IN"/>
        </w:rPr>
        <w:t>Registration Window:</w:t>
      </w:r>
      <w:r w:rsidRPr="005A3156">
        <w:rPr>
          <w:rFonts w:ascii="Times New Roman" w:eastAsia="Times New Roman" w:hAnsi="Times New Roman" w:cs="Times New Roman"/>
          <w:sz w:val="24"/>
          <w:szCs w:val="24"/>
          <w:lang w:val="en-IN" w:eastAsia="en-IN" w:bidi="gu-IN"/>
        </w:rPr>
        <w:t xml:space="preserve"> Checks whether registration is still open.</w:t>
      </w:r>
    </w:p>
    <w:p w:rsidR="005A3156" w:rsidRPr="005A3156" w:rsidRDefault="005A3156" w:rsidP="005A3156">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5A3156">
        <w:rPr>
          <w:rFonts w:ascii="Times New Roman" w:eastAsia="Times New Roman" w:hAnsi="Times New Roman" w:cs="Times New Roman"/>
          <w:b/>
          <w:bCs/>
          <w:sz w:val="24"/>
          <w:szCs w:val="24"/>
          <w:lang w:val="en-IN" w:eastAsia="en-IN" w:bidi="gu-IN"/>
        </w:rPr>
        <w:t>Duplicate Registration:</w:t>
      </w:r>
      <w:r w:rsidRPr="005A3156">
        <w:rPr>
          <w:rFonts w:ascii="Times New Roman" w:eastAsia="Times New Roman" w:hAnsi="Times New Roman" w:cs="Times New Roman"/>
          <w:sz w:val="24"/>
          <w:szCs w:val="24"/>
          <w:lang w:val="en-IN" w:eastAsia="en-IN" w:bidi="gu-IN"/>
        </w:rPr>
        <w:t xml:space="preserve"> Prevents a student from registering for the same event more than once.</w:t>
      </w:r>
    </w:p>
    <w:p w:rsidR="005A3156" w:rsidRPr="005A3156" w:rsidRDefault="005A3156" w:rsidP="005A3156">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5A3156">
        <w:rPr>
          <w:rFonts w:ascii="Times New Roman" w:eastAsia="Times New Roman" w:hAnsi="Times New Roman" w:cs="Times New Roman"/>
          <w:b/>
          <w:bCs/>
          <w:sz w:val="24"/>
          <w:szCs w:val="24"/>
          <w:lang w:val="en-IN" w:eastAsia="en-IN" w:bidi="gu-IN"/>
        </w:rPr>
        <w:t>Capacity:</w:t>
      </w:r>
      <w:r w:rsidRPr="005A3156">
        <w:rPr>
          <w:rFonts w:ascii="Times New Roman" w:eastAsia="Times New Roman" w:hAnsi="Times New Roman" w:cs="Times New Roman"/>
          <w:sz w:val="24"/>
          <w:szCs w:val="24"/>
          <w:lang w:val="en-IN" w:eastAsia="en-IN" w:bidi="gu-IN"/>
        </w:rPr>
        <w:t xml:space="preserve"> Rejects registration when the event is full.</w:t>
      </w:r>
    </w:p>
    <w:p w:rsidR="005A3156" w:rsidRPr="005A3156" w:rsidRDefault="005A3156" w:rsidP="005A3156">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5A3156">
        <w:rPr>
          <w:rFonts w:ascii="Times New Roman" w:eastAsia="Times New Roman" w:hAnsi="Times New Roman" w:cs="Times New Roman"/>
          <w:b/>
          <w:bCs/>
          <w:sz w:val="24"/>
          <w:szCs w:val="24"/>
          <w:lang w:val="en-IN" w:eastAsia="en-IN" w:bidi="gu-IN"/>
        </w:rPr>
        <w:t>Event Conflict:</w:t>
      </w:r>
      <w:r w:rsidRPr="005A3156">
        <w:rPr>
          <w:rFonts w:ascii="Times New Roman" w:eastAsia="Times New Roman" w:hAnsi="Times New Roman" w:cs="Times New Roman"/>
          <w:sz w:val="24"/>
          <w:szCs w:val="24"/>
          <w:lang w:val="en-IN" w:eastAsia="en-IN" w:bidi="gu-IN"/>
        </w:rPr>
        <w:t xml:space="preserve"> Checks for overlapping confirmed registrations.</w:t>
      </w:r>
    </w:p>
    <w:p w:rsidR="005A3156" w:rsidRPr="005A3156" w:rsidRDefault="005A3156" w:rsidP="005A3156">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5A3156">
        <w:rPr>
          <w:rFonts w:ascii="Times New Roman" w:eastAsia="Times New Roman" w:hAnsi="Times New Roman" w:cs="Times New Roman"/>
          <w:b/>
          <w:bCs/>
          <w:sz w:val="24"/>
          <w:szCs w:val="24"/>
          <w:lang w:val="en-IN" w:eastAsia="en-IN" w:bidi="gu-IN"/>
        </w:rPr>
        <w:t>Team Size:</w:t>
      </w:r>
      <w:r w:rsidRPr="005A3156">
        <w:rPr>
          <w:rFonts w:ascii="Times New Roman" w:eastAsia="Times New Roman" w:hAnsi="Times New Roman" w:cs="Times New Roman"/>
          <w:sz w:val="24"/>
          <w:szCs w:val="24"/>
          <w:lang w:val="en-IN" w:eastAsia="en-IN" w:bidi="gu-IN"/>
        </w:rPr>
        <w:t xml:space="preserve"> Validates minimum and maximum team limits.</w:t>
      </w:r>
    </w:p>
    <w:p w:rsidR="005A3156" w:rsidRPr="005A3156" w:rsidRDefault="005A3156" w:rsidP="005A3156">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5A3156">
        <w:rPr>
          <w:rFonts w:ascii="Times New Roman" w:eastAsia="Times New Roman" w:hAnsi="Times New Roman" w:cs="Times New Roman"/>
          <w:b/>
          <w:bCs/>
          <w:sz w:val="24"/>
          <w:szCs w:val="24"/>
          <w:lang w:val="en-IN" w:eastAsia="en-IN" w:bidi="gu-IN"/>
        </w:rPr>
        <w:t>Team Membership:</w:t>
      </w:r>
      <w:r w:rsidRPr="005A3156">
        <w:rPr>
          <w:rFonts w:ascii="Times New Roman" w:eastAsia="Times New Roman" w:hAnsi="Times New Roman" w:cs="Times New Roman"/>
          <w:sz w:val="24"/>
          <w:szCs w:val="24"/>
          <w:lang w:val="en-IN" w:eastAsia="en-IN" w:bidi="gu-IN"/>
        </w:rPr>
        <w:t xml:space="preserve"> Prevents duplicate membership in the same event.</w:t>
      </w:r>
    </w:p>
    <w:p w:rsidR="005A3156" w:rsidRPr="005A3156" w:rsidRDefault="005A3156" w:rsidP="005A3156">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5A3156">
        <w:rPr>
          <w:rFonts w:ascii="Times New Roman" w:eastAsia="Times New Roman" w:hAnsi="Times New Roman" w:cs="Times New Roman"/>
          <w:b/>
          <w:bCs/>
          <w:sz w:val="24"/>
          <w:szCs w:val="24"/>
          <w:lang w:val="en-IN" w:eastAsia="en-IN" w:bidi="gu-IN"/>
        </w:rPr>
        <w:t>Cancellation:</w:t>
      </w:r>
      <w:r w:rsidRPr="005A3156">
        <w:rPr>
          <w:rFonts w:ascii="Times New Roman" w:eastAsia="Times New Roman" w:hAnsi="Times New Roman" w:cs="Times New Roman"/>
          <w:sz w:val="24"/>
          <w:szCs w:val="24"/>
          <w:lang w:val="en-IN" w:eastAsia="en-IN" w:bidi="gu-IN"/>
        </w:rPr>
        <w:t xml:space="preserve"> Allows cancellation only within the permitted period.</w:t>
      </w:r>
    </w:p>
    <w:p w:rsidR="005A3156" w:rsidRPr="005A3156" w:rsidRDefault="005A3156" w:rsidP="005A3156">
      <w:p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5A3156">
        <w:rPr>
          <w:rFonts w:ascii="Times New Roman" w:eastAsia="Times New Roman" w:hAnsi="Times New Roman" w:cs="Times New Roman"/>
          <w:sz w:val="24"/>
          <w:szCs w:val="24"/>
          <w:lang w:val="en-IN" w:eastAsia="en-IN" w:bidi="gu-IN"/>
        </w:rPr>
        <w:t>This approach keeps the registration logic centralized and reusable.</w:t>
      </w:r>
    </w:p>
    <w:p w:rsidR="005A3156" w:rsidRPr="005A3156" w:rsidRDefault="005A3156" w:rsidP="005A3156">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gu-IN"/>
        </w:rPr>
      </w:pPr>
      <w:r w:rsidRPr="005A3156">
        <w:rPr>
          <w:rFonts w:ascii="Times New Roman" w:eastAsia="Times New Roman" w:hAnsi="Times New Roman" w:cs="Times New Roman"/>
          <w:b/>
          <w:bCs/>
          <w:sz w:val="27"/>
          <w:szCs w:val="27"/>
          <w:lang w:val="en-IN" w:eastAsia="en-IN" w:bidi="gu-IN"/>
        </w:rPr>
        <w:t>6.4 Concurrent Seat Allocation</w:t>
      </w:r>
    </w:p>
    <w:p w:rsidR="005A3156" w:rsidRPr="005A3156" w:rsidRDefault="005A3156" w:rsidP="005A3156">
      <w:p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5A3156">
        <w:rPr>
          <w:rFonts w:ascii="Times New Roman" w:eastAsia="Times New Roman" w:hAnsi="Times New Roman" w:cs="Times New Roman"/>
          <w:sz w:val="24"/>
          <w:szCs w:val="24"/>
          <w:lang w:val="en-IN" w:eastAsia="en-IN" w:bidi="gu-IN"/>
        </w:rPr>
        <w:t xml:space="preserve">CEMS handles simultaneous registration requests to prevent overbooking. The critical seat allocation operation is synchronized at the Java service layer, while JDBC transactions use </w:t>
      </w:r>
      <w:r w:rsidRPr="005A3156">
        <w:rPr>
          <w:rFonts w:ascii="Courier New" w:eastAsia="Times New Roman" w:hAnsi="Courier New" w:cs="Courier New"/>
          <w:sz w:val="20"/>
          <w:szCs w:val="20"/>
          <w:lang w:val="en-IN" w:eastAsia="en-IN" w:bidi="gu-IN"/>
        </w:rPr>
        <w:t>SELECT ... FOR UPDATE</w:t>
      </w:r>
      <w:r w:rsidRPr="005A3156">
        <w:rPr>
          <w:rFonts w:ascii="Times New Roman" w:eastAsia="Times New Roman" w:hAnsi="Times New Roman" w:cs="Times New Roman"/>
          <w:sz w:val="24"/>
          <w:szCs w:val="24"/>
          <w:lang w:val="en-IN" w:eastAsia="en-IN" w:bidi="gu-IN"/>
        </w:rPr>
        <w:t xml:space="preserve"> to lock the event record during seat allocation.</w:t>
      </w:r>
    </w:p>
    <w:p w:rsidR="005A3156" w:rsidRPr="005A3156" w:rsidRDefault="005A3156" w:rsidP="005A3156">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gu-IN"/>
        </w:rPr>
      </w:pPr>
      <w:r w:rsidRPr="005A3156">
        <w:rPr>
          <w:rFonts w:ascii="Times New Roman" w:eastAsia="Times New Roman" w:hAnsi="Times New Roman" w:cs="Times New Roman"/>
          <w:b/>
          <w:bCs/>
          <w:sz w:val="27"/>
          <w:szCs w:val="27"/>
          <w:lang w:val="en-IN" w:eastAsia="en-IN" w:bidi="gu-IN"/>
        </w:rPr>
        <w:t>6.5 Team Event Registration</w:t>
      </w:r>
    </w:p>
    <w:p w:rsidR="005A3156" w:rsidRPr="005A3156" w:rsidRDefault="005A3156" w:rsidP="005037FA">
      <w:pPr>
        <w:spacing w:before="100" w:beforeAutospacing="1" w:after="0" w:line="240" w:lineRule="auto"/>
        <w:rPr>
          <w:rFonts w:ascii="Times New Roman" w:eastAsia="Times New Roman" w:hAnsi="Times New Roman" w:cs="Times New Roman"/>
          <w:sz w:val="24"/>
          <w:szCs w:val="24"/>
          <w:lang w:val="en-IN" w:eastAsia="en-IN" w:bidi="gu-IN"/>
        </w:rPr>
      </w:pPr>
      <w:r w:rsidRPr="005A3156">
        <w:rPr>
          <w:rFonts w:ascii="Times New Roman" w:eastAsia="Times New Roman" w:hAnsi="Times New Roman" w:cs="Times New Roman"/>
          <w:sz w:val="24"/>
          <w:szCs w:val="24"/>
          <w:lang w:val="en-IN" w:eastAsia="en-IN" w:bidi="gu-IN"/>
        </w:rPr>
        <w:t xml:space="preserve">For team events, the student becomes the Team Leader and provides a team name. Additional members are selected using their registered email addresses. The system searches the </w:t>
      </w:r>
      <w:r w:rsidRPr="005A3156">
        <w:rPr>
          <w:rFonts w:ascii="Courier New" w:eastAsia="Times New Roman" w:hAnsi="Courier New" w:cs="Courier New"/>
          <w:sz w:val="20"/>
          <w:szCs w:val="20"/>
          <w:lang w:val="en-IN" w:eastAsia="en-IN" w:bidi="gu-IN"/>
        </w:rPr>
        <w:t>users</w:t>
      </w:r>
      <w:r w:rsidRPr="005A3156">
        <w:rPr>
          <w:rFonts w:ascii="Times New Roman" w:eastAsia="Times New Roman" w:hAnsi="Times New Roman" w:cs="Times New Roman"/>
          <w:sz w:val="24"/>
          <w:szCs w:val="24"/>
          <w:lang w:val="en-IN" w:eastAsia="en-IN" w:bidi="gu-IN"/>
        </w:rPr>
        <w:t xml:space="preserve"> table through </w:t>
      </w:r>
      <w:proofErr w:type="spellStart"/>
      <w:r w:rsidRPr="005A3156">
        <w:rPr>
          <w:rFonts w:ascii="Courier New" w:eastAsia="Times New Roman" w:hAnsi="Courier New" w:cs="Courier New"/>
          <w:sz w:val="20"/>
          <w:szCs w:val="20"/>
          <w:lang w:val="en-IN" w:eastAsia="en-IN" w:bidi="gu-IN"/>
        </w:rPr>
        <w:t>UserDAO</w:t>
      </w:r>
      <w:proofErr w:type="spellEnd"/>
      <w:r w:rsidRPr="005A3156">
        <w:rPr>
          <w:rFonts w:ascii="Times New Roman" w:eastAsia="Times New Roman" w:hAnsi="Times New Roman" w:cs="Times New Roman"/>
          <w:sz w:val="24"/>
          <w:szCs w:val="24"/>
          <w:lang w:val="en-IN" w:eastAsia="en-IN" w:bidi="gu-IN"/>
        </w:rPr>
        <w:t xml:space="preserve"> and displays the verified name instead of allowing the leader to manually enter it.</w:t>
      </w:r>
    </w:p>
    <w:p w:rsidR="005A3156" w:rsidRDefault="00AF618B" w:rsidP="005037FA">
      <w:pPr>
        <w:spacing w:after="100" w:afterAutospacing="1" w:line="240" w:lineRule="auto"/>
        <w:rPr>
          <w:rFonts w:ascii="Times New Roman" w:eastAsia="Times New Roman" w:hAnsi="Times New Roman" w:cs="Times New Roman"/>
          <w:sz w:val="24"/>
          <w:szCs w:val="24"/>
          <w:lang w:val="en-IN" w:eastAsia="en-IN" w:bidi="gu-IN"/>
        </w:rPr>
      </w:pPr>
      <w:bookmarkStart w:id="0" w:name="_GoBack"/>
      <w:r>
        <w:rPr>
          <w:noProof/>
        </w:rPr>
        <w:drawing>
          <wp:anchor distT="0" distB="0" distL="114300" distR="114300" simplePos="0" relativeHeight="251660288" behindDoc="0" locked="0" layoutInCell="1" allowOverlap="1" wp14:anchorId="63177D93">
            <wp:simplePos x="0" y="0"/>
            <wp:positionH relativeFrom="column">
              <wp:posOffset>715590</wp:posOffset>
            </wp:positionH>
            <wp:positionV relativeFrom="page">
              <wp:posOffset>5931535</wp:posOffset>
            </wp:positionV>
            <wp:extent cx="4514795" cy="2751151"/>
            <wp:effectExtent l="19050" t="19050" r="19685" b="1143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3_team_flow.png"/>
                    <pic:cNvPicPr/>
                  </pic:nvPicPr>
                  <pic:blipFill>
                    <a:blip r:embed="rId13"/>
                    <a:stretch>
                      <a:fillRect/>
                    </a:stretch>
                  </pic:blipFill>
                  <pic:spPr>
                    <a:xfrm>
                      <a:off x="0" y="0"/>
                      <a:ext cx="4514795" cy="2751151"/>
                    </a:xfrm>
                    <a:prstGeom prst="rect">
                      <a:avLst/>
                    </a:prstGeom>
                    <a:ln w="6350">
                      <a:solidFill>
                        <a:schemeClr val="tx1"/>
                      </a:solidFill>
                    </a:ln>
                  </pic:spPr>
                </pic:pic>
              </a:graphicData>
            </a:graphic>
            <wp14:sizeRelH relativeFrom="margin">
              <wp14:pctWidth>0</wp14:pctWidth>
            </wp14:sizeRelH>
            <wp14:sizeRelV relativeFrom="margin">
              <wp14:pctHeight>0</wp14:pctHeight>
            </wp14:sizeRelV>
          </wp:anchor>
        </w:drawing>
      </w:r>
      <w:bookmarkEnd w:id="0"/>
    </w:p>
    <w:p w:rsidR="005037FA" w:rsidRDefault="005037FA" w:rsidP="005A3156">
      <w:pPr>
        <w:spacing w:before="100" w:beforeAutospacing="1" w:after="100" w:afterAutospacing="1" w:line="240" w:lineRule="auto"/>
        <w:rPr>
          <w:rFonts w:ascii="Times New Roman" w:eastAsia="Times New Roman" w:hAnsi="Times New Roman" w:cs="Times New Roman"/>
          <w:sz w:val="24"/>
          <w:szCs w:val="24"/>
          <w:lang w:val="en-IN" w:eastAsia="en-IN" w:bidi="gu-IN"/>
        </w:rPr>
      </w:pPr>
    </w:p>
    <w:p w:rsidR="005037FA" w:rsidRDefault="005037FA" w:rsidP="005A3156">
      <w:pPr>
        <w:spacing w:before="100" w:beforeAutospacing="1" w:after="100" w:afterAutospacing="1" w:line="240" w:lineRule="auto"/>
        <w:rPr>
          <w:rFonts w:ascii="Times New Roman" w:eastAsia="Times New Roman" w:hAnsi="Times New Roman" w:cs="Times New Roman"/>
          <w:sz w:val="24"/>
          <w:szCs w:val="24"/>
          <w:lang w:val="en-IN" w:eastAsia="en-IN" w:bidi="gu-IN"/>
        </w:rPr>
      </w:pPr>
    </w:p>
    <w:p w:rsidR="005037FA" w:rsidRDefault="005037FA" w:rsidP="005A3156">
      <w:pPr>
        <w:spacing w:before="100" w:beforeAutospacing="1" w:after="100" w:afterAutospacing="1" w:line="240" w:lineRule="auto"/>
        <w:rPr>
          <w:rFonts w:ascii="Times New Roman" w:eastAsia="Times New Roman" w:hAnsi="Times New Roman" w:cs="Times New Roman"/>
          <w:sz w:val="24"/>
          <w:szCs w:val="24"/>
          <w:lang w:val="en-IN" w:eastAsia="en-IN" w:bidi="gu-IN"/>
        </w:rPr>
      </w:pPr>
    </w:p>
    <w:p w:rsidR="005037FA" w:rsidRDefault="005037FA" w:rsidP="005A3156">
      <w:pPr>
        <w:spacing w:before="100" w:beforeAutospacing="1" w:after="100" w:afterAutospacing="1" w:line="240" w:lineRule="auto"/>
        <w:rPr>
          <w:rFonts w:ascii="Times New Roman" w:eastAsia="Times New Roman" w:hAnsi="Times New Roman" w:cs="Times New Roman"/>
          <w:sz w:val="24"/>
          <w:szCs w:val="24"/>
          <w:lang w:val="en-IN" w:eastAsia="en-IN" w:bidi="gu-IN"/>
        </w:rPr>
      </w:pPr>
    </w:p>
    <w:p w:rsidR="00AF618B" w:rsidRDefault="00AF618B" w:rsidP="005A3156">
      <w:pPr>
        <w:spacing w:before="100" w:beforeAutospacing="1" w:after="100" w:afterAutospacing="1" w:line="240" w:lineRule="auto"/>
        <w:rPr>
          <w:rFonts w:ascii="Times New Roman" w:eastAsia="Times New Roman" w:hAnsi="Times New Roman" w:cs="Times New Roman"/>
          <w:sz w:val="24"/>
          <w:szCs w:val="24"/>
          <w:lang w:val="en-IN" w:eastAsia="en-IN" w:bidi="gu-IN"/>
        </w:rPr>
      </w:pPr>
    </w:p>
    <w:p w:rsidR="00AF618B" w:rsidRDefault="00AF618B" w:rsidP="005A3156">
      <w:pPr>
        <w:spacing w:before="100" w:beforeAutospacing="1" w:after="100" w:afterAutospacing="1" w:line="240" w:lineRule="auto"/>
        <w:rPr>
          <w:rFonts w:ascii="Times New Roman" w:eastAsia="Times New Roman" w:hAnsi="Times New Roman" w:cs="Times New Roman"/>
          <w:sz w:val="24"/>
          <w:szCs w:val="24"/>
          <w:lang w:val="en-IN" w:eastAsia="en-IN" w:bidi="gu-IN"/>
        </w:rPr>
      </w:pPr>
    </w:p>
    <w:p w:rsidR="005037FA" w:rsidRPr="005A3156" w:rsidRDefault="005037FA" w:rsidP="005A3156">
      <w:pPr>
        <w:spacing w:before="100" w:beforeAutospacing="1" w:after="100" w:afterAutospacing="1" w:line="240" w:lineRule="auto"/>
        <w:rPr>
          <w:rFonts w:ascii="Times New Roman" w:eastAsia="Times New Roman" w:hAnsi="Times New Roman" w:cs="Times New Roman"/>
          <w:sz w:val="24"/>
          <w:szCs w:val="24"/>
          <w:lang w:val="en-IN" w:eastAsia="en-IN" w:bidi="gu-IN"/>
        </w:rPr>
      </w:pPr>
    </w:p>
    <w:p w:rsidR="005A3156" w:rsidRPr="005A3156" w:rsidRDefault="005A3156" w:rsidP="005037FA">
      <w:pPr>
        <w:spacing w:before="100" w:beforeAutospacing="1" w:after="100" w:afterAutospacing="1" w:line="240" w:lineRule="auto"/>
        <w:jc w:val="center"/>
        <w:rPr>
          <w:rFonts w:ascii="Times New Roman" w:eastAsia="Times New Roman" w:hAnsi="Times New Roman" w:cs="Times New Roman"/>
          <w:sz w:val="24"/>
          <w:szCs w:val="24"/>
          <w:lang w:val="en-IN" w:eastAsia="en-IN" w:bidi="gu-IN"/>
        </w:rPr>
      </w:pPr>
      <w:r w:rsidRPr="005A3156">
        <w:rPr>
          <w:rFonts w:ascii="Times New Roman" w:eastAsia="Times New Roman" w:hAnsi="Times New Roman" w:cs="Times New Roman"/>
          <w:sz w:val="24"/>
          <w:szCs w:val="24"/>
          <w:lang w:val="en-IN" w:eastAsia="en-IN" w:bidi="gu-IN"/>
        </w:rPr>
        <w:t>Figure 6.2: Team Formation and Verified Member Registration Flow</w:t>
      </w:r>
    </w:p>
    <w:p w:rsidR="005A3156" w:rsidRPr="005A3156" w:rsidRDefault="005A3156" w:rsidP="005A3156">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gu-IN"/>
        </w:rPr>
      </w:pPr>
      <w:r w:rsidRPr="005A3156">
        <w:rPr>
          <w:rFonts w:ascii="Times New Roman" w:eastAsia="Times New Roman" w:hAnsi="Times New Roman" w:cs="Times New Roman"/>
          <w:b/>
          <w:bCs/>
          <w:sz w:val="27"/>
          <w:szCs w:val="27"/>
          <w:lang w:val="en-IN" w:eastAsia="en-IN" w:bidi="gu-IN"/>
        </w:rPr>
        <w:lastRenderedPageBreak/>
        <w:t>6.6 Registration Cancellation</w:t>
      </w:r>
    </w:p>
    <w:p w:rsidR="005A3156" w:rsidRPr="005A3156" w:rsidRDefault="005A3156" w:rsidP="005A3156">
      <w:p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5A3156">
        <w:rPr>
          <w:rFonts w:ascii="Times New Roman" w:eastAsia="Times New Roman" w:hAnsi="Times New Roman" w:cs="Times New Roman"/>
          <w:sz w:val="24"/>
          <w:szCs w:val="24"/>
          <w:lang w:val="en-IN" w:eastAsia="en-IN" w:bidi="gu-IN"/>
        </w:rPr>
        <w:t xml:space="preserve">Students can cancel eligible registrations from the My Registrations section. The Rule Engine checks the cancellation deadline before processing the request. On successful cancellation, the registration status is updated to </w:t>
      </w:r>
      <w:r w:rsidRPr="005A3156">
        <w:rPr>
          <w:rFonts w:ascii="Courier New" w:eastAsia="Times New Roman" w:hAnsi="Courier New" w:cs="Courier New"/>
          <w:sz w:val="20"/>
          <w:szCs w:val="20"/>
          <w:lang w:val="en-IN" w:eastAsia="en-IN" w:bidi="gu-IN"/>
        </w:rPr>
        <w:t>CANCELLED</w:t>
      </w:r>
      <w:r w:rsidRPr="005A3156">
        <w:rPr>
          <w:rFonts w:ascii="Times New Roman" w:eastAsia="Times New Roman" w:hAnsi="Times New Roman" w:cs="Times New Roman"/>
          <w:sz w:val="24"/>
          <w:szCs w:val="24"/>
          <w:lang w:val="en-IN" w:eastAsia="en-IN" w:bidi="gu-IN"/>
        </w:rPr>
        <w:t xml:space="preserve"> and the event's registered count is adjusted within a transaction. For team registrations, the related team records are also handled according to the cancellation process.</w:t>
      </w:r>
    </w:p>
    <w:p w:rsidR="005A3156" w:rsidRPr="005A3156" w:rsidRDefault="005A3156" w:rsidP="005A3156">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gu-IN"/>
        </w:rPr>
      </w:pPr>
      <w:r w:rsidRPr="005A3156">
        <w:rPr>
          <w:rFonts w:ascii="Times New Roman" w:eastAsia="Times New Roman" w:hAnsi="Times New Roman" w:cs="Times New Roman"/>
          <w:b/>
          <w:bCs/>
          <w:sz w:val="27"/>
          <w:szCs w:val="27"/>
          <w:lang w:val="en-IN" w:eastAsia="en-IN" w:bidi="gu-IN"/>
        </w:rPr>
        <w:t>6.7 Hibernate Analytics and HQL</w:t>
      </w:r>
    </w:p>
    <w:p w:rsidR="005A3156" w:rsidRPr="005A3156" w:rsidRDefault="005A3156" w:rsidP="005A3156">
      <w:p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5A3156">
        <w:rPr>
          <w:rFonts w:ascii="Times New Roman" w:eastAsia="Times New Roman" w:hAnsi="Times New Roman" w:cs="Times New Roman"/>
          <w:sz w:val="24"/>
          <w:szCs w:val="24"/>
          <w:lang w:val="en-IN" w:eastAsia="en-IN" w:bidi="gu-IN"/>
        </w:rPr>
        <w:t xml:space="preserve">JDBC is used for transactional operations such as registration and seat allocation, while Hibernate 5.4 is used for administrative analytics. Hibernate maps database tables to Java entities such as </w:t>
      </w:r>
      <w:r w:rsidRPr="005A3156">
        <w:rPr>
          <w:rFonts w:ascii="Courier New" w:eastAsia="Times New Roman" w:hAnsi="Courier New" w:cs="Courier New"/>
          <w:sz w:val="20"/>
          <w:szCs w:val="20"/>
          <w:lang w:val="en-IN" w:eastAsia="en-IN" w:bidi="gu-IN"/>
        </w:rPr>
        <w:t>User</w:t>
      </w:r>
      <w:r w:rsidRPr="005A3156">
        <w:rPr>
          <w:rFonts w:ascii="Times New Roman" w:eastAsia="Times New Roman" w:hAnsi="Times New Roman" w:cs="Times New Roman"/>
          <w:sz w:val="24"/>
          <w:szCs w:val="24"/>
          <w:lang w:val="en-IN" w:eastAsia="en-IN" w:bidi="gu-IN"/>
        </w:rPr>
        <w:t xml:space="preserve">, </w:t>
      </w:r>
      <w:r w:rsidRPr="005A3156">
        <w:rPr>
          <w:rFonts w:ascii="Courier New" w:eastAsia="Times New Roman" w:hAnsi="Courier New" w:cs="Courier New"/>
          <w:sz w:val="20"/>
          <w:szCs w:val="20"/>
          <w:lang w:val="en-IN" w:eastAsia="en-IN" w:bidi="gu-IN"/>
        </w:rPr>
        <w:t>Event</w:t>
      </w:r>
      <w:r w:rsidRPr="005A3156">
        <w:rPr>
          <w:rFonts w:ascii="Times New Roman" w:eastAsia="Times New Roman" w:hAnsi="Times New Roman" w:cs="Times New Roman"/>
          <w:sz w:val="24"/>
          <w:szCs w:val="24"/>
          <w:lang w:val="en-IN" w:eastAsia="en-IN" w:bidi="gu-IN"/>
        </w:rPr>
        <w:t xml:space="preserve">, </w:t>
      </w:r>
      <w:r w:rsidRPr="005A3156">
        <w:rPr>
          <w:rFonts w:ascii="Courier New" w:eastAsia="Times New Roman" w:hAnsi="Courier New" w:cs="Courier New"/>
          <w:sz w:val="20"/>
          <w:szCs w:val="20"/>
          <w:lang w:val="en-IN" w:eastAsia="en-IN" w:bidi="gu-IN"/>
        </w:rPr>
        <w:t>Registration</w:t>
      </w:r>
      <w:r w:rsidRPr="005A3156">
        <w:rPr>
          <w:rFonts w:ascii="Times New Roman" w:eastAsia="Times New Roman" w:hAnsi="Times New Roman" w:cs="Times New Roman"/>
          <w:sz w:val="24"/>
          <w:szCs w:val="24"/>
          <w:lang w:val="en-IN" w:eastAsia="en-IN" w:bidi="gu-IN"/>
        </w:rPr>
        <w:t xml:space="preserve">, </w:t>
      </w:r>
      <w:r w:rsidRPr="005A3156">
        <w:rPr>
          <w:rFonts w:ascii="Courier New" w:eastAsia="Times New Roman" w:hAnsi="Courier New" w:cs="Courier New"/>
          <w:sz w:val="20"/>
          <w:szCs w:val="20"/>
          <w:lang w:val="en-IN" w:eastAsia="en-IN" w:bidi="gu-IN"/>
        </w:rPr>
        <w:t>Team</w:t>
      </w:r>
      <w:r w:rsidRPr="005A3156">
        <w:rPr>
          <w:rFonts w:ascii="Times New Roman" w:eastAsia="Times New Roman" w:hAnsi="Times New Roman" w:cs="Times New Roman"/>
          <w:sz w:val="24"/>
          <w:szCs w:val="24"/>
          <w:lang w:val="en-IN" w:eastAsia="en-IN" w:bidi="gu-IN"/>
        </w:rPr>
        <w:t xml:space="preserve">, and </w:t>
      </w:r>
      <w:proofErr w:type="spellStart"/>
      <w:r w:rsidRPr="005A3156">
        <w:rPr>
          <w:rFonts w:ascii="Courier New" w:eastAsia="Times New Roman" w:hAnsi="Courier New" w:cs="Courier New"/>
          <w:sz w:val="20"/>
          <w:szCs w:val="20"/>
          <w:lang w:val="en-IN" w:eastAsia="en-IN" w:bidi="gu-IN"/>
        </w:rPr>
        <w:t>TeamMember</w:t>
      </w:r>
      <w:proofErr w:type="spellEnd"/>
      <w:r w:rsidRPr="005A3156">
        <w:rPr>
          <w:rFonts w:ascii="Times New Roman" w:eastAsia="Times New Roman" w:hAnsi="Times New Roman" w:cs="Times New Roman"/>
          <w:sz w:val="24"/>
          <w:szCs w:val="24"/>
          <w:lang w:val="en-IN" w:eastAsia="en-IN" w:bidi="gu-IN"/>
        </w:rPr>
        <w:t xml:space="preserve"> using annotations including </w:t>
      </w:r>
      <w:r w:rsidRPr="005A3156">
        <w:rPr>
          <w:rFonts w:ascii="Courier New" w:eastAsia="Times New Roman" w:hAnsi="Courier New" w:cs="Courier New"/>
          <w:sz w:val="20"/>
          <w:szCs w:val="20"/>
          <w:lang w:val="en-IN" w:eastAsia="en-IN" w:bidi="gu-IN"/>
        </w:rPr>
        <w:t>@Entity</w:t>
      </w:r>
      <w:r w:rsidRPr="005A3156">
        <w:rPr>
          <w:rFonts w:ascii="Times New Roman" w:eastAsia="Times New Roman" w:hAnsi="Times New Roman" w:cs="Times New Roman"/>
          <w:sz w:val="24"/>
          <w:szCs w:val="24"/>
          <w:lang w:val="en-IN" w:eastAsia="en-IN" w:bidi="gu-IN"/>
        </w:rPr>
        <w:t xml:space="preserve">, </w:t>
      </w:r>
      <w:r w:rsidRPr="005A3156">
        <w:rPr>
          <w:rFonts w:ascii="Courier New" w:eastAsia="Times New Roman" w:hAnsi="Courier New" w:cs="Courier New"/>
          <w:sz w:val="20"/>
          <w:szCs w:val="20"/>
          <w:lang w:val="en-IN" w:eastAsia="en-IN" w:bidi="gu-IN"/>
        </w:rPr>
        <w:t>@Table</w:t>
      </w:r>
      <w:r w:rsidRPr="005A3156">
        <w:rPr>
          <w:rFonts w:ascii="Times New Roman" w:eastAsia="Times New Roman" w:hAnsi="Times New Roman" w:cs="Times New Roman"/>
          <w:sz w:val="24"/>
          <w:szCs w:val="24"/>
          <w:lang w:val="en-IN" w:eastAsia="en-IN" w:bidi="gu-IN"/>
        </w:rPr>
        <w:t xml:space="preserve">, </w:t>
      </w:r>
      <w:r w:rsidRPr="005A3156">
        <w:rPr>
          <w:rFonts w:ascii="Courier New" w:eastAsia="Times New Roman" w:hAnsi="Courier New" w:cs="Courier New"/>
          <w:sz w:val="20"/>
          <w:szCs w:val="20"/>
          <w:lang w:val="en-IN" w:eastAsia="en-IN" w:bidi="gu-IN"/>
        </w:rPr>
        <w:t>@Id</w:t>
      </w:r>
      <w:r w:rsidRPr="005A3156">
        <w:rPr>
          <w:rFonts w:ascii="Times New Roman" w:eastAsia="Times New Roman" w:hAnsi="Times New Roman" w:cs="Times New Roman"/>
          <w:sz w:val="24"/>
          <w:szCs w:val="24"/>
          <w:lang w:val="en-IN" w:eastAsia="en-IN" w:bidi="gu-IN"/>
        </w:rPr>
        <w:t xml:space="preserve">, </w:t>
      </w:r>
      <w:r w:rsidRPr="005A3156">
        <w:rPr>
          <w:rFonts w:ascii="Courier New" w:eastAsia="Times New Roman" w:hAnsi="Courier New" w:cs="Courier New"/>
          <w:sz w:val="20"/>
          <w:szCs w:val="20"/>
          <w:lang w:val="en-IN" w:eastAsia="en-IN" w:bidi="gu-IN"/>
        </w:rPr>
        <w:t>@</w:t>
      </w:r>
      <w:proofErr w:type="spellStart"/>
      <w:r w:rsidRPr="005A3156">
        <w:rPr>
          <w:rFonts w:ascii="Courier New" w:eastAsia="Times New Roman" w:hAnsi="Courier New" w:cs="Courier New"/>
          <w:sz w:val="20"/>
          <w:szCs w:val="20"/>
          <w:lang w:val="en-IN" w:eastAsia="en-IN" w:bidi="gu-IN"/>
        </w:rPr>
        <w:t>ManyToOne</w:t>
      </w:r>
      <w:proofErr w:type="spellEnd"/>
      <w:r w:rsidRPr="005A3156">
        <w:rPr>
          <w:rFonts w:ascii="Times New Roman" w:eastAsia="Times New Roman" w:hAnsi="Times New Roman" w:cs="Times New Roman"/>
          <w:sz w:val="24"/>
          <w:szCs w:val="24"/>
          <w:lang w:val="en-IN" w:eastAsia="en-IN" w:bidi="gu-IN"/>
        </w:rPr>
        <w:t xml:space="preserve">, and </w:t>
      </w:r>
      <w:r w:rsidRPr="005A3156">
        <w:rPr>
          <w:rFonts w:ascii="Courier New" w:eastAsia="Times New Roman" w:hAnsi="Courier New" w:cs="Courier New"/>
          <w:sz w:val="20"/>
          <w:szCs w:val="20"/>
          <w:lang w:val="en-IN" w:eastAsia="en-IN" w:bidi="gu-IN"/>
        </w:rPr>
        <w:t>@</w:t>
      </w:r>
      <w:proofErr w:type="spellStart"/>
      <w:r w:rsidRPr="005A3156">
        <w:rPr>
          <w:rFonts w:ascii="Courier New" w:eastAsia="Times New Roman" w:hAnsi="Courier New" w:cs="Courier New"/>
          <w:sz w:val="20"/>
          <w:szCs w:val="20"/>
          <w:lang w:val="en-IN" w:eastAsia="en-IN" w:bidi="gu-IN"/>
        </w:rPr>
        <w:t>OneToMany</w:t>
      </w:r>
      <w:proofErr w:type="spellEnd"/>
      <w:r w:rsidRPr="005A3156">
        <w:rPr>
          <w:rFonts w:ascii="Times New Roman" w:eastAsia="Times New Roman" w:hAnsi="Times New Roman" w:cs="Times New Roman"/>
          <w:sz w:val="24"/>
          <w:szCs w:val="24"/>
          <w:lang w:val="en-IN" w:eastAsia="en-IN" w:bidi="gu-IN"/>
        </w:rPr>
        <w:t>.</w:t>
      </w:r>
    </w:p>
    <w:p w:rsidR="005A3156" w:rsidRPr="005A3156" w:rsidRDefault="005A3156" w:rsidP="005A3156">
      <w:p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5A3156">
        <w:rPr>
          <w:rFonts w:ascii="Times New Roman" w:eastAsia="Times New Roman" w:hAnsi="Times New Roman" w:cs="Times New Roman"/>
          <w:sz w:val="24"/>
          <w:szCs w:val="24"/>
          <w:lang w:val="en-IN" w:eastAsia="en-IN" w:bidi="gu-IN"/>
        </w:rPr>
        <w:t>The admin dashboard uses HQL for object-oriented reporting, such as total events, registrations, event-wise participation, category distribution, and capacity utilization. This demonstrates the use of ORM and HQL without replacing the existing JDBC-based transaction layer.</w:t>
      </w:r>
    </w:p>
    <w:p w:rsidR="005A3156" w:rsidRPr="005A3156" w:rsidRDefault="005A3156" w:rsidP="005A3156">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gu-IN"/>
        </w:rPr>
      </w:pPr>
      <w:r w:rsidRPr="005A3156">
        <w:rPr>
          <w:rFonts w:ascii="Times New Roman" w:eastAsia="Times New Roman" w:hAnsi="Times New Roman" w:cs="Times New Roman"/>
          <w:b/>
          <w:bCs/>
          <w:sz w:val="27"/>
          <w:szCs w:val="27"/>
          <w:lang w:val="en-IN" w:eastAsia="en-IN" w:bidi="gu-IN"/>
        </w:rPr>
        <w:t>6.8 Security Implementation</w:t>
      </w:r>
    </w:p>
    <w:p w:rsidR="005A3156" w:rsidRPr="005A3156" w:rsidRDefault="005A3156" w:rsidP="005A3156">
      <w:p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5A3156">
        <w:rPr>
          <w:rFonts w:ascii="Times New Roman" w:eastAsia="Times New Roman" w:hAnsi="Times New Roman" w:cs="Times New Roman"/>
          <w:sz w:val="24"/>
          <w:szCs w:val="24"/>
          <w:lang w:val="en-IN" w:eastAsia="en-IN" w:bidi="gu-IN"/>
        </w:rPr>
        <w:t>CEMS applies multiple security measures throughout the application:</w:t>
      </w:r>
    </w:p>
    <w:p w:rsidR="005A3156" w:rsidRPr="005A3156" w:rsidRDefault="005A3156" w:rsidP="005A3156">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5A3156">
        <w:rPr>
          <w:rFonts w:ascii="Times New Roman" w:eastAsia="Times New Roman" w:hAnsi="Times New Roman" w:cs="Times New Roman"/>
          <w:b/>
          <w:bCs/>
          <w:sz w:val="24"/>
          <w:szCs w:val="24"/>
          <w:lang w:val="en-IN" w:eastAsia="en-IN" w:bidi="gu-IN"/>
        </w:rPr>
        <w:t>Password Hashing:</w:t>
      </w:r>
      <w:r w:rsidRPr="005A3156">
        <w:rPr>
          <w:rFonts w:ascii="Times New Roman" w:eastAsia="Times New Roman" w:hAnsi="Times New Roman" w:cs="Times New Roman"/>
          <w:sz w:val="24"/>
          <w:szCs w:val="24"/>
          <w:lang w:val="en-IN" w:eastAsia="en-IN" w:bidi="gu-IN"/>
        </w:rPr>
        <w:t xml:space="preserve"> Passwords are stored using SHA-256 hashing with salt.</w:t>
      </w:r>
    </w:p>
    <w:p w:rsidR="005A3156" w:rsidRPr="005A3156" w:rsidRDefault="005A3156" w:rsidP="005A3156">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5A3156">
        <w:rPr>
          <w:rFonts w:ascii="Times New Roman" w:eastAsia="Times New Roman" w:hAnsi="Times New Roman" w:cs="Times New Roman"/>
          <w:b/>
          <w:bCs/>
          <w:sz w:val="24"/>
          <w:szCs w:val="24"/>
          <w:lang w:val="en-IN" w:eastAsia="en-IN" w:bidi="gu-IN"/>
        </w:rPr>
        <w:t>SQL Injection Prevention:</w:t>
      </w:r>
      <w:r w:rsidRPr="005A3156">
        <w:rPr>
          <w:rFonts w:ascii="Times New Roman" w:eastAsia="Times New Roman" w:hAnsi="Times New Roman" w:cs="Times New Roman"/>
          <w:sz w:val="24"/>
          <w:szCs w:val="24"/>
          <w:lang w:val="en-IN" w:eastAsia="en-IN" w:bidi="gu-IN"/>
        </w:rPr>
        <w:t xml:space="preserve"> JDBC </w:t>
      </w:r>
      <w:proofErr w:type="spellStart"/>
      <w:r w:rsidRPr="005A3156">
        <w:rPr>
          <w:rFonts w:ascii="Courier New" w:eastAsia="Times New Roman" w:hAnsi="Courier New" w:cs="Courier New"/>
          <w:sz w:val="20"/>
          <w:szCs w:val="20"/>
          <w:lang w:val="en-IN" w:eastAsia="en-IN" w:bidi="gu-IN"/>
        </w:rPr>
        <w:t>PreparedStatement</w:t>
      </w:r>
      <w:proofErr w:type="spellEnd"/>
      <w:r w:rsidRPr="005A3156">
        <w:rPr>
          <w:rFonts w:ascii="Times New Roman" w:eastAsia="Times New Roman" w:hAnsi="Times New Roman" w:cs="Times New Roman"/>
          <w:sz w:val="24"/>
          <w:szCs w:val="24"/>
          <w:lang w:val="en-IN" w:eastAsia="en-IN" w:bidi="gu-IN"/>
        </w:rPr>
        <w:t xml:space="preserve"> is used for database queries.</w:t>
      </w:r>
    </w:p>
    <w:p w:rsidR="005A3156" w:rsidRPr="005A3156" w:rsidRDefault="005A3156" w:rsidP="005A3156">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5A3156">
        <w:rPr>
          <w:rFonts w:ascii="Times New Roman" w:eastAsia="Times New Roman" w:hAnsi="Times New Roman" w:cs="Times New Roman"/>
          <w:b/>
          <w:bCs/>
          <w:sz w:val="24"/>
          <w:szCs w:val="24"/>
          <w:lang w:val="en-IN" w:eastAsia="en-IN" w:bidi="gu-IN"/>
        </w:rPr>
        <w:t>Role-Based Authorization:</w:t>
      </w:r>
      <w:r w:rsidRPr="005A3156">
        <w:rPr>
          <w:rFonts w:ascii="Times New Roman" w:eastAsia="Times New Roman" w:hAnsi="Times New Roman" w:cs="Times New Roman"/>
          <w:sz w:val="24"/>
          <w:szCs w:val="24"/>
          <w:lang w:val="en-IN" w:eastAsia="en-IN" w:bidi="gu-IN"/>
        </w:rPr>
        <w:t xml:space="preserve"> Java filters restrict Student and Admin operations.</w:t>
      </w:r>
    </w:p>
    <w:p w:rsidR="005A3156" w:rsidRPr="005A3156" w:rsidRDefault="005A3156" w:rsidP="005A3156">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5A3156">
        <w:rPr>
          <w:rFonts w:ascii="Times New Roman" w:eastAsia="Times New Roman" w:hAnsi="Times New Roman" w:cs="Times New Roman"/>
          <w:b/>
          <w:bCs/>
          <w:sz w:val="24"/>
          <w:szCs w:val="24"/>
          <w:lang w:val="en-IN" w:eastAsia="en-IN" w:bidi="gu-IN"/>
        </w:rPr>
        <w:t>Session Management:</w:t>
      </w:r>
      <w:r w:rsidRPr="005A3156">
        <w:rPr>
          <w:rFonts w:ascii="Times New Roman" w:eastAsia="Times New Roman" w:hAnsi="Times New Roman" w:cs="Times New Roman"/>
          <w:sz w:val="24"/>
          <w:szCs w:val="24"/>
          <w:lang w:val="en-IN" w:eastAsia="en-IN" w:bidi="gu-IN"/>
        </w:rPr>
        <w:t xml:space="preserve"> Sessions are invalidated during logout.</w:t>
      </w:r>
    </w:p>
    <w:p w:rsidR="002D309F" w:rsidRPr="005A3156" w:rsidRDefault="005A3156" w:rsidP="005A3156">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bidi="gu-IN"/>
        </w:rPr>
      </w:pPr>
      <w:r w:rsidRPr="005A3156">
        <w:rPr>
          <w:rFonts w:ascii="Times New Roman" w:eastAsia="Times New Roman" w:hAnsi="Times New Roman" w:cs="Times New Roman"/>
          <w:b/>
          <w:bCs/>
          <w:sz w:val="24"/>
          <w:szCs w:val="24"/>
          <w:lang w:val="en-IN" w:eastAsia="en-IN" w:bidi="gu-IN"/>
        </w:rPr>
        <w:t>Input Validation:</w:t>
      </w:r>
      <w:r w:rsidRPr="005A3156">
        <w:rPr>
          <w:rFonts w:ascii="Times New Roman" w:eastAsia="Times New Roman" w:hAnsi="Times New Roman" w:cs="Times New Roman"/>
          <w:sz w:val="24"/>
          <w:szCs w:val="24"/>
          <w:lang w:val="en-IN" w:eastAsia="en-IN" w:bidi="gu-IN"/>
        </w:rPr>
        <w:t xml:space="preserve"> Server-side validation checks submitted form data before processing.</w:t>
      </w:r>
      <w:r w:rsidR="00FF69FD">
        <w:br w:type="page"/>
      </w:r>
    </w:p>
    <w:p w:rsidR="002D309F" w:rsidRDefault="00FF69FD">
      <w:pPr>
        <w:keepNext/>
        <w:spacing w:before="280" w:after="120"/>
      </w:pPr>
      <w:r>
        <w:rPr>
          <w:rFonts w:ascii="Times New Roman" w:hAnsi="Times New Roman"/>
          <w:b/>
          <w:color w:val="000000"/>
          <w:sz w:val="28"/>
        </w:rPr>
        <w:lastRenderedPageBreak/>
        <w:t>7. CODE IMPLEMENTATION</w:t>
      </w:r>
    </w:p>
    <w:p w:rsidR="002D309F" w:rsidRDefault="00FF69FD">
      <w:pPr>
        <w:spacing w:after="160"/>
        <w:jc w:val="both"/>
      </w:pPr>
      <w:r>
        <w:rPr>
          <w:rFonts w:ascii="Times New Roman" w:hAnsi="Times New Roman"/>
          <w:color w:val="000000"/>
          <w:sz w:val="24"/>
        </w:rPr>
        <w:t>This chapter contains structured placeholders for the core technical Java source files that implement the primary architectural components of CEMS. These placeholders designate where actual production code should be inserted prior to final academic binding.</w:t>
      </w:r>
    </w:p>
    <w:p w:rsidR="002D309F" w:rsidRDefault="00FF69FD">
      <w:pPr>
        <w:keepNext/>
        <w:spacing w:before="200" w:after="80"/>
      </w:pPr>
      <w:r>
        <w:rPr>
          <w:rFonts w:ascii="Times New Roman" w:hAnsi="Times New Roman"/>
          <w:b/>
          <w:color w:val="000000"/>
          <w:sz w:val="24"/>
        </w:rPr>
        <w:t>7.1 Database Connection &amp; Data Access Object (DAO)</w:t>
      </w:r>
    </w:p>
    <w:p w:rsidR="00432BF6" w:rsidRDefault="00432BF6" w:rsidP="00432BF6">
      <w:pPr>
        <w:spacing w:after="80"/>
        <w:sectPr w:rsidR="00432BF6" w:rsidSect="00034616">
          <w:footerReference w:type="default" r:id="rId14"/>
          <w:pgSz w:w="12240" w:h="15840"/>
          <w:pgMar w:top="1440" w:right="1440" w:bottom="1440" w:left="1440" w:header="720" w:footer="720" w:gutter="0"/>
          <w:cols w:space="720"/>
          <w:docGrid w:linePitch="360"/>
        </w:sectPr>
      </w:pPr>
    </w:p>
    <w:p w:rsidR="00432BF6" w:rsidRDefault="00432BF6" w:rsidP="00432BF6">
      <w:pPr>
        <w:spacing w:after="80"/>
      </w:pPr>
      <w:r>
        <w:t xml:space="preserve">package </w:t>
      </w:r>
      <w:proofErr w:type="spellStart"/>
      <w:r>
        <w:t>com.campusevent.dao</w:t>
      </w:r>
      <w:proofErr w:type="spellEnd"/>
      <w:r>
        <w:t>;</w:t>
      </w:r>
    </w:p>
    <w:p w:rsidR="00432BF6" w:rsidRDefault="00432BF6" w:rsidP="00432BF6">
      <w:pPr>
        <w:spacing w:after="80"/>
      </w:pPr>
      <w:r>
        <w:t xml:space="preserve">import </w:t>
      </w:r>
      <w:proofErr w:type="spellStart"/>
      <w:proofErr w:type="gramStart"/>
      <w:r>
        <w:t>com.campusevent</w:t>
      </w:r>
      <w:proofErr w:type="gramEnd"/>
      <w:r>
        <w:t>.model.User</w:t>
      </w:r>
      <w:proofErr w:type="spellEnd"/>
      <w:r>
        <w:t>;</w:t>
      </w:r>
    </w:p>
    <w:p w:rsidR="00432BF6" w:rsidRDefault="00432BF6" w:rsidP="00432BF6">
      <w:pPr>
        <w:spacing w:after="80"/>
      </w:pPr>
      <w:r>
        <w:t xml:space="preserve">import </w:t>
      </w:r>
      <w:proofErr w:type="spellStart"/>
      <w:proofErr w:type="gramStart"/>
      <w:r>
        <w:t>com.campusevent</w:t>
      </w:r>
      <w:proofErr w:type="gramEnd"/>
      <w:r>
        <w:t>.util.DBConnection</w:t>
      </w:r>
      <w:proofErr w:type="spellEnd"/>
      <w:r>
        <w:t>;</w:t>
      </w:r>
    </w:p>
    <w:p w:rsidR="00432BF6" w:rsidRDefault="00432BF6" w:rsidP="00432BF6">
      <w:pPr>
        <w:spacing w:after="80"/>
      </w:pPr>
      <w:r>
        <w:t xml:space="preserve">import </w:t>
      </w:r>
      <w:proofErr w:type="spellStart"/>
      <w:proofErr w:type="gramStart"/>
      <w:r>
        <w:t>com.campusevent</w:t>
      </w:r>
      <w:proofErr w:type="gramEnd"/>
      <w:r>
        <w:t>.util.PasswordUtil</w:t>
      </w:r>
      <w:proofErr w:type="spellEnd"/>
      <w:r>
        <w:t>;</w:t>
      </w:r>
    </w:p>
    <w:p w:rsidR="00432BF6" w:rsidRDefault="00432BF6" w:rsidP="00432BF6">
      <w:pPr>
        <w:spacing w:after="80"/>
      </w:pPr>
      <w:r>
        <w:t xml:space="preserve">    public </w:t>
      </w:r>
      <w:proofErr w:type="spellStart"/>
      <w:r>
        <w:t>boolean</w:t>
      </w:r>
      <w:proofErr w:type="spellEnd"/>
      <w:r>
        <w:t xml:space="preserve"> </w:t>
      </w:r>
      <w:proofErr w:type="spellStart"/>
      <w:proofErr w:type="gramStart"/>
      <w:r>
        <w:t>registerUser</w:t>
      </w:r>
      <w:proofErr w:type="spellEnd"/>
      <w:r>
        <w:t>(</w:t>
      </w:r>
      <w:proofErr w:type="gramEnd"/>
      <w:r>
        <w:t>User user) {</w:t>
      </w:r>
    </w:p>
    <w:p w:rsidR="00432BF6" w:rsidRDefault="00432BF6" w:rsidP="00432BF6">
      <w:pPr>
        <w:spacing w:after="80"/>
      </w:pPr>
      <w:r>
        <w:t xml:space="preserve">        String </w:t>
      </w:r>
      <w:proofErr w:type="spellStart"/>
      <w:r>
        <w:t>sql</w:t>
      </w:r>
      <w:proofErr w:type="spellEnd"/>
      <w:r>
        <w:t xml:space="preserve"> = "INSERT INTO users (name, email, password, role) VALUES </w:t>
      </w:r>
      <w:proofErr w:type="gramStart"/>
      <w:r>
        <w:t>(?,</w:t>
      </w:r>
      <w:proofErr w:type="gramEnd"/>
      <w:r>
        <w:t xml:space="preserve"> ?, ?, ?)";</w:t>
      </w:r>
    </w:p>
    <w:p w:rsidR="00432BF6" w:rsidRDefault="00432BF6" w:rsidP="00432BF6">
      <w:pPr>
        <w:spacing w:after="80"/>
      </w:pPr>
      <w:r>
        <w:t xml:space="preserve">        Connection conn = null;</w:t>
      </w:r>
    </w:p>
    <w:p w:rsidR="00432BF6" w:rsidRDefault="00432BF6" w:rsidP="00432BF6">
      <w:pPr>
        <w:spacing w:after="80"/>
      </w:pPr>
      <w:r>
        <w:t xml:space="preserve">        </w:t>
      </w:r>
      <w:proofErr w:type="spellStart"/>
      <w:r>
        <w:t>PreparedStatement</w:t>
      </w:r>
      <w:proofErr w:type="spellEnd"/>
      <w:r>
        <w:t xml:space="preserve"> </w:t>
      </w:r>
      <w:proofErr w:type="spellStart"/>
      <w:r>
        <w:t>pstmt</w:t>
      </w:r>
      <w:proofErr w:type="spellEnd"/>
      <w:r>
        <w:t xml:space="preserve"> = null;</w:t>
      </w:r>
    </w:p>
    <w:p w:rsidR="00432BF6" w:rsidRDefault="00432BF6" w:rsidP="00432BF6">
      <w:pPr>
        <w:spacing w:after="80"/>
      </w:pPr>
    </w:p>
    <w:p w:rsidR="00432BF6" w:rsidRDefault="00432BF6" w:rsidP="00432BF6">
      <w:pPr>
        <w:spacing w:after="80"/>
      </w:pPr>
      <w:r>
        <w:t xml:space="preserve">        try {</w:t>
      </w:r>
    </w:p>
    <w:p w:rsidR="00432BF6" w:rsidRDefault="00432BF6" w:rsidP="00432BF6">
      <w:pPr>
        <w:spacing w:after="80"/>
      </w:pPr>
      <w:r>
        <w:t xml:space="preserve">            conn = </w:t>
      </w:r>
      <w:proofErr w:type="spellStart"/>
      <w:r>
        <w:t>DBConnection.getConnection</w:t>
      </w:r>
      <w:proofErr w:type="spellEnd"/>
      <w:r>
        <w:t>();</w:t>
      </w:r>
    </w:p>
    <w:p w:rsidR="00432BF6" w:rsidRDefault="00432BF6" w:rsidP="00432BF6">
      <w:pPr>
        <w:spacing w:after="80"/>
      </w:pPr>
      <w:r>
        <w:t xml:space="preserve">            </w:t>
      </w:r>
      <w:proofErr w:type="spellStart"/>
      <w:r>
        <w:t>pstmt</w:t>
      </w:r>
      <w:proofErr w:type="spellEnd"/>
      <w:r>
        <w:t xml:space="preserve"> = </w:t>
      </w:r>
      <w:proofErr w:type="spellStart"/>
      <w:proofErr w:type="gramStart"/>
      <w:r>
        <w:t>conn.prepareStatement</w:t>
      </w:r>
      <w:proofErr w:type="spellEnd"/>
      <w:proofErr w:type="gramEnd"/>
      <w:r>
        <w:t>(</w:t>
      </w:r>
      <w:proofErr w:type="spellStart"/>
      <w:r>
        <w:t>sql</w:t>
      </w:r>
      <w:proofErr w:type="spellEnd"/>
      <w:r>
        <w:t>);</w:t>
      </w:r>
    </w:p>
    <w:p w:rsidR="00432BF6" w:rsidRDefault="00432BF6" w:rsidP="00432BF6">
      <w:pPr>
        <w:spacing w:after="80"/>
      </w:pPr>
      <w:r>
        <w:t xml:space="preserve">            </w:t>
      </w:r>
      <w:proofErr w:type="spellStart"/>
      <w:proofErr w:type="gramStart"/>
      <w:r>
        <w:t>pstmt.setString</w:t>
      </w:r>
      <w:proofErr w:type="spellEnd"/>
      <w:proofErr w:type="gramEnd"/>
      <w:r>
        <w:t xml:space="preserve">(1, </w:t>
      </w:r>
      <w:proofErr w:type="spellStart"/>
      <w:r>
        <w:t>user.getName</w:t>
      </w:r>
      <w:proofErr w:type="spellEnd"/>
      <w:r>
        <w:t>().trim());</w:t>
      </w:r>
    </w:p>
    <w:p w:rsidR="00432BF6" w:rsidRDefault="00432BF6" w:rsidP="00432BF6">
      <w:pPr>
        <w:spacing w:after="80"/>
      </w:pPr>
      <w:r>
        <w:t xml:space="preserve">            </w:t>
      </w:r>
      <w:proofErr w:type="spellStart"/>
      <w:proofErr w:type="gramStart"/>
      <w:r>
        <w:t>pstmt.setString</w:t>
      </w:r>
      <w:proofErr w:type="spellEnd"/>
      <w:proofErr w:type="gramEnd"/>
      <w:r>
        <w:t xml:space="preserve">(2, </w:t>
      </w:r>
      <w:proofErr w:type="spellStart"/>
      <w:r>
        <w:t>user.getEmail</w:t>
      </w:r>
      <w:proofErr w:type="spellEnd"/>
      <w:r>
        <w:t>().trim().</w:t>
      </w:r>
      <w:proofErr w:type="spellStart"/>
      <w:r>
        <w:t>toLowerCase</w:t>
      </w:r>
      <w:proofErr w:type="spellEnd"/>
      <w:r>
        <w:t>());</w:t>
      </w:r>
    </w:p>
    <w:p w:rsidR="00432BF6" w:rsidRDefault="00432BF6" w:rsidP="00432BF6">
      <w:pPr>
        <w:spacing w:after="80"/>
      </w:pPr>
      <w:r>
        <w:t xml:space="preserve">     String </w:t>
      </w:r>
      <w:proofErr w:type="spellStart"/>
      <w:r>
        <w:t>hashedPassword</w:t>
      </w:r>
      <w:proofErr w:type="spellEnd"/>
      <w:r>
        <w:t xml:space="preserve"> = </w:t>
      </w:r>
      <w:proofErr w:type="spellStart"/>
      <w:r>
        <w:t>PasswordUtil.hashPassword</w:t>
      </w:r>
      <w:proofErr w:type="spellEnd"/>
      <w:r>
        <w:t>(</w:t>
      </w:r>
      <w:proofErr w:type="spellStart"/>
      <w:proofErr w:type="gramStart"/>
      <w:r>
        <w:t>user.getPassword</w:t>
      </w:r>
      <w:proofErr w:type="spellEnd"/>
      <w:proofErr w:type="gramEnd"/>
      <w:r>
        <w:t>());</w:t>
      </w:r>
    </w:p>
    <w:p w:rsidR="00432BF6" w:rsidRDefault="00432BF6" w:rsidP="00432BF6">
      <w:pPr>
        <w:spacing w:after="80"/>
      </w:pPr>
      <w:r>
        <w:t xml:space="preserve">            </w:t>
      </w:r>
      <w:proofErr w:type="spellStart"/>
      <w:proofErr w:type="gramStart"/>
      <w:r>
        <w:t>pstmt.setString</w:t>
      </w:r>
      <w:proofErr w:type="spellEnd"/>
      <w:proofErr w:type="gramEnd"/>
      <w:r>
        <w:t xml:space="preserve">(3, </w:t>
      </w:r>
      <w:proofErr w:type="spellStart"/>
      <w:r>
        <w:t>hashedPassword</w:t>
      </w:r>
      <w:proofErr w:type="spellEnd"/>
      <w:r>
        <w:t xml:space="preserve">); </w:t>
      </w:r>
    </w:p>
    <w:p w:rsidR="00432BF6" w:rsidRDefault="00432BF6" w:rsidP="00432BF6">
      <w:pPr>
        <w:spacing w:after="80"/>
      </w:pPr>
      <w:r>
        <w:t xml:space="preserve">            String role = (</w:t>
      </w:r>
      <w:proofErr w:type="spellStart"/>
      <w:proofErr w:type="gramStart"/>
      <w:r>
        <w:t>user.getRole</w:t>
      </w:r>
      <w:proofErr w:type="spellEnd"/>
      <w:proofErr w:type="gramEnd"/>
      <w:r>
        <w:t>() != null &amp;&amp; !</w:t>
      </w:r>
      <w:proofErr w:type="spellStart"/>
      <w:r>
        <w:t>user.getRole</w:t>
      </w:r>
      <w:proofErr w:type="spellEnd"/>
      <w:r>
        <w:t>().trim().</w:t>
      </w:r>
      <w:proofErr w:type="spellStart"/>
      <w:r>
        <w:t>isEmpty</w:t>
      </w:r>
      <w:proofErr w:type="spellEnd"/>
      <w:r>
        <w:t xml:space="preserve">()) ? </w:t>
      </w:r>
      <w:proofErr w:type="spellStart"/>
      <w:r>
        <w:t>user.getRole</w:t>
      </w:r>
      <w:proofErr w:type="spellEnd"/>
      <w:r>
        <w:t>().</w:t>
      </w:r>
      <w:proofErr w:type="spellStart"/>
      <w:r>
        <w:t>toUpperCase</w:t>
      </w:r>
      <w:proofErr w:type="spellEnd"/>
      <w:r>
        <w:t>() : "STUDENT";</w:t>
      </w:r>
    </w:p>
    <w:p w:rsidR="00432BF6" w:rsidRDefault="00432BF6" w:rsidP="00432BF6">
      <w:pPr>
        <w:spacing w:after="80"/>
      </w:pPr>
      <w:r>
        <w:t xml:space="preserve">            </w:t>
      </w:r>
      <w:proofErr w:type="spellStart"/>
      <w:proofErr w:type="gramStart"/>
      <w:r>
        <w:t>pstmt.setString</w:t>
      </w:r>
      <w:proofErr w:type="spellEnd"/>
      <w:proofErr w:type="gramEnd"/>
      <w:r>
        <w:t xml:space="preserve">(4, role);        </w:t>
      </w:r>
      <w:proofErr w:type="spellStart"/>
      <w:r>
        <w:t>System.err.println</w:t>
      </w:r>
      <w:proofErr w:type="spellEnd"/>
      <w:r>
        <w:t>("</w:t>
      </w:r>
      <w:proofErr w:type="spellStart"/>
      <w:r>
        <w:t>UserDAO.registerUser</w:t>
      </w:r>
      <w:proofErr w:type="spellEnd"/>
      <w:r>
        <w:t xml:space="preserve"> SQL Error: " + </w:t>
      </w:r>
      <w:proofErr w:type="spellStart"/>
      <w:r>
        <w:t>e.getMessage</w:t>
      </w:r>
      <w:proofErr w:type="spellEnd"/>
      <w:r>
        <w:t>());</w:t>
      </w:r>
    </w:p>
    <w:p w:rsidR="00432BF6" w:rsidRDefault="00432BF6" w:rsidP="00432BF6">
      <w:pPr>
        <w:spacing w:after="80"/>
      </w:pPr>
      <w:r>
        <w:t xml:space="preserve">            </w:t>
      </w:r>
      <w:proofErr w:type="spellStart"/>
      <w:proofErr w:type="gramStart"/>
      <w:r>
        <w:t>e.printStackTrace</w:t>
      </w:r>
      <w:proofErr w:type="spellEnd"/>
      <w:proofErr w:type="gramEnd"/>
      <w:r>
        <w:t>();</w:t>
      </w:r>
    </w:p>
    <w:p w:rsidR="00432BF6" w:rsidRDefault="00432BF6" w:rsidP="00432BF6">
      <w:pPr>
        <w:spacing w:after="80"/>
      </w:pPr>
      <w:r>
        <w:t xml:space="preserve">            return false;</w:t>
      </w:r>
    </w:p>
    <w:p w:rsidR="00FF69FD" w:rsidRDefault="00432BF6" w:rsidP="00FF69FD">
      <w:pPr>
        <w:spacing w:after="80"/>
      </w:pPr>
      <w:r>
        <w:t xml:space="preserve">        } finally {</w:t>
      </w:r>
      <w:proofErr w:type="spellStart"/>
      <w:r>
        <w:t>DBConnection.closeResources</w:t>
      </w:r>
      <w:proofErr w:type="spellEnd"/>
      <w:r>
        <w:t xml:space="preserve">(conn, </w:t>
      </w:r>
      <w:proofErr w:type="spellStart"/>
      <w:r>
        <w:t>pstmt</w:t>
      </w:r>
      <w:proofErr w:type="spellEnd"/>
      <w:r>
        <w:t>)</w:t>
      </w:r>
      <w:r w:rsidR="00180BBB">
        <w:t>;</w:t>
      </w:r>
    </w:p>
    <w:p w:rsidR="00432BF6" w:rsidRDefault="00432BF6" w:rsidP="00432BF6">
      <w:pPr>
        <w:spacing w:after="80"/>
      </w:pPr>
      <w:r>
        <w:t xml:space="preserve">   } catch (</w:t>
      </w:r>
      <w:proofErr w:type="spellStart"/>
      <w:r>
        <w:t>SQLException</w:t>
      </w:r>
      <w:proofErr w:type="spellEnd"/>
      <w:r>
        <w:t xml:space="preserve"> e) {</w:t>
      </w:r>
    </w:p>
    <w:p w:rsidR="00432BF6" w:rsidRDefault="00432BF6" w:rsidP="00432BF6">
      <w:pPr>
        <w:spacing w:after="80"/>
      </w:pPr>
      <w:r>
        <w:t xml:space="preserve">            </w:t>
      </w:r>
      <w:proofErr w:type="spellStart"/>
      <w:r>
        <w:t>System.err.println</w:t>
      </w:r>
      <w:proofErr w:type="spellEnd"/>
      <w:r>
        <w:t>("</w:t>
      </w:r>
      <w:proofErr w:type="spellStart"/>
      <w:r>
        <w:t>UserDAO.isEmailExists</w:t>
      </w:r>
      <w:proofErr w:type="spellEnd"/>
      <w:r>
        <w:t xml:space="preserve"> SQL Error: " + </w:t>
      </w:r>
      <w:proofErr w:type="spellStart"/>
      <w:proofErr w:type="gramStart"/>
      <w:r>
        <w:t>e.getMessage</w:t>
      </w:r>
      <w:proofErr w:type="spellEnd"/>
      <w:proofErr w:type="gramEnd"/>
      <w:r>
        <w:t>());</w:t>
      </w:r>
    </w:p>
    <w:p w:rsidR="00432BF6" w:rsidRDefault="00432BF6" w:rsidP="00432BF6">
      <w:pPr>
        <w:spacing w:after="80"/>
      </w:pPr>
      <w:r>
        <w:t xml:space="preserve">            </w:t>
      </w:r>
      <w:proofErr w:type="spellStart"/>
      <w:proofErr w:type="gramStart"/>
      <w:r>
        <w:t>e.printStackTrace</w:t>
      </w:r>
      <w:proofErr w:type="spellEnd"/>
      <w:proofErr w:type="gramEnd"/>
      <w:r>
        <w:t>();</w:t>
      </w:r>
    </w:p>
    <w:p w:rsidR="00432BF6" w:rsidRDefault="00432BF6" w:rsidP="00432BF6">
      <w:pPr>
        <w:spacing w:after="80"/>
      </w:pPr>
      <w:r>
        <w:t xml:space="preserve">        } finally </w:t>
      </w:r>
      <w:proofErr w:type="gramStart"/>
      <w:r>
        <w:t xml:space="preserve">{  </w:t>
      </w:r>
      <w:proofErr w:type="gramEnd"/>
      <w:r>
        <w:t xml:space="preserve">    </w:t>
      </w:r>
      <w:proofErr w:type="spellStart"/>
      <w:r>
        <w:t>DBConnection.closeResources</w:t>
      </w:r>
      <w:proofErr w:type="spellEnd"/>
      <w:r>
        <w:t xml:space="preserve">(conn, </w:t>
      </w:r>
      <w:proofErr w:type="spellStart"/>
      <w:r>
        <w:t>pstmt</w:t>
      </w:r>
      <w:proofErr w:type="spellEnd"/>
      <w:r>
        <w:t xml:space="preserve">, </w:t>
      </w:r>
      <w:proofErr w:type="spellStart"/>
      <w:r>
        <w:t>rs</w:t>
      </w:r>
      <w:proofErr w:type="spellEnd"/>
      <w:r>
        <w:t>);</w:t>
      </w:r>
    </w:p>
    <w:p w:rsidR="00432BF6" w:rsidRDefault="00432BF6" w:rsidP="00432BF6">
      <w:pPr>
        <w:spacing w:after="80"/>
      </w:pPr>
      <w:r>
        <w:t xml:space="preserve">        }</w:t>
      </w:r>
    </w:p>
    <w:p w:rsidR="00432BF6" w:rsidRDefault="00432BF6" w:rsidP="00432BF6">
      <w:pPr>
        <w:spacing w:after="80"/>
      </w:pPr>
      <w:r>
        <w:t xml:space="preserve">        return false;</w:t>
      </w:r>
    </w:p>
    <w:p w:rsidR="00432BF6" w:rsidRDefault="00432BF6" w:rsidP="00432BF6">
      <w:pPr>
        <w:spacing w:after="80"/>
      </w:pPr>
      <w:r>
        <w:t xml:space="preserve">    </w:t>
      </w:r>
      <w:proofErr w:type="gramStart"/>
      <w:r>
        <w:t xml:space="preserve">}   </w:t>
      </w:r>
      <w:proofErr w:type="gramEnd"/>
      <w:r>
        <w:t xml:space="preserve"> public int </w:t>
      </w:r>
      <w:proofErr w:type="spellStart"/>
      <w:r>
        <w:t>getTotalStudentsCount</w:t>
      </w:r>
      <w:proofErr w:type="spellEnd"/>
      <w:r>
        <w:t>() {</w:t>
      </w:r>
    </w:p>
    <w:p w:rsidR="00432BF6" w:rsidRDefault="00432BF6" w:rsidP="00432BF6">
      <w:pPr>
        <w:spacing w:after="80"/>
      </w:pPr>
      <w:r>
        <w:t xml:space="preserve">        String </w:t>
      </w:r>
      <w:proofErr w:type="spellStart"/>
      <w:r>
        <w:t>sql</w:t>
      </w:r>
      <w:proofErr w:type="spellEnd"/>
      <w:r>
        <w:t xml:space="preserve"> = "SELECT </w:t>
      </w:r>
      <w:proofErr w:type="gramStart"/>
      <w:r>
        <w:t>COUNT(</w:t>
      </w:r>
      <w:proofErr w:type="gramEnd"/>
      <w:r>
        <w:t>*) FROM users WHERE role = 'STUDENT'";</w:t>
      </w:r>
    </w:p>
    <w:p w:rsidR="00432BF6" w:rsidRDefault="00432BF6" w:rsidP="00432BF6">
      <w:pPr>
        <w:spacing w:after="80"/>
      </w:pPr>
      <w:r>
        <w:t xml:space="preserve">        Connection conn = null;</w:t>
      </w:r>
    </w:p>
    <w:p w:rsidR="00432BF6" w:rsidRDefault="00432BF6" w:rsidP="00432BF6">
      <w:pPr>
        <w:spacing w:after="80"/>
      </w:pPr>
      <w:r>
        <w:t xml:space="preserve">        </w:t>
      </w:r>
      <w:proofErr w:type="spellStart"/>
      <w:r>
        <w:t>PreparedStatement</w:t>
      </w:r>
      <w:proofErr w:type="spellEnd"/>
      <w:r>
        <w:t xml:space="preserve"> </w:t>
      </w:r>
      <w:proofErr w:type="spellStart"/>
      <w:r>
        <w:t>pstmt</w:t>
      </w:r>
      <w:proofErr w:type="spellEnd"/>
      <w:r>
        <w:t xml:space="preserve"> = null;</w:t>
      </w:r>
    </w:p>
    <w:p w:rsidR="00432BF6" w:rsidRDefault="00432BF6" w:rsidP="00432BF6">
      <w:pPr>
        <w:spacing w:after="80"/>
      </w:pPr>
      <w:r>
        <w:t xml:space="preserve">        </w:t>
      </w:r>
      <w:proofErr w:type="spellStart"/>
      <w:r>
        <w:t>ResultSet</w:t>
      </w:r>
      <w:proofErr w:type="spellEnd"/>
      <w:r>
        <w:t xml:space="preserve"> </w:t>
      </w:r>
      <w:proofErr w:type="spellStart"/>
      <w:r>
        <w:t>rs</w:t>
      </w:r>
      <w:proofErr w:type="spellEnd"/>
      <w:r>
        <w:t xml:space="preserve"> = null;</w:t>
      </w:r>
    </w:p>
    <w:p w:rsidR="00432BF6" w:rsidRDefault="00432BF6" w:rsidP="00432BF6">
      <w:pPr>
        <w:spacing w:after="80"/>
      </w:pPr>
      <w:r>
        <w:t xml:space="preserve">        return 0;</w:t>
      </w:r>
    </w:p>
    <w:p w:rsidR="00432BF6" w:rsidRDefault="00432BF6" w:rsidP="00432BF6">
      <w:pPr>
        <w:spacing w:after="80"/>
      </w:pPr>
      <w:r>
        <w:t xml:space="preserve">    }</w:t>
      </w:r>
    </w:p>
    <w:p w:rsidR="00432BF6" w:rsidRPr="00FF69FD" w:rsidRDefault="00432BF6" w:rsidP="00FF69FD">
      <w:pPr>
        <w:spacing w:after="80"/>
        <w:sectPr w:rsidR="00432BF6" w:rsidRPr="00FF69FD" w:rsidSect="00432BF6">
          <w:type w:val="continuous"/>
          <w:pgSz w:w="12240" w:h="15840"/>
          <w:pgMar w:top="1440" w:right="1440" w:bottom="1440" w:left="1440" w:header="720" w:footer="720" w:gutter="0"/>
          <w:cols w:num="3" w:space="720"/>
          <w:docGrid w:linePitch="360"/>
        </w:sectPr>
      </w:pPr>
    </w:p>
    <w:p w:rsidR="002D309F" w:rsidRDefault="002D309F">
      <w:pPr>
        <w:spacing w:after="80"/>
      </w:pPr>
    </w:p>
    <w:p w:rsidR="002D309F" w:rsidRDefault="00FF69FD">
      <w:pPr>
        <w:keepNext/>
        <w:spacing w:before="200" w:after="80"/>
      </w:pPr>
      <w:r>
        <w:rPr>
          <w:rFonts w:ascii="Times New Roman" w:hAnsi="Times New Roman"/>
          <w:b/>
          <w:color w:val="000000"/>
          <w:sz w:val="24"/>
        </w:rPr>
        <w:t>7.4 Team Registration Transaction Management</w:t>
      </w:r>
    </w:p>
    <w:p w:rsidR="00FF69FD" w:rsidRDefault="00FF69FD" w:rsidP="00FF69FD">
      <w:pPr>
        <w:sectPr w:rsidR="00FF69FD" w:rsidSect="00432BF6">
          <w:type w:val="continuous"/>
          <w:pgSz w:w="12240" w:h="15840"/>
          <w:pgMar w:top="1440" w:right="1440" w:bottom="1440" w:left="1440" w:header="720" w:footer="720" w:gutter="0"/>
          <w:cols w:space="720"/>
          <w:docGrid w:linePitch="360"/>
        </w:sectPr>
      </w:pPr>
    </w:p>
    <w:p w:rsidR="00FF69FD" w:rsidRDefault="00FF69FD" w:rsidP="00FF69FD">
      <w:r>
        <w:t xml:space="preserve">package </w:t>
      </w:r>
      <w:proofErr w:type="spellStart"/>
      <w:r>
        <w:t>com.campusevent.dao</w:t>
      </w:r>
      <w:proofErr w:type="spellEnd"/>
      <w:r>
        <w:t>;</w:t>
      </w:r>
    </w:p>
    <w:p w:rsidR="00FF69FD" w:rsidRDefault="00FF69FD" w:rsidP="00FF69FD"/>
    <w:p w:rsidR="00FF69FD" w:rsidRDefault="00FF69FD" w:rsidP="00FF69FD">
      <w:r>
        <w:t xml:space="preserve">import </w:t>
      </w:r>
      <w:proofErr w:type="spellStart"/>
      <w:proofErr w:type="gramStart"/>
      <w:r>
        <w:t>com.campusevent</w:t>
      </w:r>
      <w:proofErr w:type="gramEnd"/>
      <w:r>
        <w:t>.model.Team</w:t>
      </w:r>
      <w:proofErr w:type="spellEnd"/>
      <w:r>
        <w:t>;</w:t>
      </w:r>
    </w:p>
    <w:p w:rsidR="00FF69FD" w:rsidRDefault="00FF69FD" w:rsidP="00FF69FD">
      <w:r>
        <w:t xml:space="preserve">import </w:t>
      </w:r>
      <w:proofErr w:type="spellStart"/>
      <w:proofErr w:type="gramStart"/>
      <w:r>
        <w:t>com.campusevent</w:t>
      </w:r>
      <w:proofErr w:type="gramEnd"/>
      <w:r>
        <w:t>.model.TeamMember</w:t>
      </w:r>
      <w:proofErr w:type="spellEnd"/>
      <w:r>
        <w:t>;</w:t>
      </w:r>
    </w:p>
    <w:p w:rsidR="00FF69FD" w:rsidRDefault="00FF69FD" w:rsidP="00FF69FD">
      <w:r>
        <w:lastRenderedPageBreak/>
        <w:t xml:space="preserve">import </w:t>
      </w:r>
      <w:proofErr w:type="spellStart"/>
      <w:proofErr w:type="gramStart"/>
      <w:r>
        <w:t>com.campusevent</w:t>
      </w:r>
      <w:proofErr w:type="gramEnd"/>
      <w:r>
        <w:t>.model.User</w:t>
      </w:r>
      <w:proofErr w:type="spellEnd"/>
      <w:r>
        <w:t>;</w:t>
      </w:r>
    </w:p>
    <w:p w:rsidR="00FF69FD" w:rsidRDefault="00FF69FD" w:rsidP="00FF69FD">
      <w:r>
        <w:t xml:space="preserve">import </w:t>
      </w:r>
      <w:proofErr w:type="spellStart"/>
      <w:proofErr w:type="gramStart"/>
      <w:r>
        <w:t>com.campusevent</w:t>
      </w:r>
      <w:proofErr w:type="gramEnd"/>
      <w:r>
        <w:t>.util.DBConnection</w:t>
      </w:r>
      <w:proofErr w:type="spellEnd"/>
      <w:r>
        <w:t>;</w:t>
      </w:r>
    </w:p>
    <w:p w:rsidR="00FF69FD" w:rsidRDefault="00FF69FD" w:rsidP="00FF69FD"/>
    <w:p w:rsidR="00FF69FD" w:rsidRDefault="00FF69FD" w:rsidP="00FF69FD">
      <w:r>
        <w:t xml:space="preserve">import </w:t>
      </w:r>
      <w:proofErr w:type="spellStart"/>
      <w:proofErr w:type="gramStart"/>
      <w:r>
        <w:t>java.sql.Connection</w:t>
      </w:r>
      <w:proofErr w:type="spellEnd"/>
      <w:proofErr w:type="gramEnd"/>
      <w:r>
        <w:t>;</w:t>
      </w:r>
    </w:p>
    <w:p w:rsidR="00FF69FD" w:rsidRDefault="00FF69FD" w:rsidP="00FF69FD">
      <w:r>
        <w:t xml:space="preserve">import </w:t>
      </w:r>
      <w:proofErr w:type="spellStart"/>
      <w:proofErr w:type="gramStart"/>
      <w:r>
        <w:t>java.sql.PreparedStatement</w:t>
      </w:r>
      <w:proofErr w:type="spellEnd"/>
      <w:proofErr w:type="gramEnd"/>
      <w:r>
        <w:t>;</w:t>
      </w:r>
    </w:p>
    <w:p w:rsidR="00FF69FD" w:rsidRDefault="00FF69FD" w:rsidP="00FF69FD">
      <w:r>
        <w:t xml:space="preserve">import </w:t>
      </w:r>
      <w:proofErr w:type="spellStart"/>
      <w:proofErr w:type="gramStart"/>
      <w:r>
        <w:t>java.sql.ResultSet</w:t>
      </w:r>
      <w:proofErr w:type="spellEnd"/>
      <w:proofErr w:type="gramEnd"/>
      <w:r>
        <w:t>;</w:t>
      </w:r>
    </w:p>
    <w:p w:rsidR="00FF69FD" w:rsidRDefault="00FF69FD" w:rsidP="00FF69FD">
      <w:r>
        <w:t xml:space="preserve">import </w:t>
      </w:r>
      <w:proofErr w:type="spellStart"/>
      <w:proofErr w:type="gramStart"/>
      <w:r>
        <w:t>java.sql.SQLException</w:t>
      </w:r>
      <w:proofErr w:type="spellEnd"/>
      <w:proofErr w:type="gramEnd"/>
      <w:r>
        <w:t>;</w:t>
      </w:r>
    </w:p>
    <w:p w:rsidR="00FF69FD" w:rsidRDefault="00FF69FD" w:rsidP="00FF69FD">
      <w:r>
        <w:t xml:space="preserve">import </w:t>
      </w:r>
      <w:proofErr w:type="spellStart"/>
      <w:proofErr w:type="gramStart"/>
      <w:r>
        <w:t>java.sql.Statement</w:t>
      </w:r>
      <w:proofErr w:type="spellEnd"/>
      <w:proofErr w:type="gramEnd"/>
      <w:r>
        <w:t>;</w:t>
      </w:r>
    </w:p>
    <w:p w:rsidR="00FF69FD" w:rsidRDefault="00FF69FD" w:rsidP="00FF69FD">
      <w:r>
        <w:t xml:space="preserve">import </w:t>
      </w:r>
      <w:proofErr w:type="spellStart"/>
      <w:proofErr w:type="gramStart"/>
      <w:r>
        <w:t>java.util</w:t>
      </w:r>
      <w:proofErr w:type="gramEnd"/>
      <w:r>
        <w:t>.ArrayList</w:t>
      </w:r>
      <w:proofErr w:type="spellEnd"/>
      <w:r>
        <w:t>;</w:t>
      </w:r>
    </w:p>
    <w:p w:rsidR="00FF69FD" w:rsidRDefault="00FF69FD" w:rsidP="00FF69FD">
      <w:r>
        <w:t xml:space="preserve">import </w:t>
      </w:r>
      <w:proofErr w:type="spellStart"/>
      <w:proofErr w:type="gramStart"/>
      <w:r>
        <w:t>java.util</w:t>
      </w:r>
      <w:proofErr w:type="gramEnd"/>
      <w:r>
        <w:t>.List</w:t>
      </w:r>
      <w:proofErr w:type="spellEnd"/>
      <w:r>
        <w:t>;</w:t>
      </w:r>
    </w:p>
    <w:p w:rsidR="00FF69FD" w:rsidRDefault="00FF69FD" w:rsidP="00FF69FD"/>
    <w:p w:rsidR="00FF69FD" w:rsidRDefault="00FF69FD" w:rsidP="00FF69FD">
      <w:r>
        <w:t>/**</w:t>
      </w:r>
    </w:p>
    <w:p w:rsidR="00FF69FD" w:rsidRDefault="00FF69FD" w:rsidP="00FF69FD">
      <w:r>
        <w:t xml:space="preserve"> * Data Access Object for Team and Team Member operations.</w:t>
      </w:r>
    </w:p>
    <w:p w:rsidR="00FF69FD" w:rsidRDefault="00FF69FD" w:rsidP="00FF69FD">
      <w:r>
        <w:t xml:space="preserve"> * Handles database transactions for atomic </w:t>
      </w:r>
      <w:r>
        <w:t>team registration and cancellation.</w:t>
      </w:r>
    </w:p>
    <w:p w:rsidR="00FF69FD" w:rsidRDefault="00FF69FD" w:rsidP="00FF69FD">
      <w:r>
        <w:t xml:space="preserve"> */</w:t>
      </w:r>
    </w:p>
    <w:p w:rsidR="00FF69FD" w:rsidRDefault="00FF69FD" w:rsidP="00FF69FD">
      <w:r>
        <w:t xml:space="preserve">public class </w:t>
      </w:r>
      <w:proofErr w:type="spellStart"/>
      <w:r>
        <w:t>TeamDAO</w:t>
      </w:r>
      <w:proofErr w:type="spellEnd"/>
      <w:r>
        <w:t xml:space="preserve"> {</w:t>
      </w:r>
    </w:p>
    <w:p w:rsidR="00FF69FD" w:rsidRDefault="00FF69FD" w:rsidP="00FF69FD"/>
    <w:p w:rsidR="00FF69FD" w:rsidRDefault="00FF69FD" w:rsidP="00FF69FD">
      <w:r>
        <w:t xml:space="preserve">    private </w:t>
      </w:r>
      <w:proofErr w:type="spellStart"/>
      <w:r>
        <w:t>EventDAO</w:t>
      </w:r>
      <w:proofErr w:type="spellEnd"/>
      <w:r>
        <w:t xml:space="preserve"> </w:t>
      </w:r>
      <w:proofErr w:type="spellStart"/>
      <w:r>
        <w:t>eventDAO</w:t>
      </w:r>
      <w:proofErr w:type="spellEnd"/>
      <w:r>
        <w:t xml:space="preserve"> = new </w:t>
      </w:r>
      <w:proofErr w:type="spellStart"/>
      <w:proofErr w:type="gramStart"/>
      <w:r>
        <w:t>EventDAO</w:t>
      </w:r>
      <w:proofErr w:type="spellEnd"/>
      <w:r>
        <w:t>(</w:t>
      </w:r>
      <w:proofErr w:type="gramEnd"/>
      <w:r>
        <w:t>);</w:t>
      </w:r>
    </w:p>
    <w:p w:rsidR="009E7920" w:rsidRDefault="00FF69FD" w:rsidP="009E7920">
      <w:r>
        <w:t xml:space="preserve">  </w:t>
      </w:r>
    </w:p>
    <w:p w:rsidR="00FF69FD" w:rsidRDefault="00FF69FD" w:rsidP="00FF69FD">
      <w:r>
        <w:t xml:space="preserve">          return new </w:t>
      </w:r>
      <w:proofErr w:type="spellStart"/>
      <w:proofErr w:type="gramStart"/>
      <w:r>
        <w:t>TransactionResult</w:t>
      </w:r>
      <w:proofErr w:type="spellEnd"/>
      <w:r>
        <w:t>(</w:t>
      </w:r>
      <w:proofErr w:type="gramEnd"/>
      <w:r>
        <w:t xml:space="preserve">true, "Team '" + </w:t>
      </w:r>
      <w:proofErr w:type="spellStart"/>
      <w:r>
        <w:t>teamName</w:t>
      </w:r>
      <w:proofErr w:type="spellEnd"/>
      <w:r>
        <w:t xml:space="preserve"> + "' registered successfully with " + </w:t>
      </w:r>
      <w:proofErr w:type="spellStart"/>
      <w:r>
        <w:t>teamSize</w:t>
      </w:r>
      <w:proofErr w:type="spellEnd"/>
      <w:r>
        <w:t xml:space="preserve"> + " members!");</w:t>
      </w:r>
    </w:p>
    <w:p w:rsidR="00FF69FD" w:rsidRDefault="00FF69FD" w:rsidP="00FF69FD">
      <w:r>
        <w:t xml:space="preserve">        } catch (Exception e) {</w:t>
      </w:r>
      <w:proofErr w:type="spellStart"/>
      <w:r>
        <w:t>System.err.println</w:t>
      </w:r>
      <w:proofErr w:type="spellEnd"/>
      <w:r>
        <w:t>("</w:t>
      </w:r>
      <w:proofErr w:type="spellStart"/>
      <w:r>
        <w:t>TeamDAO.registerTeamAtomic</w:t>
      </w:r>
      <w:proofErr w:type="spellEnd"/>
      <w:r>
        <w:t xml:space="preserve"> Transaction Error: " + </w:t>
      </w:r>
      <w:proofErr w:type="spellStart"/>
      <w:proofErr w:type="gramStart"/>
      <w:r>
        <w:t>e.getMessage</w:t>
      </w:r>
      <w:proofErr w:type="spellEnd"/>
      <w:proofErr w:type="gramEnd"/>
      <w:r>
        <w:t>());</w:t>
      </w:r>
    </w:p>
    <w:p w:rsidR="00FF69FD" w:rsidRDefault="00FF69FD" w:rsidP="002F5676">
      <w:r>
        <w:t xml:space="preserve">            </w:t>
      </w:r>
      <w:proofErr w:type="spellStart"/>
      <w:proofErr w:type="gramStart"/>
      <w:r>
        <w:t>e.printStackTrace</w:t>
      </w:r>
      <w:proofErr w:type="spellEnd"/>
      <w:proofErr w:type="gramEnd"/>
      <w:r>
        <w:t>();</w:t>
      </w:r>
    </w:p>
    <w:p w:rsidR="00FF69FD" w:rsidRDefault="00FF69FD" w:rsidP="00FF69FD">
      <w:r>
        <w:t xml:space="preserve">        Connection conn = null;</w:t>
      </w:r>
    </w:p>
    <w:p w:rsidR="00FF69FD" w:rsidRDefault="00FF69FD" w:rsidP="00FF69FD">
      <w:r>
        <w:t xml:space="preserve">        </w:t>
      </w:r>
      <w:proofErr w:type="spellStart"/>
      <w:r>
        <w:t>PreparedStatement</w:t>
      </w:r>
      <w:proofErr w:type="spellEnd"/>
      <w:r>
        <w:t xml:space="preserve"> </w:t>
      </w:r>
      <w:proofErr w:type="spellStart"/>
      <w:r>
        <w:t>pstmt</w:t>
      </w:r>
      <w:proofErr w:type="spellEnd"/>
      <w:r>
        <w:t xml:space="preserve"> = null;</w:t>
      </w:r>
    </w:p>
    <w:p w:rsidR="00FF69FD" w:rsidRDefault="00FF69FD" w:rsidP="00FF69FD">
      <w:r>
        <w:t xml:space="preserve">        </w:t>
      </w:r>
      <w:proofErr w:type="spellStart"/>
      <w:r>
        <w:t>ResultSet</w:t>
      </w:r>
      <w:proofErr w:type="spellEnd"/>
      <w:r>
        <w:t xml:space="preserve"> </w:t>
      </w:r>
      <w:proofErr w:type="spellStart"/>
      <w:r>
        <w:t>rs</w:t>
      </w:r>
      <w:proofErr w:type="spellEnd"/>
      <w:r>
        <w:t xml:space="preserve"> = null; </w:t>
      </w:r>
    </w:p>
    <w:p w:rsidR="00FF69FD" w:rsidRDefault="00FF69FD" w:rsidP="009E7920">
      <w:r>
        <w:t xml:space="preserve">                return team</w:t>
      </w:r>
      <w:proofErr w:type="gramStart"/>
      <w:r>
        <w:t>; }</w:t>
      </w:r>
      <w:proofErr w:type="spellStart"/>
      <w:proofErr w:type="gramEnd"/>
      <w:r>
        <w:t>pstmtSelectTeam.setInt</w:t>
      </w:r>
      <w:proofErr w:type="spellEnd"/>
      <w:r>
        <w:t xml:space="preserve">(1, </w:t>
      </w:r>
      <w:proofErr w:type="spellStart"/>
      <w:r>
        <w:t>eventId</w:t>
      </w:r>
      <w:proofErr w:type="spellEnd"/>
      <w:r>
        <w:t xml:space="preserve">); </w:t>
      </w:r>
      <w:proofErr w:type="spellStart"/>
      <w:r>
        <w:t>pstmtSelectTeam.setInt</w:t>
      </w:r>
      <w:proofErr w:type="spellEnd"/>
      <w:r>
        <w:t xml:space="preserve">(2, </w:t>
      </w:r>
      <w:proofErr w:type="spellStart"/>
      <w:r>
        <w:t>leaderUserId</w:t>
      </w:r>
      <w:proofErr w:type="spellEnd"/>
      <w:r>
        <w:t>);</w:t>
      </w:r>
    </w:p>
    <w:p w:rsidR="00FF69FD" w:rsidRDefault="00FF69FD" w:rsidP="00FF69FD">
      <w:r>
        <w:t xml:space="preserve">            </w:t>
      </w:r>
      <w:proofErr w:type="spellStart"/>
      <w:r>
        <w:t>rsTeam</w:t>
      </w:r>
      <w:proofErr w:type="spellEnd"/>
      <w:r>
        <w:t xml:space="preserve"> = </w:t>
      </w:r>
      <w:proofErr w:type="spellStart"/>
      <w:r>
        <w:t>pstmtSelectTeam.executeQuery</w:t>
      </w:r>
      <w:proofErr w:type="spellEnd"/>
      <w:r>
        <w:t>();</w:t>
      </w:r>
    </w:p>
    <w:p w:rsidR="00FF69FD" w:rsidRDefault="00FF69FD" w:rsidP="00FF69FD">
      <w:r>
        <w:t xml:space="preserve">            if </w:t>
      </w:r>
      <w:proofErr w:type="gramStart"/>
      <w:r>
        <w:t>(!</w:t>
      </w:r>
      <w:proofErr w:type="spellStart"/>
      <w:r>
        <w:t>rsTeam.next</w:t>
      </w:r>
      <w:proofErr w:type="spellEnd"/>
      <w:proofErr w:type="gramEnd"/>
      <w:r>
        <w:t>()) {</w:t>
      </w:r>
    </w:p>
    <w:p w:rsidR="00FF69FD" w:rsidRDefault="00FF69FD" w:rsidP="009E7920">
      <w:r>
        <w:t xml:space="preserve">             </w:t>
      </w:r>
    </w:p>
    <w:p w:rsidR="00FF69FD" w:rsidRDefault="00FF69FD" w:rsidP="00FF69FD">
      <w:r>
        <w:t xml:space="preserve">            </w:t>
      </w:r>
      <w:proofErr w:type="spellStart"/>
      <w:r>
        <w:t>rsMembers</w:t>
      </w:r>
      <w:proofErr w:type="spellEnd"/>
      <w:r>
        <w:t xml:space="preserve"> = </w:t>
      </w:r>
      <w:proofErr w:type="spellStart"/>
      <w:r>
        <w:t>pstmtSelectMembers.executeQuery</w:t>
      </w:r>
      <w:proofErr w:type="spellEnd"/>
      <w:r>
        <w:t>();</w:t>
      </w:r>
    </w:p>
    <w:p w:rsidR="00FF69FD" w:rsidRDefault="00FF69FD" w:rsidP="00FF69FD">
      <w:r>
        <w:t xml:space="preserve">        public </w:t>
      </w:r>
      <w:proofErr w:type="spellStart"/>
      <w:r>
        <w:t>boolean</w:t>
      </w:r>
      <w:proofErr w:type="spellEnd"/>
      <w:r>
        <w:t xml:space="preserve"> success;</w:t>
      </w:r>
    </w:p>
    <w:p w:rsidR="00FF69FD" w:rsidRDefault="00FF69FD" w:rsidP="00FF69FD">
      <w:r>
        <w:t xml:space="preserve">        public String message;</w:t>
      </w:r>
    </w:p>
    <w:p w:rsidR="00FF69FD" w:rsidRDefault="00FF69FD" w:rsidP="00FF69FD">
      <w:r>
        <w:t xml:space="preserve">        public </w:t>
      </w:r>
      <w:proofErr w:type="spellStart"/>
      <w:proofErr w:type="gramStart"/>
      <w:r>
        <w:t>TransactionResult</w:t>
      </w:r>
      <w:proofErr w:type="spellEnd"/>
      <w:r>
        <w:t>(</w:t>
      </w:r>
      <w:proofErr w:type="spellStart"/>
      <w:proofErr w:type="gramEnd"/>
      <w:r>
        <w:t>boolean</w:t>
      </w:r>
      <w:proofErr w:type="spellEnd"/>
      <w:r>
        <w:t xml:space="preserve"> success, String message) {</w:t>
      </w:r>
    </w:p>
    <w:p w:rsidR="00FF69FD" w:rsidRDefault="00FF69FD" w:rsidP="00FF69FD">
      <w:r>
        <w:t xml:space="preserve">            </w:t>
      </w:r>
      <w:proofErr w:type="spellStart"/>
      <w:proofErr w:type="gramStart"/>
      <w:r>
        <w:t>this.success</w:t>
      </w:r>
      <w:proofErr w:type="spellEnd"/>
      <w:proofErr w:type="gramEnd"/>
      <w:r>
        <w:t xml:space="preserve"> = success;</w:t>
      </w:r>
    </w:p>
    <w:p w:rsidR="00FF69FD" w:rsidRDefault="00FF69FD" w:rsidP="00FF69FD">
      <w:r>
        <w:t xml:space="preserve">            </w:t>
      </w:r>
      <w:proofErr w:type="spellStart"/>
      <w:proofErr w:type="gramStart"/>
      <w:r>
        <w:t>this.message</w:t>
      </w:r>
      <w:proofErr w:type="spellEnd"/>
      <w:proofErr w:type="gramEnd"/>
      <w:r>
        <w:t xml:space="preserve"> = message;</w:t>
      </w:r>
    </w:p>
    <w:p w:rsidR="00FF69FD" w:rsidRDefault="00FF69FD" w:rsidP="00FF69FD">
      <w:r>
        <w:t xml:space="preserve">        }</w:t>
      </w:r>
    </w:p>
    <w:p w:rsidR="00FF69FD" w:rsidRDefault="00FF69FD" w:rsidP="00FF69FD">
      <w:r>
        <w:t xml:space="preserve">    }</w:t>
      </w:r>
    </w:p>
    <w:p w:rsidR="002D309F" w:rsidRDefault="00FF69FD" w:rsidP="00FF69FD">
      <w:r>
        <w:t>}</w:t>
      </w:r>
      <w:r>
        <w:br w:type="page"/>
      </w:r>
    </w:p>
    <w:p w:rsidR="00FF69FD" w:rsidRDefault="00FF69FD">
      <w:pPr>
        <w:keepNext/>
        <w:spacing w:before="280" w:after="120"/>
        <w:rPr>
          <w:rFonts w:ascii="Times New Roman" w:hAnsi="Times New Roman"/>
          <w:b/>
          <w:color w:val="000000"/>
          <w:sz w:val="28"/>
        </w:rPr>
        <w:sectPr w:rsidR="00FF69FD" w:rsidSect="00FF69FD">
          <w:type w:val="continuous"/>
          <w:pgSz w:w="12240" w:h="15840"/>
          <w:pgMar w:top="1440" w:right="1440" w:bottom="1440" w:left="1440" w:header="720" w:footer="720" w:gutter="0"/>
          <w:cols w:num="3" w:space="720"/>
          <w:docGrid w:linePitch="360"/>
        </w:sectPr>
      </w:pPr>
    </w:p>
    <w:p w:rsidR="002D309F" w:rsidRDefault="00FF69FD">
      <w:pPr>
        <w:keepNext/>
        <w:spacing w:before="280" w:after="120"/>
      </w:pPr>
      <w:r>
        <w:rPr>
          <w:rFonts w:ascii="Times New Roman" w:hAnsi="Times New Roman"/>
          <w:b/>
          <w:color w:val="000000"/>
          <w:sz w:val="28"/>
        </w:rPr>
        <w:lastRenderedPageBreak/>
        <w:t>8. OUTPUT &amp; SCREENSHOTS</w:t>
      </w:r>
    </w:p>
    <w:p w:rsidR="002D309F" w:rsidRDefault="00FF69FD" w:rsidP="000B0F5D">
      <w:pPr>
        <w:spacing w:after="160"/>
        <w:jc w:val="both"/>
      </w:pPr>
      <w:r>
        <w:rPr>
          <w:rFonts w:ascii="Times New Roman" w:hAnsi="Times New Roman"/>
          <w:color w:val="000000"/>
          <w:sz w:val="24"/>
        </w:rPr>
        <w:t>This chapter provides structured placeholders for the visual output and interface screenshots of the deployed Campus Event Management System. Actual application screen captures should be inserted within the designated frames below.</w:t>
      </w:r>
    </w:p>
    <w:tbl>
      <w:tblPr>
        <w:tblStyle w:val="TableGrid"/>
        <w:tblpPr w:leftFromText="180" w:rightFromText="180" w:vertAnchor="text" w:horzAnchor="margin" w:tblpX="-459" w:tblpY="284"/>
        <w:tblW w:w="10740" w:type="dxa"/>
        <w:tblLayout w:type="fixed"/>
        <w:tblLook w:val="04A0" w:firstRow="1" w:lastRow="0" w:firstColumn="1" w:lastColumn="0" w:noHBand="0" w:noVBand="1"/>
      </w:tblPr>
      <w:tblGrid>
        <w:gridCol w:w="5211"/>
        <w:gridCol w:w="5529"/>
      </w:tblGrid>
      <w:tr w:rsidR="004B3C83" w:rsidTr="00510965">
        <w:trPr>
          <w:trHeight w:val="5802"/>
        </w:trPr>
        <w:tc>
          <w:tcPr>
            <w:tcW w:w="5211" w:type="dxa"/>
          </w:tcPr>
          <w:p w:rsidR="000B0F5D" w:rsidRDefault="000B0F5D" w:rsidP="000B0F5D">
            <w:pPr>
              <w:rPr>
                <w:rFonts w:ascii="Times New Roman" w:hAnsi="Times New Roman"/>
                <w:b/>
                <w:color w:val="000000"/>
              </w:rPr>
            </w:pPr>
          </w:p>
          <w:p w:rsidR="00784995" w:rsidRDefault="000B0F5D" w:rsidP="000B0F5D">
            <w:pPr>
              <w:rPr>
                <w:rFonts w:ascii="Times New Roman" w:hAnsi="Times New Roman"/>
                <w:b/>
                <w:color w:val="000000"/>
              </w:rPr>
            </w:pPr>
            <w:r>
              <w:rPr>
                <w:rFonts w:ascii="Times New Roman" w:hAnsi="Times New Roman"/>
                <w:b/>
                <w:noProof/>
                <w:color w:val="000000"/>
              </w:rPr>
              <w:drawing>
                <wp:inline distT="0" distB="0" distL="0" distR="0" wp14:anchorId="5C372FEB" wp14:editId="4C3634B2">
                  <wp:extent cx="3100760" cy="2603140"/>
                  <wp:effectExtent l="0" t="0" r="444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capture-localhost-8080-CampusEventManagement-student-event-details-2026-10-09-00_11_22.png"/>
                          <pic:cNvPicPr/>
                        </pic:nvPicPr>
                        <pic:blipFill>
                          <a:blip r:embed="rId15"/>
                          <a:stretch>
                            <a:fillRect/>
                          </a:stretch>
                        </pic:blipFill>
                        <pic:spPr>
                          <a:xfrm>
                            <a:off x="0" y="0"/>
                            <a:ext cx="3129720" cy="2627453"/>
                          </a:xfrm>
                          <a:prstGeom prst="rect">
                            <a:avLst/>
                          </a:prstGeom>
                        </pic:spPr>
                      </pic:pic>
                    </a:graphicData>
                  </a:graphic>
                </wp:inline>
              </w:drawing>
            </w:r>
          </w:p>
          <w:p w:rsidR="00784995" w:rsidRPr="00784995" w:rsidRDefault="005F0175" w:rsidP="000B0F5D">
            <w:pPr>
              <w:rPr>
                <w:rFonts w:ascii="Times New Roman" w:hAnsi="Times New Roman"/>
                <w:b/>
                <w:color w:val="000000"/>
              </w:rPr>
            </w:pPr>
            <w:r>
              <w:rPr>
                <w:rFonts w:ascii="Times New Roman" w:hAnsi="Times New Roman"/>
                <w:b/>
                <w:color w:val="000000"/>
              </w:rPr>
              <w:t>FIGURE 8.1: AUTHENTICATION INTERFACE (LOGIN PAGE)</w:t>
            </w:r>
            <w:r w:rsidR="000B0F5D">
              <w:rPr>
                <w:rFonts w:ascii="Times New Roman" w:hAnsi="Times New Roman"/>
                <w:b/>
                <w:noProof/>
                <w:color w:val="000000"/>
              </w:rPr>
              <w:t xml:space="preserve"> </w:t>
            </w:r>
          </w:p>
        </w:tc>
        <w:tc>
          <w:tcPr>
            <w:tcW w:w="5529" w:type="dxa"/>
          </w:tcPr>
          <w:p w:rsidR="000B0F5D" w:rsidRDefault="000B0F5D" w:rsidP="000B0F5D">
            <w:pPr>
              <w:rPr>
                <w:rFonts w:ascii="Times New Roman" w:hAnsi="Times New Roman"/>
                <w:b/>
                <w:color w:val="000000"/>
              </w:rPr>
            </w:pPr>
          </w:p>
          <w:p w:rsidR="00A43347" w:rsidRDefault="00A43347" w:rsidP="000B0F5D">
            <w:pPr>
              <w:rPr>
                <w:rFonts w:ascii="Times New Roman" w:hAnsi="Times New Roman"/>
                <w:b/>
                <w:color w:val="000000"/>
              </w:rPr>
            </w:pPr>
            <w:r>
              <w:rPr>
                <w:rFonts w:ascii="Times New Roman" w:hAnsi="Times New Roman"/>
                <w:b/>
                <w:noProof/>
                <w:color w:val="000000"/>
              </w:rPr>
              <w:drawing>
                <wp:inline distT="0" distB="0" distL="0" distR="0">
                  <wp:extent cx="3287210" cy="2823876"/>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capture-localhost-8080-CampusEventManagement-student-dashboard-jsp-2026-10-09-00_09_09.png"/>
                          <pic:cNvPicPr/>
                        </pic:nvPicPr>
                        <pic:blipFill>
                          <a:blip r:embed="rId16"/>
                          <a:stretch>
                            <a:fillRect/>
                          </a:stretch>
                        </pic:blipFill>
                        <pic:spPr>
                          <a:xfrm>
                            <a:off x="0" y="0"/>
                            <a:ext cx="3352377" cy="2879858"/>
                          </a:xfrm>
                          <a:prstGeom prst="rect">
                            <a:avLst/>
                          </a:prstGeom>
                        </pic:spPr>
                      </pic:pic>
                    </a:graphicData>
                  </a:graphic>
                </wp:inline>
              </w:drawing>
            </w:r>
          </w:p>
          <w:p w:rsidR="005F0175" w:rsidRDefault="005F0175" w:rsidP="000B0F5D">
            <w:r>
              <w:rPr>
                <w:rFonts w:ascii="Times New Roman" w:hAnsi="Times New Roman"/>
                <w:b/>
                <w:color w:val="000000"/>
              </w:rPr>
              <w:t>FIGURE 8.2: STUDENT DASHBOARD &amp; EVENT CATALOG</w:t>
            </w:r>
          </w:p>
        </w:tc>
      </w:tr>
      <w:tr w:rsidR="004B3C83" w:rsidTr="000B0F5D">
        <w:trPr>
          <w:trHeight w:val="1562"/>
        </w:trPr>
        <w:tc>
          <w:tcPr>
            <w:tcW w:w="5211" w:type="dxa"/>
          </w:tcPr>
          <w:p w:rsidR="000B0F5D" w:rsidRDefault="000B0F5D" w:rsidP="000B0F5D">
            <w:pPr>
              <w:spacing w:before="40" w:after="60"/>
              <w:rPr>
                <w:rFonts w:ascii="Times New Roman" w:hAnsi="Times New Roman"/>
                <w:b/>
                <w:color w:val="000000"/>
              </w:rPr>
            </w:pPr>
          </w:p>
          <w:p w:rsidR="004B3C83" w:rsidRDefault="000B0F5D" w:rsidP="000B0F5D">
            <w:pPr>
              <w:spacing w:before="40" w:after="60"/>
              <w:rPr>
                <w:rFonts w:ascii="Times New Roman" w:hAnsi="Times New Roman"/>
                <w:b/>
                <w:color w:val="000000"/>
              </w:rPr>
            </w:pPr>
            <w:r>
              <w:rPr>
                <w:rFonts w:ascii="Times New Roman" w:hAnsi="Times New Roman"/>
                <w:b/>
                <w:noProof/>
                <w:color w:val="000000"/>
              </w:rPr>
              <w:drawing>
                <wp:inline distT="0" distB="0" distL="0" distR="0" wp14:anchorId="2C845019" wp14:editId="6B018900">
                  <wp:extent cx="3113567" cy="1844703"/>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capture-localhost-8080-CampusEventManagement-login-jsp-2026-10-09-00_07_57.png"/>
                          <pic:cNvPicPr/>
                        </pic:nvPicPr>
                        <pic:blipFill>
                          <a:blip r:embed="rId17"/>
                          <a:stretch>
                            <a:fillRect/>
                          </a:stretch>
                        </pic:blipFill>
                        <pic:spPr>
                          <a:xfrm>
                            <a:off x="0" y="0"/>
                            <a:ext cx="3143325" cy="1862334"/>
                          </a:xfrm>
                          <a:prstGeom prst="rect">
                            <a:avLst/>
                          </a:prstGeom>
                        </pic:spPr>
                      </pic:pic>
                    </a:graphicData>
                  </a:graphic>
                </wp:inline>
              </w:drawing>
            </w:r>
          </w:p>
          <w:p w:rsidR="005F0175" w:rsidRDefault="005F0175" w:rsidP="000B0F5D">
            <w:pPr>
              <w:spacing w:before="40" w:after="60"/>
            </w:pPr>
            <w:r>
              <w:rPr>
                <w:rFonts w:ascii="Times New Roman" w:hAnsi="Times New Roman"/>
                <w:b/>
                <w:color w:val="000000"/>
              </w:rPr>
              <w:t>FIGURE 8.3: INDIVIDUAL EVENT REGISTRATION INTERFACE</w:t>
            </w:r>
          </w:p>
        </w:tc>
        <w:tc>
          <w:tcPr>
            <w:tcW w:w="5529" w:type="dxa"/>
          </w:tcPr>
          <w:p w:rsidR="004B3C83" w:rsidRDefault="004B3C83" w:rsidP="000B0F5D">
            <w:pPr>
              <w:spacing w:before="40" w:after="60"/>
              <w:rPr>
                <w:rFonts w:ascii="Times New Roman" w:hAnsi="Times New Roman"/>
                <w:b/>
                <w:color w:val="000000"/>
              </w:rPr>
            </w:pPr>
          </w:p>
          <w:p w:rsidR="004B3C83" w:rsidRDefault="004B3C83" w:rsidP="000B0F5D">
            <w:pPr>
              <w:spacing w:before="40" w:after="60"/>
              <w:rPr>
                <w:rFonts w:ascii="Times New Roman" w:hAnsi="Times New Roman"/>
                <w:b/>
                <w:color w:val="000000"/>
              </w:rPr>
            </w:pPr>
            <w:r>
              <w:rPr>
                <w:rFonts w:ascii="Times New Roman" w:hAnsi="Times New Roman"/>
                <w:b/>
                <w:noProof/>
                <w:color w:val="000000"/>
              </w:rPr>
              <w:drawing>
                <wp:inline distT="0" distB="0" distL="0" distR="0">
                  <wp:extent cx="3170775" cy="22479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capture-localhost-8080-CampusEventManagement-student-register-team-2026-10-09-00_12_30.png"/>
                          <pic:cNvPicPr/>
                        </pic:nvPicPr>
                        <pic:blipFill>
                          <a:blip r:embed="rId18"/>
                          <a:stretch>
                            <a:fillRect/>
                          </a:stretch>
                        </pic:blipFill>
                        <pic:spPr>
                          <a:xfrm>
                            <a:off x="0" y="0"/>
                            <a:ext cx="3188966" cy="2260895"/>
                          </a:xfrm>
                          <a:prstGeom prst="rect">
                            <a:avLst/>
                          </a:prstGeom>
                        </pic:spPr>
                      </pic:pic>
                    </a:graphicData>
                  </a:graphic>
                </wp:inline>
              </w:drawing>
            </w:r>
          </w:p>
          <w:p w:rsidR="005F0175" w:rsidRDefault="005F0175" w:rsidP="000B0F5D">
            <w:pPr>
              <w:spacing w:before="40" w:after="60"/>
            </w:pPr>
            <w:r>
              <w:rPr>
                <w:rFonts w:ascii="Times New Roman" w:hAnsi="Times New Roman"/>
                <w:b/>
                <w:color w:val="000000"/>
              </w:rPr>
              <w:t>FIGURE 8.4: TEAM FORMATION &amp; MEMBER SELECTION INTERFACE</w:t>
            </w:r>
          </w:p>
          <w:p w:rsidR="005F0175" w:rsidRDefault="005F0175" w:rsidP="000B0F5D"/>
        </w:tc>
      </w:tr>
      <w:tr w:rsidR="004B3C83" w:rsidTr="000B0F5D">
        <w:trPr>
          <w:trHeight w:val="1212"/>
        </w:trPr>
        <w:tc>
          <w:tcPr>
            <w:tcW w:w="5211" w:type="dxa"/>
          </w:tcPr>
          <w:p w:rsidR="004B3C83" w:rsidRDefault="004B3C83" w:rsidP="000B0F5D">
            <w:pPr>
              <w:spacing w:before="40" w:after="60"/>
              <w:rPr>
                <w:rFonts w:ascii="Times New Roman" w:hAnsi="Times New Roman"/>
                <w:b/>
                <w:color w:val="000000"/>
              </w:rPr>
            </w:pPr>
          </w:p>
          <w:p w:rsidR="004B3C83" w:rsidRDefault="004B3C83" w:rsidP="000B0F5D">
            <w:pPr>
              <w:spacing w:before="40" w:after="60"/>
              <w:rPr>
                <w:rFonts w:ascii="Times New Roman" w:hAnsi="Times New Roman"/>
                <w:b/>
                <w:color w:val="000000"/>
              </w:rPr>
            </w:pPr>
            <w:r>
              <w:rPr>
                <w:rFonts w:ascii="Times New Roman" w:hAnsi="Times New Roman"/>
                <w:b/>
                <w:noProof/>
                <w:color w:val="000000"/>
              </w:rPr>
              <w:drawing>
                <wp:inline distT="0" distB="0" distL="0" distR="0">
                  <wp:extent cx="3015205" cy="18896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capture-localhost-8080-CampusEventManagement-student-my-registrations-2026-10-09-00_13_17.png"/>
                          <pic:cNvPicPr/>
                        </pic:nvPicPr>
                        <pic:blipFill>
                          <a:blip r:embed="rId19"/>
                          <a:stretch>
                            <a:fillRect/>
                          </a:stretch>
                        </pic:blipFill>
                        <pic:spPr>
                          <a:xfrm>
                            <a:off x="0" y="0"/>
                            <a:ext cx="3065255" cy="1921067"/>
                          </a:xfrm>
                          <a:prstGeom prst="rect">
                            <a:avLst/>
                          </a:prstGeom>
                        </pic:spPr>
                      </pic:pic>
                    </a:graphicData>
                  </a:graphic>
                </wp:inline>
              </w:drawing>
            </w:r>
          </w:p>
          <w:p w:rsidR="005F0175" w:rsidRDefault="005F0175" w:rsidP="000B0F5D">
            <w:pPr>
              <w:spacing w:before="40" w:after="60"/>
            </w:pPr>
            <w:r>
              <w:rPr>
                <w:rFonts w:ascii="Times New Roman" w:hAnsi="Times New Roman"/>
                <w:b/>
                <w:color w:val="000000"/>
              </w:rPr>
              <w:t>FIGURE 8.5: STUDENT REGISTRATION MANAGEMENT (MY REGISTRATIONS)</w:t>
            </w:r>
          </w:p>
          <w:p w:rsidR="005F0175" w:rsidRDefault="005F0175" w:rsidP="000B0F5D"/>
        </w:tc>
        <w:tc>
          <w:tcPr>
            <w:tcW w:w="5529" w:type="dxa"/>
          </w:tcPr>
          <w:p w:rsidR="004B3C83" w:rsidRDefault="004B3C83" w:rsidP="000B0F5D">
            <w:pPr>
              <w:spacing w:before="40" w:after="60"/>
              <w:rPr>
                <w:rFonts w:ascii="Times New Roman" w:hAnsi="Times New Roman"/>
                <w:b/>
                <w:color w:val="000000"/>
              </w:rPr>
            </w:pPr>
          </w:p>
          <w:p w:rsidR="004B3C83" w:rsidRDefault="004B3C83" w:rsidP="000B0F5D">
            <w:pPr>
              <w:spacing w:before="40" w:after="60"/>
              <w:rPr>
                <w:rFonts w:ascii="Times New Roman" w:hAnsi="Times New Roman"/>
                <w:b/>
                <w:color w:val="000000"/>
              </w:rPr>
            </w:pPr>
            <w:r>
              <w:rPr>
                <w:rFonts w:ascii="Times New Roman" w:hAnsi="Times New Roman"/>
                <w:b/>
                <w:noProof/>
                <w:color w:val="000000"/>
              </w:rPr>
              <w:drawing>
                <wp:inline distT="0" distB="0" distL="0" distR="0">
                  <wp:extent cx="3078322" cy="6024622"/>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capture-localhost-8080-CampusEventManagement-admin-analytics-2026-10-09-00_14_38.png"/>
                          <pic:cNvPicPr/>
                        </pic:nvPicPr>
                        <pic:blipFill>
                          <a:blip r:embed="rId20"/>
                          <a:stretch>
                            <a:fillRect/>
                          </a:stretch>
                        </pic:blipFill>
                        <pic:spPr>
                          <a:xfrm>
                            <a:off x="0" y="0"/>
                            <a:ext cx="3084318" cy="6036357"/>
                          </a:xfrm>
                          <a:prstGeom prst="rect">
                            <a:avLst/>
                          </a:prstGeom>
                        </pic:spPr>
                      </pic:pic>
                    </a:graphicData>
                  </a:graphic>
                </wp:inline>
              </w:drawing>
            </w:r>
          </w:p>
          <w:p w:rsidR="005F0175" w:rsidRDefault="005F0175" w:rsidP="000B0F5D">
            <w:pPr>
              <w:spacing w:before="40" w:after="60"/>
            </w:pPr>
            <w:r>
              <w:rPr>
                <w:rFonts w:ascii="Times New Roman" w:hAnsi="Times New Roman"/>
                <w:b/>
                <w:color w:val="000000"/>
              </w:rPr>
              <w:t>FIGURE 8.6: ADMINISTRATIVE ANALYTICS DASHBOARD</w:t>
            </w:r>
          </w:p>
        </w:tc>
      </w:tr>
    </w:tbl>
    <w:p w:rsidR="005F0175" w:rsidRDefault="00FF69FD">
      <w:r>
        <w:br w:type="page"/>
      </w:r>
    </w:p>
    <w:p w:rsidR="002D309F" w:rsidRDefault="002D309F"/>
    <w:p w:rsidR="002D309F" w:rsidRDefault="00FF69FD">
      <w:pPr>
        <w:keepNext/>
        <w:spacing w:before="280" w:after="120"/>
      </w:pPr>
      <w:r>
        <w:rPr>
          <w:rFonts w:ascii="Times New Roman" w:hAnsi="Times New Roman"/>
          <w:b/>
          <w:color w:val="000000"/>
          <w:sz w:val="28"/>
        </w:rPr>
        <w:t>9. ADVANTAGES &amp; LIMITATIONS OF THE SYSTEM</w:t>
      </w:r>
    </w:p>
    <w:p w:rsidR="002D309F" w:rsidRDefault="00FF69FD">
      <w:pPr>
        <w:keepNext/>
        <w:spacing w:before="200" w:after="80"/>
      </w:pPr>
      <w:r>
        <w:rPr>
          <w:rFonts w:ascii="Times New Roman" w:hAnsi="Times New Roman"/>
          <w:b/>
          <w:color w:val="000000"/>
          <w:sz w:val="24"/>
        </w:rPr>
        <w:t>9.1 Advantages of CEMS</w:t>
      </w:r>
    </w:p>
    <w:p w:rsidR="002D309F" w:rsidRDefault="00FF69FD">
      <w:pPr>
        <w:spacing w:after="80"/>
        <w:jc w:val="both"/>
      </w:pPr>
      <w:r>
        <w:rPr>
          <w:rFonts w:ascii="Times New Roman" w:hAnsi="Times New Roman"/>
          <w:color w:val="000000"/>
          <w:sz w:val="24"/>
        </w:rPr>
        <w:t>The Campus Event Management System delivers substantial operational and architectural benefits over traditional manual event coordination:</w:t>
      </w:r>
    </w:p>
    <w:p w:rsidR="002D309F" w:rsidRDefault="00FF69FD">
      <w:pPr>
        <w:pStyle w:val="ListBullet"/>
        <w:spacing w:after="60"/>
        <w:jc w:val="both"/>
      </w:pPr>
      <w:r>
        <w:rPr>
          <w:rFonts w:ascii="Times New Roman" w:hAnsi="Times New Roman"/>
          <w:b/>
          <w:color w:val="000000"/>
          <w:sz w:val="24"/>
        </w:rPr>
        <w:t xml:space="preserve">1. Centralized Management: </w:t>
      </w:r>
      <w:r>
        <w:rPr>
          <w:rFonts w:ascii="Times New Roman" w:hAnsi="Times New Roman"/>
          <w:color w:val="000000"/>
          <w:sz w:val="24"/>
        </w:rPr>
        <w:t>Eliminates fragmented tools by providing a single, standardized platform for event publication, registration, and administrative monitoring.</w:t>
      </w:r>
    </w:p>
    <w:p w:rsidR="002D309F" w:rsidRDefault="00FF69FD">
      <w:pPr>
        <w:pStyle w:val="ListBullet"/>
        <w:spacing w:after="60"/>
        <w:jc w:val="both"/>
      </w:pPr>
      <w:r>
        <w:rPr>
          <w:rFonts w:ascii="Times New Roman" w:hAnsi="Times New Roman"/>
          <w:b/>
          <w:color w:val="000000"/>
          <w:sz w:val="24"/>
        </w:rPr>
        <w:t xml:space="preserve">2. Reduced Manual Work: </w:t>
      </w:r>
      <w:r>
        <w:rPr>
          <w:rFonts w:ascii="Times New Roman" w:hAnsi="Times New Roman"/>
          <w:color w:val="000000"/>
          <w:sz w:val="24"/>
        </w:rPr>
        <w:t>Replaces manual paper handling, spreadsheet maintenance, and messaging group coordination with automated server-side processing.</w:t>
      </w:r>
    </w:p>
    <w:p w:rsidR="002D309F" w:rsidRDefault="00FF69FD">
      <w:pPr>
        <w:pStyle w:val="ListBullet"/>
        <w:spacing w:after="60"/>
        <w:jc w:val="both"/>
      </w:pPr>
      <w:r>
        <w:rPr>
          <w:rFonts w:ascii="Times New Roman" w:hAnsi="Times New Roman"/>
          <w:b/>
          <w:color w:val="000000"/>
          <w:sz w:val="24"/>
        </w:rPr>
        <w:t xml:space="preserve">3. Duplicate Prevention: </w:t>
      </w:r>
      <w:r>
        <w:rPr>
          <w:rFonts w:ascii="Times New Roman" w:hAnsi="Times New Roman"/>
          <w:color w:val="000000"/>
          <w:sz w:val="24"/>
        </w:rPr>
        <w:t>The Rule Engine rigorously enforces unique constraints, preventing students from registering multiple times for the same activity.</w:t>
      </w:r>
    </w:p>
    <w:p w:rsidR="002D309F" w:rsidRDefault="00FF69FD">
      <w:pPr>
        <w:pStyle w:val="ListBullet"/>
        <w:spacing w:after="60"/>
        <w:jc w:val="both"/>
      </w:pPr>
      <w:r>
        <w:rPr>
          <w:rFonts w:ascii="Times New Roman" w:hAnsi="Times New Roman"/>
          <w:b/>
          <w:color w:val="000000"/>
          <w:sz w:val="24"/>
        </w:rPr>
        <w:t xml:space="preserve">4. Controlled Seat Allocation: </w:t>
      </w:r>
      <w:r>
        <w:rPr>
          <w:rFonts w:ascii="Times New Roman" w:hAnsi="Times New Roman"/>
          <w:color w:val="000000"/>
          <w:sz w:val="24"/>
        </w:rPr>
        <w:t>Synchronized concurrency locks and atomic database transactions ensure strict adherence to venue seating limits, eliminating overbooking.</w:t>
      </w:r>
    </w:p>
    <w:p w:rsidR="002D309F" w:rsidRDefault="00FF69FD">
      <w:pPr>
        <w:pStyle w:val="ListBullet"/>
        <w:spacing w:after="60"/>
        <w:jc w:val="both"/>
      </w:pPr>
      <w:r>
        <w:rPr>
          <w:rFonts w:ascii="Times New Roman" w:hAnsi="Times New Roman"/>
          <w:b/>
          <w:color w:val="000000"/>
          <w:sz w:val="24"/>
        </w:rPr>
        <w:t xml:space="preserve">5. Streamlined Team Rosters: </w:t>
      </w:r>
      <w:r>
        <w:rPr>
          <w:rFonts w:ascii="Times New Roman" w:hAnsi="Times New Roman"/>
          <w:color w:val="000000"/>
          <w:sz w:val="24"/>
        </w:rPr>
        <w:t>Automates collaborative team formation through database-verified email lookups, ensuring legitimate student rosters and eliminating fake entries.</w:t>
      </w:r>
    </w:p>
    <w:p w:rsidR="002D309F" w:rsidRDefault="00FF69FD">
      <w:pPr>
        <w:pStyle w:val="ListBullet"/>
        <w:spacing w:after="60"/>
        <w:jc w:val="both"/>
      </w:pPr>
      <w:r>
        <w:rPr>
          <w:rFonts w:ascii="Times New Roman" w:hAnsi="Times New Roman"/>
          <w:b/>
          <w:color w:val="000000"/>
          <w:sz w:val="24"/>
        </w:rPr>
        <w:t xml:space="preserve">6. High Concurrency Handling: </w:t>
      </w:r>
      <w:r>
        <w:rPr>
          <w:rFonts w:ascii="Times New Roman" w:hAnsi="Times New Roman"/>
          <w:color w:val="000000"/>
          <w:sz w:val="24"/>
        </w:rPr>
        <w:t>Multi-threaded worker threads handle concurrent traffic spikes during popular event openings without data corruption or race conditions.</w:t>
      </w:r>
    </w:p>
    <w:p w:rsidR="002D309F" w:rsidRDefault="00FF69FD">
      <w:pPr>
        <w:pStyle w:val="ListBullet"/>
        <w:spacing w:after="60"/>
        <w:jc w:val="both"/>
      </w:pPr>
      <w:r>
        <w:rPr>
          <w:rFonts w:ascii="Times New Roman" w:hAnsi="Times New Roman"/>
          <w:b/>
          <w:color w:val="000000"/>
          <w:sz w:val="24"/>
        </w:rPr>
        <w:t xml:space="preserve">7. Automated Policy Validation: </w:t>
      </w:r>
      <w:r>
        <w:rPr>
          <w:rFonts w:ascii="Times New Roman" w:hAnsi="Times New Roman"/>
          <w:color w:val="000000"/>
          <w:sz w:val="24"/>
        </w:rPr>
        <w:t>Pre-registration checks (deadlines, capacity, schedule clashes) execute automatically before database writes occur.</w:t>
      </w:r>
    </w:p>
    <w:p w:rsidR="002D309F" w:rsidRDefault="00FF69FD">
      <w:pPr>
        <w:pStyle w:val="ListBullet"/>
        <w:spacing w:after="60"/>
        <w:jc w:val="both"/>
      </w:pPr>
      <w:r>
        <w:rPr>
          <w:rFonts w:ascii="Times New Roman" w:hAnsi="Times New Roman"/>
          <w:b/>
          <w:color w:val="000000"/>
          <w:sz w:val="24"/>
        </w:rPr>
        <w:t xml:space="preserve">8. Real-Time Analytics: </w:t>
      </w:r>
      <w:r>
        <w:rPr>
          <w:rFonts w:ascii="Times New Roman" w:hAnsi="Times New Roman"/>
          <w:color w:val="000000"/>
          <w:sz w:val="24"/>
        </w:rPr>
        <w:t>Hibernate ORM and HQL enable faculty conveners to generate aggregated turnout reports, capacity utilization statistics, and engagement trends.</w:t>
      </w:r>
    </w:p>
    <w:p w:rsidR="002D309F" w:rsidRDefault="00FF69FD">
      <w:pPr>
        <w:keepNext/>
        <w:spacing w:before="200" w:after="80"/>
      </w:pPr>
      <w:r>
        <w:rPr>
          <w:rFonts w:ascii="Times New Roman" w:hAnsi="Times New Roman"/>
          <w:b/>
          <w:color w:val="000000"/>
          <w:sz w:val="24"/>
        </w:rPr>
        <w:t>9.2 Limitations of the System</w:t>
      </w:r>
    </w:p>
    <w:p w:rsidR="002D309F" w:rsidRDefault="00FF69FD">
      <w:pPr>
        <w:spacing w:after="80"/>
        <w:jc w:val="both"/>
      </w:pPr>
      <w:r>
        <w:rPr>
          <w:rFonts w:ascii="Times New Roman" w:hAnsi="Times New Roman"/>
          <w:color w:val="000000"/>
          <w:sz w:val="24"/>
        </w:rPr>
        <w:t>To maintain technical objectivity, several operational boundaries of the current implementation are acknowledged:</w:t>
      </w:r>
    </w:p>
    <w:p w:rsidR="002D309F" w:rsidRDefault="00FF69FD">
      <w:pPr>
        <w:pStyle w:val="ListBullet"/>
        <w:spacing w:after="60"/>
        <w:jc w:val="both"/>
      </w:pPr>
      <w:r>
        <w:rPr>
          <w:rFonts w:ascii="Times New Roman" w:hAnsi="Times New Roman"/>
          <w:b/>
          <w:color w:val="000000"/>
          <w:sz w:val="24"/>
        </w:rPr>
        <w:t xml:space="preserve">Campus-Scale Optimization: </w:t>
      </w:r>
      <w:r>
        <w:rPr>
          <w:rFonts w:ascii="Times New Roman" w:hAnsi="Times New Roman"/>
          <w:color w:val="000000"/>
          <w:sz w:val="24"/>
        </w:rPr>
        <w:t>The application architecture is optimized for single-campus local area network (LAN) and intranet environments; distributed multi-campus synchronization is not implemented.</w:t>
      </w:r>
    </w:p>
    <w:p w:rsidR="002D309F" w:rsidRDefault="00FF69FD">
      <w:pPr>
        <w:pStyle w:val="ListBullet"/>
        <w:spacing w:after="60"/>
        <w:jc w:val="both"/>
      </w:pPr>
      <w:r>
        <w:rPr>
          <w:rFonts w:ascii="Times New Roman" w:hAnsi="Times New Roman"/>
          <w:b/>
          <w:color w:val="000000"/>
          <w:sz w:val="24"/>
        </w:rPr>
        <w:t xml:space="preserve">Notification Infrastructure: </w:t>
      </w:r>
      <w:r>
        <w:rPr>
          <w:rFonts w:ascii="Times New Roman" w:hAnsi="Times New Roman"/>
          <w:color w:val="000000"/>
          <w:sz w:val="24"/>
        </w:rPr>
        <w:t>The system does not integrate external third-party transactional SMS or automated push notification gateways, relying on internal web dashboard notices.</w:t>
      </w:r>
    </w:p>
    <w:p w:rsidR="002D309F" w:rsidRDefault="00FF69FD">
      <w:pPr>
        <w:pStyle w:val="ListBullet"/>
        <w:spacing w:after="60"/>
        <w:jc w:val="both"/>
      </w:pPr>
      <w:r>
        <w:rPr>
          <w:rFonts w:ascii="Times New Roman" w:hAnsi="Times New Roman"/>
          <w:b/>
          <w:color w:val="000000"/>
          <w:sz w:val="24"/>
        </w:rPr>
        <w:t xml:space="preserve">Payment Processing: </w:t>
      </w:r>
      <w:r>
        <w:rPr>
          <w:rFonts w:ascii="Times New Roman" w:hAnsi="Times New Roman"/>
          <w:color w:val="000000"/>
          <w:sz w:val="24"/>
        </w:rPr>
        <w:t>In accordance with the current academic mini-project specification, paid event ticketing and external payment gateway integrations (e.g., Razorpay, Stripe) are excluded.</w:t>
      </w:r>
    </w:p>
    <w:p w:rsidR="002D309F" w:rsidRDefault="00FF69FD">
      <w:pPr>
        <w:pStyle w:val="ListBullet"/>
        <w:spacing w:after="60"/>
        <w:jc w:val="both"/>
      </w:pPr>
      <w:r>
        <w:rPr>
          <w:rFonts w:ascii="Times New Roman" w:hAnsi="Times New Roman"/>
          <w:b/>
          <w:color w:val="000000"/>
          <w:sz w:val="24"/>
        </w:rPr>
        <w:t xml:space="preserve">Mobile Application: </w:t>
      </w:r>
      <w:r>
        <w:rPr>
          <w:rFonts w:ascii="Times New Roman" w:hAnsi="Times New Roman"/>
          <w:color w:val="000000"/>
          <w:sz w:val="24"/>
        </w:rPr>
        <w:t>The current web interface is optimized for desktop and tablet browsers; native Android and iOS mobile applications are not part of the current build.</w:t>
      </w:r>
    </w:p>
    <w:p w:rsidR="002D309F" w:rsidRDefault="00FF69FD">
      <w:r>
        <w:br w:type="page"/>
      </w:r>
    </w:p>
    <w:p w:rsidR="002D309F" w:rsidRDefault="00FF69FD">
      <w:pPr>
        <w:keepNext/>
        <w:spacing w:before="280" w:after="120"/>
      </w:pPr>
      <w:r>
        <w:rPr>
          <w:rFonts w:ascii="Times New Roman" w:hAnsi="Times New Roman"/>
          <w:b/>
          <w:color w:val="000000"/>
          <w:sz w:val="28"/>
        </w:rPr>
        <w:lastRenderedPageBreak/>
        <w:t>10. CONCLUSION &amp; FUTURE SCOPE</w:t>
      </w:r>
    </w:p>
    <w:p w:rsidR="002D309F" w:rsidRDefault="00FF69FD">
      <w:pPr>
        <w:keepNext/>
        <w:spacing w:before="200" w:after="80"/>
      </w:pPr>
      <w:r>
        <w:rPr>
          <w:rFonts w:ascii="Times New Roman" w:hAnsi="Times New Roman"/>
          <w:b/>
          <w:color w:val="000000"/>
          <w:sz w:val="24"/>
        </w:rPr>
        <w:t>10.1 Conclusion</w:t>
      </w:r>
    </w:p>
    <w:p w:rsidR="002D309F" w:rsidRDefault="00FF69FD">
      <w:pPr>
        <w:spacing w:after="120"/>
        <w:jc w:val="both"/>
      </w:pPr>
      <w:r>
        <w:rPr>
          <w:rFonts w:ascii="Times New Roman" w:hAnsi="Times New Roman"/>
          <w:color w:val="000000"/>
          <w:sz w:val="24"/>
        </w:rPr>
        <w:t>The Campus Event Management System (CEMS) successfully addresses the longstanding operational challenges associated with traditional, manual collegiate event administration. By replacing disjointed spreadsheets, paper forms, and unvalidated messaging channels with a centralized, web-based platform, CEMS introduces deterministic governance across the complete campus event lifecycle. The project provides an effective, secure, and user-friendly portal for both student participants and faculty conveners.</w:t>
      </w:r>
    </w:p>
    <w:p w:rsidR="002D309F" w:rsidRDefault="00FF69FD">
      <w:pPr>
        <w:spacing w:after="120"/>
        <w:jc w:val="both"/>
      </w:pPr>
      <w:r>
        <w:rPr>
          <w:rFonts w:ascii="Times New Roman" w:hAnsi="Times New Roman"/>
          <w:color w:val="000000"/>
          <w:sz w:val="24"/>
        </w:rPr>
        <w:t>From an engineering perspective, the system showcases the practical deployment of enterprise Java technologies within a three-tier MVC architecture. The presentation layer built with JSP seamlessly interfaces with Java Servlets and a decoupled DAO persistence tier. The implementation of the Java Event Registration Rule Engine guarantees rigorous, automated validation of deadlines, duplicate registrations, and team size boundaries. Furthermore, by pairing Java multithread synchronization with atomic JDBC transaction management, the system completely resolves race conditions and seat overbooking during peak demand.</w:t>
      </w:r>
    </w:p>
    <w:p w:rsidR="002D309F" w:rsidRDefault="00FF69FD">
      <w:pPr>
        <w:spacing w:after="160"/>
        <w:jc w:val="both"/>
      </w:pPr>
      <w:r>
        <w:rPr>
          <w:rFonts w:ascii="Times New Roman" w:hAnsi="Times New Roman"/>
          <w:color w:val="000000"/>
          <w:sz w:val="24"/>
        </w:rPr>
        <w:t>Finally, the complementary integration of Hibernate 5.4 ORM demonstrates how modern object-relational mapping and HQL can be utilized for administrative intelligence without sacrificing low-level transactional speed. In summary, CEMS fulfills all defined project objectives, delivering a robust, maintainable, and scalable software solution tailored to higher education institutions.</w:t>
      </w:r>
    </w:p>
    <w:p w:rsidR="002D309F" w:rsidRDefault="00FF69FD">
      <w:pPr>
        <w:keepNext/>
        <w:spacing w:before="200" w:after="80"/>
      </w:pPr>
      <w:r>
        <w:rPr>
          <w:rFonts w:ascii="Times New Roman" w:hAnsi="Times New Roman"/>
          <w:b/>
          <w:color w:val="000000"/>
          <w:sz w:val="24"/>
        </w:rPr>
        <w:t>10.2 Future Scope</w:t>
      </w:r>
    </w:p>
    <w:p w:rsidR="002D309F" w:rsidRDefault="00FF69FD">
      <w:pPr>
        <w:spacing w:after="80"/>
        <w:jc w:val="both"/>
      </w:pPr>
      <w:r>
        <w:rPr>
          <w:rFonts w:ascii="Times New Roman" w:hAnsi="Times New Roman"/>
          <w:color w:val="000000"/>
          <w:sz w:val="24"/>
        </w:rPr>
        <w:t>While CEMS completely fulfills its mini-project objectives, several architectural enhancements can be explored in future development phases:</w:t>
      </w:r>
    </w:p>
    <w:p w:rsidR="002D309F" w:rsidRDefault="00FF69FD">
      <w:pPr>
        <w:pStyle w:val="ListBullet"/>
        <w:spacing w:after="60"/>
        <w:jc w:val="both"/>
      </w:pPr>
      <w:r>
        <w:rPr>
          <w:rFonts w:ascii="Times New Roman" w:hAnsi="Times New Roman"/>
          <w:b/>
          <w:color w:val="000000"/>
          <w:sz w:val="24"/>
        </w:rPr>
        <w:t xml:space="preserve">QR-Code Attendance Verification: </w:t>
      </w:r>
      <w:r>
        <w:rPr>
          <w:rFonts w:ascii="Times New Roman" w:hAnsi="Times New Roman"/>
          <w:color w:val="000000"/>
          <w:sz w:val="24"/>
        </w:rPr>
        <w:t>Integrating dynamic QR code generation upon confirmed registration to facilitate rapid, contactless attendance verification at venue entrances using mobile scanners.</w:t>
      </w:r>
    </w:p>
    <w:p w:rsidR="002D309F" w:rsidRDefault="00FF69FD" w:rsidP="007A2C4E">
      <w:pPr>
        <w:pStyle w:val="ListBullet"/>
        <w:spacing w:after="60"/>
        <w:jc w:val="both"/>
      </w:pPr>
      <w:r>
        <w:rPr>
          <w:rFonts w:ascii="Times New Roman" w:hAnsi="Times New Roman"/>
          <w:b/>
          <w:color w:val="000000"/>
          <w:sz w:val="24"/>
        </w:rPr>
        <w:t xml:space="preserve">Automated Email Notifications: </w:t>
      </w:r>
      <w:r>
        <w:rPr>
          <w:rFonts w:ascii="Times New Roman" w:hAnsi="Times New Roman"/>
          <w:color w:val="000000"/>
          <w:sz w:val="24"/>
        </w:rPr>
        <w:t>Incorporating automated JavaMail API integration to dispatch confirmation receipts, event updates, and schedule changes directly to institutional student inboxes.</w:t>
      </w:r>
    </w:p>
    <w:p w:rsidR="002D309F" w:rsidRDefault="00FF69FD">
      <w:pPr>
        <w:pStyle w:val="ListBullet"/>
        <w:spacing w:after="60"/>
        <w:jc w:val="both"/>
      </w:pPr>
      <w:r>
        <w:rPr>
          <w:rFonts w:ascii="Times New Roman" w:hAnsi="Times New Roman"/>
          <w:b/>
          <w:color w:val="000000"/>
          <w:sz w:val="24"/>
        </w:rPr>
        <w:t xml:space="preserve">Calendar Synchronization: </w:t>
      </w:r>
      <w:r>
        <w:rPr>
          <w:rFonts w:ascii="Times New Roman" w:hAnsi="Times New Roman"/>
          <w:color w:val="000000"/>
          <w:sz w:val="24"/>
        </w:rPr>
        <w:t>Developing RESTful export endpoints to synchronize confirmed event schedules with standard calendar platforms such as Google Calendar and Outlook.</w:t>
      </w:r>
    </w:p>
    <w:p w:rsidR="002D309F" w:rsidRDefault="00FF69FD">
      <w:pPr>
        <w:pStyle w:val="ListBullet"/>
        <w:spacing w:after="60"/>
        <w:jc w:val="both"/>
      </w:pPr>
      <w:r>
        <w:rPr>
          <w:rFonts w:ascii="Times New Roman" w:hAnsi="Times New Roman"/>
          <w:b/>
          <w:color w:val="000000"/>
          <w:sz w:val="24"/>
        </w:rPr>
        <w:t xml:space="preserve">Native Mobile Client: </w:t>
      </w:r>
      <w:r>
        <w:rPr>
          <w:rFonts w:ascii="Times New Roman" w:hAnsi="Times New Roman"/>
          <w:color w:val="000000"/>
          <w:sz w:val="24"/>
        </w:rPr>
        <w:t>Developing dedicated cross-platform mobile client applications (Android/iOS) to offer push notifications and on-the-go registration.</w:t>
      </w:r>
    </w:p>
    <w:p w:rsidR="007A2C4E" w:rsidRPr="009D1F52" w:rsidRDefault="00FF69FD" w:rsidP="007A2C4E">
      <w:pPr>
        <w:pStyle w:val="ListBullet"/>
        <w:spacing w:after="60"/>
        <w:jc w:val="both"/>
      </w:pPr>
      <w:r>
        <w:rPr>
          <w:rFonts w:ascii="Times New Roman" w:hAnsi="Times New Roman"/>
          <w:b/>
          <w:color w:val="000000"/>
          <w:sz w:val="24"/>
        </w:rPr>
        <w:t xml:space="preserve">Cloud Containerization: </w:t>
      </w:r>
      <w:r>
        <w:rPr>
          <w:rFonts w:ascii="Times New Roman" w:hAnsi="Times New Roman"/>
          <w:color w:val="000000"/>
          <w:sz w:val="24"/>
        </w:rPr>
        <w:t>Migrating the application from local servlet containers to cloud-native platforms (e.g., AWS Elastic Beanstalk, Docker containers) to support elastic auto-scaling.</w:t>
      </w:r>
    </w:p>
    <w:p w:rsidR="009D1F52" w:rsidRDefault="009D1F52" w:rsidP="009D1F52">
      <w:pPr>
        <w:pStyle w:val="ListBullet"/>
        <w:numPr>
          <w:ilvl w:val="0"/>
          <w:numId w:val="0"/>
        </w:numPr>
        <w:spacing w:after="60"/>
        <w:ind w:left="360" w:hanging="360"/>
        <w:jc w:val="both"/>
      </w:pPr>
    </w:p>
    <w:p w:rsidR="009D1F52" w:rsidRDefault="009D1F52" w:rsidP="009D1F52">
      <w:pPr>
        <w:pStyle w:val="ListBullet"/>
        <w:numPr>
          <w:ilvl w:val="0"/>
          <w:numId w:val="0"/>
        </w:numPr>
        <w:spacing w:after="60"/>
        <w:ind w:left="360" w:hanging="360"/>
        <w:jc w:val="both"/>
      </w:pPr>
    </w:p>
    <w:p w:rsidR="009D1F52" w:rsidRPr="007A2C4E" w:rsidRDefault="009D1F52" w:rsidP="009D1F52">
      <w:pPr>
        <w:pStyle w:val="ListBullet"/>
        <w:numPr>
          <w:ilvl w:val="0"/>
          <w:numId w:val="0"/>
        </w:numPr>
        <w:spacing w:after="60"/>
        <w:ind w:left="360" w:hanging="360"/>
        <w:jc w:val="both"/>
      </w:pPr>
    </w:p>
    <w:p w:rsidR="002D309F" w:rsidRDefault="00FF69FD" w:rsidP="007A2C4E">
      <w:pPr>
        <w:pStyle w:val="ListBullet"/>
        <w:numPr>
          <w:ilvl w:val="0"/>
          <w:numId w:val="0"/>
        </w:numPr>
        <w:spacing w:after="60"/>
        <w:jc w:val="both"/>
      </w:pPr>
      <w:r w:rsidRPr="007A2C4E">
        <w:rPr>
          <w:rFonts w:ascii="Times New Roman" w:hAnsi="Times New Roman"/>
          <w:b/>
          <w:color w:val="000000"/>
          <w:sz w:val="28"/>
        </w:rPr>
        <w:lastRenderedPageBreak/>
        <w:t>REFERENCES</w:t>
      </w:r>
    </w:p>
    <w:p w:rsidR="002D309F" w:rsidRDefault="00FF69FD">
      <w:pPr>
        <w:spacing w:after="160"/>
        <w:jc w:val="both"/>
      </w:pPr>
      <w:r>
        <w:rPr>
          <w:rFonts w:ascii="Times New Roman" w:hAnsi="Times New Roman"/>
          <w:color w:val="000000"/>
          <w:sz w:val="24"/>
        </w:rPr>
        <w:t>The design, architecture, and implementation of the Campus Event Management System are informed by the following academic and technical literature:</w:t>
      </w:r>
    </w:p>
    <w:p w:rsidR="002D309F" w:rsidRDefault="00FF69FD">
      <w:pPr>
        <w:spacing w:before="40" w:after="80"/>
        <w:jc w:val="both"/>
      </w:pPr>
      <w:r>
        <w:rPr>
          <w:rFonts w:ascii="Times New Roman" w:hAnsi="Times New Roman"/>
          <w:b/>
          <w:color w:val="000000"/>
        </w:rPr>
        <w:t xml:space="preserve">[1] </w:t>
      </w:r>
      <w:r>
        <w:rPr>
          <w:rFonts w:ascii="Times New Roman" w:hAnsi="Times New Roman"/>
          <w:color w:val="000000"/>
        </w:rPr>
        <w:t xml:space="preserve">Oracle Corporation, </w:t>
      </w:r>
      <w:r>
        <w:rPr>
          <w:rFonts w:ascii="Times New Roman" w:hAnsi="Times New Roman"/>
          <w:i/>
          <w:color w:val="000000"/>
        </w:rPr>
        <w:t>"Java Platform, Standard Edition (Java SE) Documentation &amp; Concurrency Utilities, Oracle Technology Network, 2023. [Online]. Available: https://docs.oracle.com/en/java/javase/".</w:t>
      </w:r>
    </w:p>
    <w:p w:rsidR="002D309F" w:rsidRDefault="00FF69FD">
      <w:pPr>
        <w:spacing w:before="40" w:after="80"/>
        <w:jc w:val="both"/>
      </w:pPr>
      <w:r>
        <w:rPr>
          <w:rFonts w:ascii="Times New Roman" w:hAnsi="Times New Roman"/>
          <w:b/>
          <w:color w:val="000000"/>
        </w:rPr>
        <w:t xml:space="preserve">[2] </w:t>
      </w:r>
      <w:r>
        <w:rPr>
          <w:rFonts w:ascii="Times New Roman" w:hAnsi="Times New Roman"/>
          <w:color w:val="000000"/>
        </w:rPr>
        <w:t xml:space="preserve">Oracle Corporation, </w:t>
      </w:r>
      <w:r>
        <w:rPr>
          <w:rFonts w:ascii="Times New Roman" w:hAnsi="Times New Roman"/>
          <w:i/>
          <w:color w:val="000000"/>
        </w:rPr>
        <w:t>"Java Servlet Specification, Version 4.0, Jakarta EE Platform, Eclipse Foundation, 2020. [Online]. Available: https://jakarta.ee/specifications/servlet/4.0/".</w:t>
      </w:r>
    </w:p>
    <w:p w:rsidR="002D309F" w:rsidRDefault="00FF69FD">
      <w:pPr>
        <w:spacing w:before="40" w:after="80"/>
        <w:jc w:val="both"/>
      </w:pPr>
      <w:r>
        <w:rPr>
          <w:rFonts w:ascii="Times New Roman" w:hAnsi="Times New Roman"/>
          <w:b/>
          <w:color w:val="000000"/>
        </w:rPr>
        <w:t xml:space="preserve">[3] </w:t>
      </w:r>
      <w:r>
        <w:rPr>
          <w:rFonts w:ascii="Times New Roman" w:hAnsi="Times New Roman"/>
          <w:color w:val="000000"/>
        </w:rPr>
        <w:t xml:space="preserve">JavaServer Pages, </w:t>
      </w:r>
      <w:r>
        <w:rPr>
          <w:rFonts w:ascii="Times New Roman" w:hAnsi="Times New Roman"/>
          <w:i/>
          <w:color w:val="000000"/>
        </w:rPr>
        <w:t>"JavaServer Pages (JSP) 2.3 Specification, Eclipse Foundation, 2021. [Online]. Available: https://jakarta.ee/specifications/pages/2.3/".</w:t>
      </w:r>
    </w:p>
    <w:p w:rsidR="002D309F" w:rsidRDefault="00FF69FD">
      <w:pPr>
        <w:spacing w:before="40" w:after="80"/>
        <w:jc w:val="both"/>
      </w:pPr>
      <w:r>
        <w:rPr>
          <w:rFonts w:ascii="Times New Roman" w:hAnsi="Times New Roman"/>
          <w:b/>
          <w:color w:val="000000"/>
        </w:rPr>
        <w:t xml:space="preserve">[4] </w:t>
      </w:r>
      <w:r>
        <w:rPr>
          <w:rFonts w:ascii="Times New Roman" w:hAnsi="Times New Roman"/>
          <w:color w:val="000000"/>
        </w:rPr>
        <w:t xml:space="preserve">Hibernate Community, </w:t>
      </w:r>
      <w:r>
        <w:rPr>
          <w:rFonts w:ascii="Times New Roman" w:hAnsi="Times New Roman"/>
          <w:i/>
          <w:color w:val="000000"/>
        </w:rPr>
        <w:t>"Hibernate ORM 5.4 User Guide: Object-Relational Mapping &amp; Hibernate Query Language (HQL), Red Hat Inc., 2022. [Online]. Available: https://hibernate.org/orm/documentation/5.4/".</w:t>
      </w:r>
    </w:p>
    <w:p w:rsidR="002D309F" w:rsidRDefault="00FF69FD">
      <w:pPr>
        <w:spacing w:before="40" w:after="80"/>
        <w:jc w:val="both"/>
      </w:pPr>
      <w:r>
        <w:rPr>
          <w:rFonts w:ascii="Times New Roman" w:hAnsi="Times New Roman"/>
          <w:b/>
          <w:color w:val="000000"/>
        </w:rPr>
        <w:t xml:space="preserve">[5] </w:t>
      </w:r>
      <w:r>
        <w:rPr>
          <w:rFonts w:ascii="Times New Roman" w:hAnsi="Times New Roman"/>
          <w:color w:val="000000"/>
        </w:rPr>
        <w:t xml:space="preserve">MySQL AB / Oracle, </w:t>
      </w:r>
      <w:r>
        <w:rPr>
          <w:rFonts w:ascii="Times New Roman" w:hAnsi="Times New Roman"/>
          <w:i/>
          <w:color w:val="000000"/>
        </w:rPr>
        <w:t>"MySQL 8.0 Reference Manual: InnoDB Storage Engine, ACID Transactions, and Row-Level Locking, Oracle Corporation, 2023. [Online]. Available: https://dev.mysql.com/doc/refman/8.0/en/".</w:t>
      </w:r>
    </w:p>
    <w:p w:rsidR="002D309F" w:rsidRDefault="00FF69FD">
      <w:pPr>
        <w:spacing w:before="40" w:after="80"/>
        <w:jc w:val="both"/>
      </w:pPr>
      <w:r>
        <w:rPr>
          <w:rFonts w:ascii="Times New Roman" w:hAnsi="Times New Roman"/>
          <w:b/>
          <w:color w:val="000000"/>
        </w:rPr>
        <w:t xml:space="preserve">[6] </w:t>
      </w:r>
      <w:r>
        <w:rPr>
          <w:rFonts w:ascii="Times New Roman" w:hAnsi="Times New Roman"/>
          <w:color w:val="000000"/>
        </w:rPr>
        <w:t xml:space="preserve">E. Gamma, R. Helm, R. Johnson, and J. Vlissides, </w:t>
      </w:r>
      <w:r>
        <w:rPr>
          <w:rFonts w:ascii="Times New Roman" w:hAnsi="Times New Roman"/>
          <w:i/>
          <w:color w:val="000000"/>
        </w:rPr>
        <w:t>"Design Patterns: Elements of Reusable Object-Oriented Software, Addison-Wesley Professional, Boston, MA, 1994.".</w:t>
      </w:r>
    </w:p>
    <w:p w:rsidR="002D309F" w:rsidRDefault="00FF69FD">
      <w:pPr>
        <w:spacing w:before="40" w:after="80"/>
        <w:jc w:val="both"/>
      </w:pPr>
      <w:r>
        <w:rPr>
          <w:rFonts w:ascii="Times New Roman" w:hAnsi="Times New Roman"/>
          <w:b/>
          <w:color w:val="000000"/>
        </w:rPr>
        <w:t xml:space="preserve">[7] </w:t>
      </w:r>
      <w:r>
        <w:rPr>
          <w:rFonts w:ascii="Times New Roman" w:hAnsi="Times New Roman"/>
          <w:color w:val="000000"/>
        </w:rPr>
        <w:t xml:space="preserve">C. Horstmann and G. Cornell, </w:t>
      </w:r>
      <w:r>
        <w:rPr>
          <w:rFonts w:ascii="Times New Roman" w:hAnsi="Times New Roman"/>
          <w:i/>
          <w:color w:val="000000"/>
        </w:rPr>
        <w:t>"Core Java Volume I &amp; II - Fundamentals and Advanced Features, 11th ed., Prentice Hall, Upper Saddle River, NJ, 2019.".</w:t>
      </w:r>
    </w:p>
    <w:p w:rsidR="002D309F" w:rsidRDefault="00FF69FD">
      <w:pPr>
        <w:spacing w:before="40" w:after="80"/>
        <w:jc w:val="both"/>
      </w:pPr>
      <w:r>
        <w:rPr>
          <w:rFonts w:ascii="Times New Roman" w:hAnsi="Times New Roman"/>
          <w:b/>
          <w:color w:val="000000"/>
        </w:rPr>
        <w:t xml:space="preserve">[8] </w:t>
      </w:r>
      <w:r>
        <w:rPr>
          <w:rFonts w:ascii="Times New Roman" w:hAnsi="Times New Roman"/>
          <w:color w:val="000000"/>
        </w:rPr>
        <w:t xml:space="preserve">B. Goetz, T. Peierls, J. Bloch, J. Bowbeer, D. Holmes, and D. Lea, </w:t>
      </w:r>
      <w:r>
        <w:rPr>
          <w:rFonts w:ascii="Times New Roman" w:hAnsi="Times New Roman"/>
          <w:i/>
          <w:color w:val="000000"/>
        </w:rPr>
        <w:t>"Java Concurrency in Practice, Addison-Wesley Professional, Boston, MA, 2006.".</w:t>
      </w:r>
    </w:p>
    <w:p w:rsidR="002D309F" w:rsidRDefault="00FF69FD">
      <w:pPr>
        <w:spacing w:before="40" w:after="80"/>
        <w:jc w:val="both"/>
      </w:pPr>
      <w:r>
        <w:rPr>
          <w:rFonts w:ascii="Times New Roman" w:hAnsi="Times New Roman"/>
          <w:b/>
          <w:color w:val="000000"/>
        </w:rPr>
        <w:t xml:space="preserve">[9] </w:t>
      </w:r>
      <w:r>
        <w:rPr>
          <w:rFonts w:ascii="Times New Roman" w:hAnsi="Times New Roman"/>
          <w:color w:val="000000"/>
        </w:rPr>
        <w:t xml:space="preserve">A. Silberschatz, H. F. Korth, and S. Sudarshan, </w:t>
      </w:r>
      <w:r>
        <w:rPr>
          <w:rFonts w:ascii="Times New Roman" w:hAnsi="Times New Roman"/>
          <w:i/>
          <w:color w:val="000000"/>
        </w:rPr>
        <w:t>"Database System Concepts, 7th ed., McGraw-Hill Education, New York, NY, 2019.".</w:t>
      </w:r>
    </w:p>
    <w:p w:rsidR="002D309F" w:rsidRDefault="00FF69FD">
      <w:pPr>
        <w:spacing w:before="40" w:after="80"/>
        <w:jc w:val="both"/>
      </w:pPr>
      <w:r>
        <w:rPr>
          <w:rFonts w:ascii="Times New Roman" w:hAnsi="Times New Roman"/>
          <w:b/>
          <w:color w:val="000000"/>
        </w:rPr>
        <w:t xml:space="preserve">[10] </w:t>
      </w:r>
      <w:r>
        <w:rPr>
          <w:rFonts w:ascii="Times New Roman" w:hAnsi="Times New Roman"/>
          <w:color w:val="000000"/>
        </w:rPr>
        <w:t xml:space="preserve">Apache Software Foundation, </w:t>
      </w:r>
      <w:r>
        <w:rPr>
          <w:rFonts w:ascii="Times New Roman" w:hAnsi="Times New Roman"/>
          <w:i/>
          <w:color w:val="000000"/>
        </w:rPr>
        <w:t>"Apache Tomcat 9 Architecture and Configuration Guide, 2023. [Online]. Available: https://tomcat.apache.org/tomcat-9.0-doc/".</w:t>
      </w:r>
    </w:p>
    <w:sectPr w:rsidR="002D309F" w:rsidSect="00432BF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34155" w:rsidRDefault="00534155">
      <w:pPr>
        <w:spacing w:after="0" w:line="240" w:lineRule="auto"/>
      </w:pPr>
      <w:r>
        <w:separator/>
      </w:r>
    </w:p>
  </w:endnote>
  <w:endnote w:type="continuationSeparator" w:id="0">
    <w:p w:rsidR="00534155" w:rsidRDefault="005341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69FD" w:rsidRDefault="00FF69FD">
    <w:pPr>
      <w:pStyle w:val="Footer"/>
      <w:spacing w:before="120"/>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34155" w:rsidRDefault="00534155">
      <w:pPr>
        <w:spacing w:after="0" w:line="240" w:lineRule="auto"/>
      </w:pPr>
      <w:r>
        <w:separator/>
      </w:r>
    </w:p>
  </w:footnote>
  <w:footnote w:type="continuationSeparator" w:id="0">
    <w:p w:rsidR="00534155" w:rsidRDefault="005341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8E056E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55C1A7A"/>
    <w:multiLevelType w:val="multilevel"/>
    <w:tmpl w:val="D400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DC3FE3"/>
    <w:multiLevelType w:val="multilevel"/>
    <w:tmpl w:val="73620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F5D"/>
    <w:rsid w:val="0015074B"/>
    <w:rsid w:val="00180BBB"/>
    <w:rsid w:val="002005CD"/>
    <w:rsid w:val="002113FB"/>
    <w:rsid w:val="00216200"/>
    <w:rsid w:val="0029639D"/>
    <w:rsid w:val="002D309F"/>
    <w:rsid w:val="002E6CE8"/>
    <w:rsid w:val="002F5676"/>
    <w:rsid w:val="00326F90"/>
    <w:rsid w:val="00337E98"/>
    <w:rsid w:val="0037042F"/>
    <w:rsid w:val="00432BF6"/>
    <w:rsid w:val="00465C78"/>
    <w:rsid w:val="0047051E"/>
    <w:rsid w:val="004B3C83"/>
    <w:rsid w:val="005037FA"/>
    <w:rsid w:val="00510965"/>
    <w:rsid w:val="00534155"/>
    <w:rsid w:val="005A3156"/>
    <w:rsid w:val="005F0175"/>
    <w:rsid w:val="006379FE"/>
    <w:rsid w:val="006B0FC3"/>
    <w:rsid w:val="006C393C"/>
    <w:rsid w:val="00754C03"/>
    <w:rsid w:val="00784995"/>
    <w:rsid w:val="007A2C4E"/>
    <w:rsid w:val="007B6AC9"/>
    <w:rsid w:val="00817108"/>
    <w:rsid w:val="00911BA8"/>
    <w:rsid w:val="00971D00"/>
    <w:rsid w:val="009D1F52"/>
    <w:rsid w:val="009E7920"/>
    <w:rsid w:val="00A43347"/>
    <w:rsid w:val="00AA1D8D"/>
    <w:rsid w:val="00AA79B8"/>
    <w:rsid w:val="00AB07DB"/>
    <w:rsid w:val="00AF618B"/>
    <w:rsid w:val="00B47730"/>
    <w:rsid w:val="00BF03C7"/>
    <w:rsid w:val="00CB0664"/>
    <w:rsid w:val="00D812DE"/>
    <w:rsid w:val="00DA6323"/>
    <w:rsid w:val="00DE0C90"/>
    <w:rsid w:val="00E174D9"/>
    <w:rsid w:val="00E8554F"/>
    <w:rsid w:val="00F11014"/>
    <w:rsid w:val="00FC693F"/>
    <w:rsid w:val="00FD2D87"/>
    <w:rsid w:val="00FF69FD"/>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143041"/>
  <w14:defaultImageDpi w14:val="300"/>
  <w15:docId w15:val="{4F11E348-6F12-45A1-A345-A16E04056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447298">
      <w:bodyDiv w:val="1"/>
      <w:marLeft w:val="0"/>
      <w:marRight w:val="0"/>
      <w:marTop w:val="0"/>
      <w:marBottom w:val="0"/>
      <w:divBdr>
        <w:top w:val="none" w:sz="0" w:space="0" w:color="auto"/>
        <w:left w:val="none" w:sz="0" w:space="0" w:color="auto"/>
        <w:bottom w:val="none" w:sz="0" w:space="0" w:color="auto"/>
        <w:right w:val="none" w:sz="0" w:space="0" w:color="auto"/>
      </w:divBdr>
    </w:div>
    <w:div w:id="111826255">
      <w:bodyDiv w:val="1"/>
      <w:marLeft w:val="0"/>
      <w:marRight w:val="0"/>
      <w:marTop w:val="0"/>
      <w:marBottom w:val="0"/>
      <w:divBdr>
        <w:top w:val="none" w:sz="0" w:space="0" w:color="auto"/>
        <w:left w:val="none" w:sz="0" w:space="0" w:color="auto"/>
        <w:bottom w:val="none" w:sz="0" w:space="0" w:color="auto"/>
        <w:right w:val="none" w:sz="0" w:space="0" w:color="auto"/>
      </w:divBdr>
      <w:divsChild>
        <w:div w:id="1047682448">
          <w:marLeft w:val="0"/>
          <w:marRight w:val="0"/>
          <w:marTop w:val="0"/>
          <w:marBottom w:val="0"/>
          <w:divBdr>
            <w:top w:val="none" w:sz="0" w:space="0" w:color="auto"/>
            <w:left w:val="none" w:sz="0" w:space="0" w:color="auto"/>
            <w:bottom w:val="none" w:sz="0" w:space="0" w:color="auto"/>
            <w:right w:val="none" w:sz="0" w:space="0" w:color="auto"/>
          </w:divBdr>
          <w:divsChild>
            <w:div w:id="766925882">
              <w:marLeft w:val="0"/>
              <w:marRight w:val="0"/>
              <w:marTop w:val="0"/>
              <w:marBottom w:val="0"/>
              <w:divBdr>
                <w:top w:val="none" w:sz="0" w:space="0" w:color="auto"/>
                <w:left w:val="none" w:sz="0" w:space="0" w:color="auto"/>
                <w:bottom w:val="none" w:sz="0" w:space="0" w:color="auto"/>
                <w:right w:val="none" w:sz="0" w:space="0" w:color="auto"/>
              </w:divBdr>
            </w:div>
            <w:div w:id="914818704">
              <w:marLeft w:val="0"/>
              <w:marRight w:val="0"/>
              <w:marTop w:val="0"/>
              <w:marBottom w:val="0"/>
              <w:divBdr>
                <w:top w:val="none" w:sz="0" w:space="0" w:color="auto"/>
                <w:left w:val="none" w:sz="0" w:space="0" w:color="auto"/>
                <w:bottom w:val="none" w:sz="0" w:space="0" w:color="auto"/>
                <w:right w:val="none" w:sz="0" w:space="0" w:color="auto"/>
              </w:divBdr>
            </w:div>
            <w:div w:id="1156453531">
              <w:marLeft w:val="0"/>
              <w:marRight w:val="0"/>
              <w:marTop w:val="0"/>
              <w:marBottom w:val="0"/>
              <w:divBdr>
                <w:top w:val="none" w:sz="0" w:space="0" w:color="auto"/>
                <w:left w:val="none" w:sz="0" w:space="0" w:color="auto"/>
                <w:bottom w:val="none" w:sz="0" w:space="0" w:color="auto"/>
                <w:right w:val="none" w:sz="0" w:space="0" w:color="auto"/>
              </w:divBdr>
            </w:div>
            <w:div w:id="180634425">
              <w:marLeft w:val="0"/>
              <w:marRight w:val="0"/>
              <w:marTop w:val="0"/>
              <w:marBottom w:val="0"/>
              <w:divBdr>
                <w:top w:val="none" w:sz="0" w:space="0" w:color="auto"/>
                <w:left w:val="none" w:sz="0" w:space="0" w:color="auto"/>
                <w:bottom w:val="none" w:sz="0" w:space="0" w:color="auto"/>
                <w:right w:val="none" w:sz="0" w:space="0" w:color="auto"/>
              </w:divBdr>
            </w:div>
            <w:div w:id="2127262425">
              <w:marLeft w:val="0"/>
              <w:marRight w:val="0"/>
              <w:marTop w:val="0"/>
              <w:marBottom w:val="0"/>
              <w:divBdr>
                <w:top w:val="none" w:sz="0" w:space="0" w:color="auto"/>
                <w:left w:val="none" w:sz="0" w:space="0" w:color="auto"/>
                <w:bottom w:val="none" w:sz="0" w:space="0" w:color="auto"/>
                <w:right w:val="none" w:sz="0" w:space="0" w:color="auto"/>
              </w:divBdr>
            </w:div>
            <w:div w:id="347490771">
              <w:marLeft w:val="0"/>
              <w:marRight w:val="0"/>
              <w:marTop w:val="0"/>
              <w:marBottom w:val="0"/>
              <w:divBdr>
                <w:top w:val="none" w:sz="0" w:space="0" w:color="auto"/>
                <w:left w:val="none" w:sz="0" w:space="0" w:color="auto"/>
                <w:bottom w:val="none" w:sz="0" w:space="0" w:color="auto"/>
                <w:right w:val="none" w:sz="0" w:space="0" w:color="auto"/>
              </w:divBdr>
            </w:div>
            <w:div w:id="894242340">
              <w:marLeft w:val="0"/>
              <w:marRight w:val="0"/>
              <w:marTop w:val="0"/>
              <w:marBottom w:val="0"/>
              <w:divBdr>
                <w:top w:val="none" w:sz="0" w:space="0" w:color="auto"/>
                <w:left w:val="none" w:sz="0" w:space="0" w:color="auto"/>
                <w:bottom w:val="none" w:sz="0" w:space="0" w:color="auto"/>
                <w:right w:val="none" w:sz="0" w:space="0" w:color="auto"/>
              </w:divBdr>
            </w:div>
            <w:div w:id="148405722">
              <w:marLeft w:val="0"/>
              <w:marRight w:val="0"/>
              <w:marTop w:val="0"/>
              <w:marBottom w:val="0"/>
              <w:divBdr>
                <w:top w:val="none" w:sz="0" w:space="0" w:color="auto"/>
                <w:left w:val="none" w:sz="0" w:space="0" w:color="auto"/>
                <w:bottom w:val="none" w:sz="0" w:space="0" w:color="auto"/>
                <w:right w:val="none" w:sz="0" w:space="0" w:color="auto"/>
              </w:divBdr>
            </w:div>
            <w:div w:id="1161507496">
              <w:marLeft w:val="0"/>
              <w:marRight w:val="0"/>
              <w:marTop w:val="0"/>
              <w:marBottom w:val="0"/>
              <w:divBdr>
                <w:top w:val="none" w:sz="0" w:space="0" w:color="auto"/>
                <w:left w:val="none" w:sz="0" w:space="0" w:color="auto"/>
                <w:bottom w:val="none" w:sz="0" w:space="0" w:color="auto"/>
                <w:right w:val="none" w:sz="0" w:space="0" w:color="auto"/>
              </w:divBdr>
            </w:div>
            <w:div w:id="1568957036">
              <w:marLeft w:val="0"/>
              <w:marRight w:val="0"/>
              <w:marTop w:val="0"/>
              <w:marBottom w:val="0"/>
              <w:divBdr>
                <w:top w:val="none" w:sz="0" w:space="0" w:color="auto"/>
                <w:left w:val="none" w:sz="0" w:space="0" w:color="auto"/>
                <w:bottom w:val="none" w:sz="0" w:space="0" w:color="auto"/>
                <w:right w:val="none" w:sz="0" w:space="0" w:color="auto"/>
              </w:divBdr>
            </w:div>
            <w:div w:id="1782142949">
              <w:marLeft w:val="0"/>
              <w:marRight w:val="0"/>
              <w:marTop w:val="0"/>
              <w:marBottom w:val="0"/>
              <w:divBdr>
                <w:top w:val="none" w:sz="0" w:space="0" w:color="auto"/>
                <w:left w:val="none" w:sz="0" w:space="0" w:color="auto"/>
                <w:bottom w:val="none" w:sz="0" w:space="0" w:color="auto"/>
                <w:right w:val="none" w:sz="0" w:space="0" w:color="auto"/>
              </w:divBdr>
            </w:div>
            <w:div w:id="320475952">
              <w:marLeft w:val="0"/>
              <w:marRight w:val="0"/>
              <w:marTop w:val="0"/>
              <w:marBottom w:val="0"/>
              <w:divBdr>
                <w:top w:val="none" w:sz="0" w:space="0" w:color="auto"/>
                <w:left w:val="none" w:sz="0" w:space="0" w:color="auto"/>
                <w:bottom w:val="none" w:sz="0" w:space="0" w:color="auto"/>
                <w:right w:val="none" w:sz="0" w:space="0" w:color="auto"/>
              </w:divBdr>
            </w:div>
            <w:div w:id="638808145">
              <w:marLeft w:val="0"/>
              <w:marRight w:val="0"/>
              <w:marTop w:val="0"/>
              <w:marBottom w:val="0"/>
              <w:divBdr>
                <w:top w:val="none" w:sz="0" w:space="0" w:color="auto"/>
                <w:left w:val="none" w:sz="0" w:space="0" w:color="auto"/>
                <w:bottom w:val="none" w:sz="0" w:space="0" w:color="auto"/>
                <w:right w:val="none" w:sz="0" w:space="0" w:color="auto"/>
              </w:divBdr>
            </w:div>
            <w:div w:id="8341543">
              <w:marLeft w:val="0"/>
              <w:marRight w:val="0"/>
              <w:marTop w:val="0"/>
              <w:marBottom w:val="0"/>
              <w:divBdr>
                <w:top w:val="none" w:sz="0" w:space="0" w:color="auto"/>
                <w:left w:val="none" w:sz="0" w:space="0" w:color="auto"/>
                <w:bottom w:val="none" w:sz="0" w:space="0" w:color="auto"/>
                <w:right w:val="none" w:sz="0" w:space="0" w:color="auto"/>
              </w:divBdr>
            </w:div>
            <w:div w:id="816341129">
              <w:marLeft w:val="0"/>
              <w:marRight w:val="0"/>
              <w:marTop w:val="0"/>
              <w:marBottom w:val="0"/>
              <w:divBdr>
                <w:top w:val="none" w:sz="0" w:space="0" w:color="auto"/>
                <w:left w:val="none" w:sz="0" w:space="0" w:color="auto"/>
                <w:bottom w:val="none" w:sz="0" w:space="0" w:color="auto"/>
                <w:right w:val="none" w:sz="0" w:space="0" w:color="auto"/>
              </w:divBdr>
            </w:div>
            <w:div w:id="497967692">
              <w:marLeft w:val="0"/>
              <w:marRight w:val="0"/>
              <w:marTop w:val="0"/>
              <w:marBottom w:val="0"/>
              <w:divBdr>
                <w:top w:val="none" w:sz="0" w:space="0" w:color="auto"/>
                <w:left w:val="none" w:sz="0" w:space="0" w:color="auto"/>
                <w:bottom w:val="none" w:sz="0" w:space="0" w:color="auto"/>
                <w:right w:val="none" w:sz="0" w:space="0" w:color="auto"/>
              </w:divBdr>
            </w:div>
            <w:div w:id="402719264">
              <w:marLeft w:val="0"/>
              <w:marRight w:val="0"/>
              <w:marTop w:val="0"/>
              <w:marBottom w:val="0"/>
              <w:divBdr>
                <w:top w:val="none" w:sz="0" w:space="0" w:color="auto"/>
                <w:left w:val="none" w:sz="0" w:space="0" w:color="auto"/>
                <w:bottom w:val="none" w:sz="0" w:space="0" w:color="auto"/>
                <w:right w:val="none" w:sz="0" w:space="0" w:color="auto"/>
              </w:divBdr>
            </w:div>
            <w:div w:id="25762175">
              <w:marLeft w:val="0"/>
              <w:marRight w:val="0"/>
              <w:marTop w:val="0"/>
              <w:marBottom w:val="0"/>
              <w:divBdr>
                <w:top w:val="none" w:sz="0" w:space="0" w:color="auto"/>
                <w:left w:val="none" w:sz="0" w:space="0" w:color="auto"/>
                <w:bottom w:val="none" w:sz="0" w:space="0" w:color="auto"/>
                <w:right w:val="none" w:sz="0" w:space="0" w:color="auto"/>
              </w:divBdr>
            </w:div>
            <w:div w:id="841169102">
              <w:marLeft w:val="0"/>
              <w:marRight w:val="0"/>
              <w:marTop w:val="0"/>
              <w:marBottom w:val="0"/>
              <w:divBdr>
                <w:top w:val="none" w:sz="0" w:space="0" w:color="auto"/>
                <w:left w:val="none" w:sz="0" w:space="0" w:color="auto"/>
                <w:bottom w:val="none" w:sz="0" w:space="0" w:color="auto"/>
                <w:right w:val="none" w:sz="0" w:space="0" w:color="auto"/>
              </w:divBdr>
            </w:div>
            <w:div w:id="1176726908">
              <w:marLeft w:val="0"/>
              <w:marRight w:val="0"/>
              <w:marTop w:val="0"/>
              <w:marBottom w:val="0"/>
              <w:divBdr>
                <w:top w:val="none" w:sz="0" w:space="0" w:color="auto"/>
                <w:left w:val="none" w:sz="0" w:space="0" w:color="auto"/>
                <w:bottom w:val="none" w:sz="0" w:space="0" w:color="auto"/>
                <w:right w:val="none" w:sz="0" w:space="0" w:color="auto"/>
              </w:divBdr>
            </w:div>
            <w:div w:id="1763526416">
              <w:marLeft w:val="0"/>
              <w:marRight w:val="0"/>
              <w:marTop w:val="0"/>
              <w:marBottom w:val="0"/>
              <w:divBdr>
                <w:top w:val="none" w:sz="0" w:space="0" w:color="auto"/>
                <w:left w:val="none" w:sz="0" w:space="0" w:color="auto"/>
                <w:bottom w:val="none" w:sz="0" w:space="0" w:color="auto"/>
                <w:right w:val="none" w:sz="0" w:space="0" w:color="auto"/>
              </w:divBdr>
            </w:div>
            <w:div w:id="1362322782">
              <w:marLeft w:val="0"/>
              <w:marRight w:val="0"/>
              <w:marTop w:val="0"/>
              <w:marBottom w:val="0"/>
              <w:divBdr>
                <w:top w:val="none" w:sz="0" w:space="0" w:color="auto"/>
                <w:left w:val="none" w:sz="0" w:space="0" w:color="auto"/>
                <w:bottom w:val="none" w:sz="0" w:space="0" w:color="auto"/>
                <w:right w:val="none" w:sz="0" w:space="0" w:color="auto"/>
              </w:divBdr>
            </w:div>
            <w:div w:id="1630278181">
              <w:marLeft w:val="0"/>
              <w:marRight w:val="0"/>
              <w:marTop w:val="0"/>
              <w:marBottom w:val="0"/>
              <w:divBdr>
                <w:top w:val="none" w:sz="0" w:space="0" w:color="auto"/>
                <w:left w:val="none" w:sz="0" w:space="0" w:color="auto"/>
                <w:bottom w:val="none" w:sz="0" w:space="0" w:color="auto"/>
                <w:right w:val="none" w:sz="0" w:space="0" w:color="auto"/>
              </w:divBdr>
            </w:div>
            <w:div w:id="421029498">
              <w:marLeft w:val="0"/>
              <w:marRight w:val="0"/>
              <w:marTop w:val="0"/>
              <w:marBottom w:val="0"/>
              <w:divBdr>
                <w:top w:val="none" w:sz="0" w:space="0" w:color="auto"/>
                <w:left w:val="none" w:sz="0" w:space="0" w:color="auto"/>
                <w:bottom w:val="none" w:sz="0" w:space="0" w:color="auto"/>
                <w:right w:val="none" w:sz="0" w:space="0" w:color="auto"/>
              </w:divBdr>
            </w:div>
            <w:div w:id="1974868654">
              <w:marLeft w:val="0"/>
              <w:marRight w:val="0"/>
              <w:marTop w:val="0"/>
              <w:marBottom w:val="0"/>
              <w:divBdr>
                <w:top w:val="none" w:sz="0" w:space="0" w:color="auto"/>
                <w:left w:val="none" w:sz="0" w:space="0" w:color="auto"/>
                <w:bottom w:val="none" w:sz="0" w:space="0" w:color="auto"/>
                <w:right w:val="none" w:sz="0" w:space="0" w:color="auto"/>
              </w:divBdr>
            </w:div>
            <w:div w:id="132335291">
              <w:marLeft w:val="0"/>
              <w:marRight w:val="0"/>
              <w:marTop w:val="0"/>
              <w:marBottom w:val="0"/>
              <w:divBdr>
                <w:top w:val="none" w:sz="0" w:space="0" w:color="auto"/>
                <w:left w:val="none" w:sz="0" w:space="0" w:color="auto"/>
                <w:bottom w:val="none" w:sz="0" w:space="0" w:color="auto"/>
                <w:right w:val="none" w:sz="0" w:space="0" w:color="auto"/>
              </w:divBdr>
            </w:div>
            <w:div w:id="286280650">
              <w:marLeft w:val="0"/>
              <w:marRight w:val="0"/>
              <w:marTop w:val="0"/>
              <w:marBottom w:val="0"/>
              <w:divBdr>
                <w:top w:val="none" w:sz="0" w:space="0" w:color="auto"/>
                <w:left w:val="none" w:sz="0" w:space="0" w:color="auto"/>
                <w:bottom w:val="none" w:sz="0" w:space="0" w:color="auto"/>
                <w:right w:val="none" w:sz="0" w:space="0" w:color="auto"/>
              </w:divBdr>
            </w:div>
            <w:div w:id="712003985">
              <w:marLeft w:val="0"/>
              <w:marRight w:val="0"/>
              <w:marTop w:val="0"/>
              <w:marBottom w:val="0"/>
              <w:divBdr>
                <w:top w:val="none" w:sz="0" w:space="0" w:color="auto"/>
                <w:left w:val="none" w:sz="0" w:space="0" w:color="auto"/>
                <w:bottom w:val="none" w:sz="0" w:space="0" w:color="auto"/>
                <w:right w:val="none" w:sz="0" w:space="0" w:color="auto"/>
              </w:divBdr>
            </w:div>
            <w:div w:id="1449078758">
              <w:marLeft w:val="0"/>
              <w:marRight w:val="0"/>
              <w:marTop w:val="0"/>
              <w:marBottom w:val="0"/>
              <w:divBdr>
                <w:top w:val="none" w:sz="0" w:space="0" w:color="auto"/>
                <w:left w:val="none" w:sz="0" w:space="0" w:color="auto"/>
                <w:bottom w:val="none" w:sz="0" w:space="0" w:color="auto"/>
                <w:right w:val="none" w:sz="0" w:space="0" w:color="auto"/>
              </w:divBdr>
            </w:div>
            <w:div w:id="725839244">
              <w:marLeft w:val="0"/>
              <w:marRight w:val="0"/>
              <w:marTop w:val="0"/>
              <w:marBottom w:val="0"/>
              <w:divBdr>
                <w:top w:val="none" w:sz="0" w:space="0" w:color="auto"/>
                <w:left w:val="none" w:sz="0" w:space="0" w:color="auto"/>
                <w:bottom w:val="none" w:sz="0" w:space="0" w:color="auto"/>
                <w:right w:val="none" w:sz="0" w:space="0" w:color="auto"/>
              </w:divBdr>
            </w:div>
            <w:div w:id="799879823">
              <w:marLeft w:val="0"/>
              <w:marRight w:val="0"/>
              <w:marTop w:val="0"/>
              <w:marBottom w:val="0"/>
              <w:divBdr>
                <w:top w:val="none" w:sz="0" w:space="0" w:color="auto"/>
                <w:left w:val="none" w:sz="0" w:space="0" w:color="auto"/>
                <w:bottom w:val="none" w:sz="0" w:space="0" w:color="auto"/>
                <w:right w:val="none" w:sz="0" w:space="0" w:color="auto"/>
              </w:divBdr>
            </w:div>
            <w:div w:id="536163910">
              <w:marLeft w:val="0"/>
              <w:marRight w:val="0"/>
              <w:marTop w:val="0"/>
              <w:marBottom w:val="0"/>
              <w:divBdr>
                <w:top w:val="none" w:sz="0" w:space="0" w:color="auto"/>
                <w:left w:val="none" w:sz="0" w:space="0" w:color="auto"/>
                <w:bottom w:val="none" w:sz="0" w:space="0" w:color="auto"/>
                <w:right w:val="none" w:sz="0" w:space="0" w:color="auto"/>
              </w:divBdr>
            </w:div>
            <w:div w:id="734161042">
              <w:marLeft w:val="0"/>
              <w:marRight w:val="0"/>
              <w:marTop w:val="0"/>
              <w:marBottom w:val="0"/>
              <w:divBdr>
                <w:top w:val="none" w:sz="0" w:space="0" w:color="auto"/>
                <w:left w:val="none" w:sz="0" w:space="0" w:color="auto"/>
                <w:bottom w:val="none" w:sz="0" w:space="0" w:color="auto"/>
                <w:right w:val="none" w:sz="0" w:space="0" w:color="auto"/>
              </w:divBdr>
            </w:div>
            <w:div w:id="1356810884">
              <w:marLeft w:val="0"/>
              <w:marRight w:val="0"/>
              <w:marTop w:val="0"/>
              <w:marBottom w:val="0"/>
              <w:divBdr>
                <w:top w:val="none" w:sz="0" w:space="0" w:color="auto"/>
                <w:left w:val="none" w:sz="0" w:space="0" w:color="auto"/>
                <w:bottom w:val="none" w:sz="0" w:space="0" w:color="auto"/>
                <w:right w:val="none" w:sz="0" w:space="0" w:color="auto"/>
              </w:divBdr>
            </w:div>
            <w:div w:id="946153856">
              <w:marLeft w:val="0"/>
              <w:marRight w:val="0"/>
              <w:marTop w:val="0"/>
              <w:marBottom w:val="0"/>
              <w:divBdr>
                <w:top w:val="none" w:sz="0" w:space="0" w:color="auto"/>
                <w:left w:val="none" w:sz="0" w:space="0" w:color="auto"/>
                <w:bottom w:val="none" w:sz="0" w:space="0" w:color="auto"/>
                <w:right w:val="none" w:sz="0" w:space="0" w:color="auto"/>
              </w:divBdr>
            </w:div>
            <w:div w:id="692071202">
              <w:marLeft w:val="0"/>
              <w:marRight w:val="0"/>
              <w:marTop w:val="0"/>
              <w:marBottom w:val="0"/>
              <w:divBdr>
                <w:top w:val="none" w:sz="0" w:space="0" w:color="auto"/>
                <w:left w:val="none" w:sz="0" w:space="0" w:color="auto"/>
                <w:bottom w:val="none" w:sz="0" w:space="0" w:color="auto"/>
                <w:right w:val="none" w:sz="0" w:space="0" w:color="auto"/>
              </w:divBdr>
            </w:div>
            <w:div w:id="1557005132">
              <w:marLeft w:val="0"/>
              <w:marRight w:val="0"/>
              <w:marTop w:val="0"/>
              <w:marBottom w:val="0"/>
              <w:divBdr>
                <w:top w:val="none" w:sz="0" w:space="0" w:color="auto"/>
                <w:left w:val="none" w:sz="0" w:space="0" w:color="auto"/>
                <w:bottom w:val="none" w:sz="0" w:space="0" w:color="auto"/>
                <w:right w:val="none" w:sz="0" w:space="0" w:color="auto"/>
              </w:divBdr>
            </w:div>
            <w:div w:id="1924681271">
              <w:marLeft w:val="0"/>
              <w:marRight w:val="0"/>
              <w:marTop w:val="0"/>
              <w:marBottom w:val="0"/>
              <w:divBdr>
                <w:top w:val="none" w:sz="0" w:space="0" w:color="auto"/>
                <w:left w:val="none" w:sz="0" w:space="0" w:color="auto"/>
                <w:bottom w:val="none" w:sz="0" w:space="0" w:color="auto"/>
                <w:right w:val="none" w:sz="0" w:space="0" w:color="auto"/>
              </w:divBdr>
            </w:div>
            <w:div w:id="835417560">
              <w:marLeft w:val="0"/>
              <w:marRight w:val="0"/>
              <w:marTop w:val="0"/>
              <w:marBottom w:val="0"/>
              <w:divBdr>
                <w:top w:val="none" w:sz="0" w:space="0" w:color="auto"/>
                <w:left w:val="none" w:sz="0" w:space="0" w:color="auto"/>
                <w:bottom w:val="none" w:sz="0" w:space="0" w:color="auto"/>
                <w:right w:val="none" w:sz="0" w:space="0" w:color="auto"/>
              </w:divBdr>
            </w:div>
            <w:div w:id="2089187831">
              <w:marLeft w:val="0"/>
              <w:marRight w:val="0"/>
              <w:marTop w:val="0"/>
              <w:marBottom w:val="0"/>
              <w:divBdr>
                <w:top w:val="none" w:sz="0" w:space="0" w:color="auto"/>
                <w:left w:val="none" w:sz="0" w:space="0" w:color="auto"/>
                <w:bottom w:val="none" w:sz="0" w:space="0" w:color="auto"/>
                <w:right w:val="none" w:sz="0" w:space="0" w:color="auto"/>
              </w:divBdr>
            </w:div>
            <w:div w:id="574824980">
              <w:marLeft w:val="0"/>
              <w:marRight w:val="0"/>
              <w:marTop w:val="0"/>
              <w:marBottom w:val="0"/>
              <w:divBdr>
                <w:top w:val="none" w:sz="0" w:space="0" w:color="auto"/>
                <w:left w:val="none" w:sz="0" w:space="0" w:color="auto"/>
                <w:bottom w:val="none" w:sz="0" w:space="0" w:color="auto"/>
                <w:right w:val="none" w:sz="0" w:space="0" w:color="auto"/>
              </w:divBdr>
            </w:div>
            <w:div w:id="1814910037">
              <w:marLeft w:val="0"/>
              <w:marRight w:val="0"/>
              <w:marTop w:val="0"/>
              <w:marBottom w:val="0"/>
              <w:divBdr>
                <w:top w:val="none" w:sz="0" w:space="0" w:color="auto"/>
                <w:left w:val="none" w:sz="0" w:space="0" w:color="auto"/>
                <w:bottom w:val="none" w:sz="0" w:space="0" w:color="auto"/>
                <w:right w:val="none" w:sz="0" w:space="0" w:color="auto"/>
              </w:divBdr>
            </w:div>
            <w:div w:id="1465468972">
              <w:marLeft w:val="0"/>
              <w:marRight w:val="0"/>
              <w:marTop w:val="0"/>
              <w:marBottom w:val="0"/>
              <w:divBdr>
                <w:top w:val="none" w:sz="0" w:space="0" w:color="auto"/>
                <w:left w:val="none" w:sz="0" w:space="0" w:color="auto"/>
                <w:bottom w:val="none" w:sz="0" w:space="0" w:color="auto"/>
                <w:right w:val="none" w:sz="0" w:space="0" w:color="auto"/>
              </w:divBdr>
            </w:div>
            <w:div w:id="1698044704">
              <w:marLeft w:val="0"/>
              <w:marRight w:val="0"/>
              <w:marTop w:val="0"/>
              <w:marBottom w:val="0"/>
              <w:divBdr>
                <w:top w:val="none" w:sz="0" w:space="0" w:color="auto"/>
                <w:left w:val="none" w:sz="0" w:space="0" w:color="auto"/>
                <w:bottom w:val="none" w:sz="0" w:space="0" w:color="auto"/>
                <w:right w:val="none" w:sz="0" w:space="0" w:color="auto"/>
              </w:divBdr>
            </w:div>
            <w:div w:id="514421713">
              <w:marLeft w:val="0"/>
              <w:marRight w:val="0"/>
              <w:marTop w:val="0"/>
              <w:marBottom w:val="0"/>
              <w:divBdr>
                <w:top w:val="none" w:sz="0" w:space="0" w:color="auto"/>
                <w:left w:val="none" w:sz="0" w:space="0" w:color="auto"/>
                <w:bottom w:val="none" w:sz="0" w:space="0" w:color="auto"/>
                <w:right w:val="none" w:sz="0" w:space="0" w:color="auto"/>
              </w:divBdr>
            </w:div>
            <w:div w:id="882211133">
              <w:marLeft w:val="0"/>
              <w:marRight w:val="0"/>
              <w:marTop w:val="0"/>
              <w:marBottom w:val="0"/>
              <w:divBdr>
                <w:top w:val="none" w:sz="0" w:space="0" w:color="auto"/>
                <w:left w:val="none" w:sz="0" w:space="0" w:color="auto"/>
                <w:bottom w:val="none" w:sz="0" w:space="0" w:color="auto"/>
                <w:right w:val="none" w:sz="0" w:space="0" w:color="auto"/>
              </w:divBdr>
            </w:div>
            <w:div w:id="1115057686">
              <w:marLeft w:val="0"/>
              <w:marRight w:val="0"/>
              <w:marTop w:val="0"/>
              <w:marBottom w:val="0"/>
              <w:divBdr>
                <w:top w:val="none" w:sz="0" w:space="0" w:color="auto"/>
                <w:left w:val="none" w:sz="0" w:space="0" w:color="auto"/>
                <w:bottom w:val="none" w:sz="0" w:space="0" w:color="auto"/>
                <w:right w:val="none" w:sz="0" w:space="0" w:color="auto"/>
              </w:divBdr>
            </w:div>
            <w:div w:id="1825009108">
              <w:marLeft w:val="0"/>
              <w:marRight w:val="0"/>
              <w:marTop w:val="0"/>
              <w:marBottom w:val="0"/>
              <w:divBdr>
                <w:top w:val="none" w:sz="0" w:space="0" w:color="auto"/>
                <w:left w:val="none" w:sz="0" w:space="0" w:color="auto"/>
                <w:bottom w:val="none" w:sz="0" w:space="0" w:color="auto"/>
                <w:right w:val="none" w:sz="0" w:space="0" w:color="auto"/>
              </w:divBdr>
            </w:div>
            <w:div w:id="429469901">
              <w:marLeft w:val="0"/>
              <w:marRight w:val="0"/>
              <w:marTop w:val="0"/>
              <w:marBottom w:val="0"/>
              <w:divBdr>
                <w:top w:val="none" w:sz="0" w:space="0" w:color="auto"/>
                <w:left w:val="none" w:sz="0" w:space="0" w:color="auto"/>
                <w:bottom w:val="none" w:sz="0" w:space="0" w:color="auto"/>
                <w:right w:val="none" w:sz="0" w:space="0" w:color="auto"/>
              </w:divBdr>
            </w:div>
            <w:div w:id="915170146">
              <w:marLeft w:val="0"/>
              <w:marRight w:val="0"/>
              <w:marTop w:val="0"/>
              <w:marBottom w:val="0"/>
              <w:divBdr>
                <w:top w:val="none" w:sz="0" w:space="0" w:color="auto"/>
                <w:left w:val="none" w:sz="0" w:space="0" w:color="auto"/>
                <w:bottom w:val="none" w:sz="0" w:space="0" w:color="auto"/>
                <w:right w:val="none" w:sz="0" w:space="0" w:color="auto"/>
              </w:divBdr>
            </w:div>
            <w:div w:id="1332102664">
              <w:marLeft w:val="0"/>
              <w:marRight w:val="0"/>
              <w:marTop w:val="0"/>
              <w:marBottom w:val="0"/>
              <w:divBdr>
                <w:top w:val="none" w:sz="0" w:space="0" w:color="auto"/>
                <w:left w:val="none" w:sz="0" w:space="0" w:color="auto"/>
                <w:bottom w:val="none" w:sz="0" w:space="0" w:color="auto"/>
                <w:right w:val="none" w:sz="0" w:space="0" w:color="auto"/>
              </w:divBdr>
            </w:div>
            <w:div w:id="747923513">
              <w:marLeft w:val="0"/>
              <w:marRight w:val="0"/>
              <w:marTop w:val="0"/>
              <w:marBottom w:val="0"/>
              <w:divBdr>
                <w:top w:val="none" w:sz="0" w:space="0" w:color="auto"/>
                <w:left w:val="none" w:sz="0" w:space="0" w:color="auto"/>
                <w:bottom w:val="none" w:sz="0" w:space="0" w:color="auto"/>
                <w:right w:val="none" w:sz="0" w:space="0" w:color="auto"/>
              </w:divBdr>
            </w:div>
            <w:div w:id="1769616350">
              <w:marLeft w:val="0"/>
              <w:marRight w:val="0"/>
              <w:marTop w:val="0"/>
              <w:marBottom w:val="0"/>
              <w:divBdr>
                <w:top w:val="none" w:sz="0" w:space="0" w:color="auto"/>
                <w:left w:val="none" w:sz="0" w:space="0" w:color="auto"/>
                <w:bottom w:val="none" w:sz="0" w:space="0" w:color="auto"/>
                <w:right w:val="none" w:sz="0" w:space="0" w:color="auto"/>
              </w:divBdr>
            </w:div>
            <w:div w:id="1543908341">
              <w:marLeft w:val="0"/>
              <w:marRight w:val="0"/>
              <w:marTop w:val="0"/>
              <w:marBottom w:val="0"/>
              <w:divBdr>
                <w:top w:val="none" w:sz="0" w:space="0" w:color="auto"/>
                <w:left w:val="none" w:sz="0" w:space="0" w:color="auto"/>
                <w:bottom w:val="none" w:sz="0" w:space="0" w:color="auto"/>
                <w:right w:val="none" w:sz="0" w:space="0" w:color="auto"/>
              </w:divBdr>
            </w:div>
            <w:div w:id="1935899184">
              <w:marLeft w:val="0"/>
              <w:marRight w:val="0"/>
              <w:marTop w:val="0"/>
              <w:marBottom w:val="0"/>
              <w:divBdr>
                <w:top w:val="none" w:sz="0" w:space="0" w:color="auto"/>
                <w:left w:val="none" w:sz="0" w:space="0" w:color="auto"/>
                <w:bottom w:val="none" w:sz="0" w:space="0" w:color="auto"/>
                <w:right w:val="none" w:sz="0" w:space="0" w:color="auto"/>
              </w:divBdr>
            </w:div>
            <w:div w:id="570390701">
              <w:marLeft w:val="0"/>
              <w:marRight w:val="0"/>
              <w:marTop w:val="0"/>
              <w:marBottom w:val="0"/>
              <w:divBdr>
                <w:top w:val="none" w:sz="0" w:space="0" w:color="auto"/>
                <w:left w:val="none" w:sz="0" w:space="0" w:color="auto"/>
                <w:bottom w:val="none" w:sz="0" w:space="0" w:color="auto"/>
                <w:right w:val="none" w:sz="0" w:space="0" w:color="auto"/>
              </w:divBdr>
            </w:div>
            <w:div w:id="715541737">
              <w:marLeft w:val="0"/>
              <w:marRight w:val="0"/>
              <w:marTop w:val="0"/>
              <w:marBottom w:val="0"/>
              <w:divBdr>
                <w:top w:val="none" w:sz="0" w:space="0" w:color="auto"/>
                <w:left w:val="none" w:sz="0" w:space="0" w:color="auto"/>
                <w:bottom w:val="none" w:sz="0" w:space="0" w:color="auto"/>
                <w:right w:val="none" w:sz="0" w:space="0" w:color="auto"/>
              </w:divBdr>
            </w:div>
            <w:div w:id="951091117">
              <w:marLeft w:val="0"/>
              <w:marRight w:val="0"/>
              <w:marTop w:val="0"/>
              <w:marBottom w:val="0"/>
              <w:divBdr>
                <w:top w:val="none" w:sz="0" w:space="0" w:color="auto"/>
                <w:left w:val="none" w:sz="0" w:space="0" w:color="auto"/>
                <w:bottom w:val="none" w:sz="0" w:space="0" w:color="auto"/>
                <w:right w:val="none" w:sz="0" w:space="0" w:color="auto"/>
              </w:divBdr>
            </w:div>
            <w:div w:id="1053650895">
              <w:marLeft w:val="0"/>
              <w:marRight w:val="0"/>
              <w:marTop w:val="0"/>
              <w:marBottom w:val="0"/>
              <w:divBdr>
                <w:top w:val="none" w:sz="0" w:space="0" w:color="auto"/>
                <w:left w:val="none" w:sz="0" w:space="0" w:color="auto"/>
                <w:bottom w:val="none" w:sz="0" w:space="0" w:color="auto"/>
                <w:right w:val="none" w:sz="0" w:space="0" w:color="auto"/>
              </w:divBdr>
            </w:div>
            <w:div w:id="132991969">
              <w:marLeft w:val="0"/>
              <w:marRight w:val="0"/>
              <w:marTop w:val="0"/>
              <w:marBottom w:val="0"/>
              <w:divBdr>
                <w:top w:val="none" w:sz="0" w:space="0" w:color="auto"/>
                <w:left w:val="none" w:sz="0" w:space="0" w:color="auto"/>
                <w:bottom w:val="none" w:sz="0" w:space="0" w:color="auto"/>
                <w:right w:val="none" w:sz="0" w:space="0" w:color="auto"/>
              </w:divBdr>
            </w:div>
            <w:div w:id="316232681">
              <w:marLeft w:val="0"/>
              <w:marRight w:val="0"/>
              <w:marTop w:val="0"/>
              <w:marBottom w:val="0"/>
              <w:divBdr>
                <w:top w:val="none" w:sz="0" w:space="0" w:color="auto"/>
                <w:left w:val="none" w:sz="0" w:space="0" w:color="auto"/>
                <w:bottom w:val="none" w:sz="0" w:space="0" w:color="auto"/>
                <w:right w:val="none" w:sz="0" w:space="0" w:color="auto"/>
              </w:divBdr>
            </w:div>
            <w:div w:id="815682408">
              <w:marLeft w:val="0"/>
              <w:marRight w:val="0"/>
              <w:marTop w:val="0"/>
              <w:marBottom w:val="0"/>
              <w:divBdr>
                <w:top w:val="none" w:sz="0" w:space="0" w:color="auto"/>
                <w:left w:val="none" w:sz="0" w:space="0" w:color="auto"/>
                <w:bottom w:val="none" w:sz="0" w:space="0" w:color="auto"/>
                <w:right w:val="none" w:sz="0" w:space="0" w:color="auto"/>
              </w:divBdr>
            </w:div>
            <w:div w:id="1715344635">
              <w:marLeft w:val="0"/>
              <w:marRight w:val="0"/>
              <w:marTop w:val="0"/>
              <w:marBottom w:val="0"/>
              <w:divBdr>
                <w:top w:val="none" w:sz="0" w:space="0" w:color="auto"/>
                <w:left w:val="none" w:sz="0" w:space="0" w:color="auto"/>
                <w:bottom w:val="none" w:sz="0" w:space="0" w:color="auto"/>
                <w:right w:val="none" w:sz="0" w:space="0" w:color="auto"/>
              </w:divBdr>
            </w:div>
            <w:div w:id="1787042957">
              <w:marLeft w:val="0"/>
              <w:marRight w:val="0"/>
              <w:marTop w:val="0"/>
              <w:marBottom w:val="0"/>
              <w:divBdr>
                <w:top w:val="none" w:sz="0" w:space="0" w:color="auto"/>
                <w:left w:val="none" w:sz="0" w:space="0" w:color="auto"/>
                <w:bottom w:val="none" w:sz="0" w:space="0" w:color="auto"/>
                <w:right w:val="none" w:sz="0" w:space="0" w:color="auto"/>
              </w:divBdr>
            </w:div>
            <w:div w:id="1494221245">
              <w:marLeft w:val="0"/>
              <w:marRight w:val="0"/>
              <w:marTop w:val="0"/>
              <w:marBottom w:val="0"/>
              <w:divBdr>
                <w:top w:val="none" w:sz="0" w:space="0" w:color="auto"/>
                <w:left w:val="none" w:sz="0" w:space="0" w:color="auto"/>
                <w:bottom w:val="none" w:sz="0" w:space="0" w:color="auto"/>
                <w:right w:val="none" w:sz="0" w:space="0" w:color="auto"/>
              </w:divBdr>
            </w:div>
            <w:div w:id="1118062874">
              <w:marLeft w:val="0"/>
              <w:marRight w:val="0"/>
              <w:marTop w:val="0"/>
              <w:marBottom w:val="0"/>
              <w:divBdr>
                <w:top w:val="none" w:sz="0" w:space="0" w:color="auto"/>
                <w:left w:val="none" w:sz="0" w:space="0" w:color="auto"/>
                <w:bottom w:val="none" w:sz="0" w:space="0" w:color="auto"/>
                <w:right w:val="none" w:sz="0" w:space="0" w:color="auto"/>
              </w:divBdr>
            </w:div>
            <w:div w:id="49233310">
              <w:marLeft w:val="0"/>
              <w:marRight w:val="0"/>
              <w:marTop w:val="0"/>
              <w:marBottom w:val="0"/>
              <w:divBdr>
                <w:top w:val="none" w:sz="0" w:space="0" w:color="auto"/>
                <w:left w:val="none" w:sz="0" w:space="0" w:color="auto"/>
                <w:bottom w:val="none" w:sz="0" w:space="0" w:color="auto"/>
                <w:right w:val="none" w:sz="0" w:space="0" w:color="auto"/>
              </w:divBdr>
            </w:div>
            <w:div w:id="1933934184">
              <w:marLeft w:val="0"/>
              <w:marRight w:val="0"/>
              <w:marTop w:val="0"/>
              <w:marBottom w:val="0"/>
              <w:divBdr>
                <w:top w:val="none" w:sz="0" w:space="0" w:color="auto"/>
                <w:left w:val="none" w:sz="0" w:space="0" w:color="auto"/>
                <w:bottom w:val="none" w:sz="0" w:space="0" w:color="auto"/>
                <w:right w:val="none" w:sz="0" w:space="0" w:color="auto"/>
              </w:divBdr>
            </w:div>
            <w:div w:id="20906853">
              <w:marLeft w:val="0"/>
              <w:marRight w:val="0"/>
              <w:marTop w:val="0"/>
              <w:marBottom w:val="0"/>
              <w:divBdr>
                <w:top w:val="none" w:sz="0" w:space="0" w:color="auto"/>
                <w:left w:val="none" w:sz="0" w:space="0" w:color="auto"/>
                <w:bottom w:val="none" w:sz="0" w:space="0" w:color="auto"/>
                <w:right w:val="none" w:sz="0" w:space="0" w:color="auto"/>
              </w:divBdr>
            </w:div>
            <w:div w:id="1208880321">
              <w:marLeft w:val="0"/>
              <w:marRight w:val="0"/>
              <w:marTop w:val="0"/>
              <w:marBottom w:val="0"/>
              <w:divBdr>
                <w:top w:val="none" w:sz="0" w:space="0" w:color="auto"/>
                <w:left w:val="none" w:sz="0" w:space="0" w:color="auto"/>
                <w:bottom w:val="none" w:sz="0" w:space="0" w:color="auto"/>
                <w:right w:val="none" w:sz="0" w:space="0" w:color="auto"/>
              </w:divBdr>
            </w:div>
            <w:div w:id="1263534230">
              <w:marLeft w:val="0"/>
              <w:marRight w:val="0"/>
              <w:marTop w:val="0"/>
              <w:marBottom w:val="0"/>
              <w:divBdr>
                <w:top w:val="none" w:sz="0" w:space="0" w:color="auto"/>
                <w:left w:val="none" w:sz="0" w:space="0" w:color="auto"/>
                <w:bottom w:val="none" w:sz="0" w:space="0" w:color="auto"/>
                <w:right w:val="none" w:sz="0" w:space="0" w:color="auto"/>
              </w:divBdr>
            </w:div>
            <w:div w:id="71435812">
              <w:marLeft w:val="0"/>
              <w:marRight w:val="0"/>
              <w:marTop w:val="0"/>
              <w:marBottom w:val="0"/>
              <w:divBdr>
                <w:top w:val="none" w:sz="0" w:space="0" w:color="auto"/>
                <w:left w:val="none" w:sz="0" w:space="0" w:color="auto"/>
                <w:bottom w:val="none" w:sz="0" w:space="0" w:color="auto"/>
                <w:right w:val="none" w:sz="0" w:space="0" w:color="auto"/>
              </w:divBdr>
            </w:div>
            <w:div w:id="714164366">
              <w:marLeft w:val="0"/>
              <w:marRight w:val="0"/>
              <w:marTop w:val="0"/>
              <w:marBottom w:val="0"/>
              <w:divBdr>
                <w:top w:val="none" w:sz="0" w:space="0" w:color="auto"/>
                <w:left w:val="none" w:sz="0" w:space="0" w:color="auto"/>
                <w:bottom w:val="none" w:sz="0" w:space="0" w:color="auto"/>
                <w:right w:val="none" w:sz="0" w:space="0" w:color="auto"/>
              </w:divBdr>
            </w:div>
            <w:div w:id="198783195">
              <w:marLeft w:val="0"/>
              <w:marRight w:val="0"/>
              <w:marTop w:val="0"/>
              <w:marBottom w:val="0"/>
              <w:divBdr>
                <w:top w:val="none" w:sz="0" w:space="0" w:color="auto"/>
                <w:left w:val="none" w:sz="0" w:space="0" w:color="auto"/>
                <w:bottom w:val="none" w:sz="0" w:space="0" w:color="auto"/>
                <w:right w:val="none" w:sz="0" w:space="0" w:color="auto"/>
              </w:divBdr>
            </w:div>
            <w:div w:id="1390036195">
              <w:marLeft w:val="0"/>
              <w:marRight w:val="0"/>
              <w:marTop w:val="0"/>
              <w:marBottom w:val="0"/>
              <w:divBdr>
                <w:top w:val="none" w:sz="0" w:space="0" w:color="auto"/>
                <w:left w:val="none" w:sz="0" w:space="0" w:color="auto"/>
                <w:bottom w:val="none" w:sz="0" w:space="0" w:color="auto"/>
                <w:right w:val="none" w:sz="0" w:space="0" w:color="auto"/>
              </w:divBdr>
            </w:div>
            <w:div w:id="1742679262">
              <w:marLeft w:val="0"/>
              <w:marRight w:val="0"/>
              <w:marTop w:val="0"/>
              <w:marBottom w:val="0"/>
              <w:divBdr>
                <w:top w:val="none" w:sz="0" w:space="0" w:color="auto"/>
                <w:left w:val="none" w:sz="0" w:space="0" w:color="auto"/>
                <w:bottom w:val="none" w:sz="0" w:space="0" w:color="auto"/>
                <w:right w:val="none" w:sz="0" w:space="0" w:color="auto"/>
              </w:divBdr>
            </w:div>
            <w:div w:id="1706099768">
              <w:marLeft w:val="0"/>
              <w:marRight w:val="0"/>
              <w:marTop w:val="0"/>
              <w:marBottom w:val="0"/>
              <w:divBdr>
                <w:top w:val="none" w:sz="0" w:space="0" w:color="auto"/>
                <w:left w:val="none" w:sz="0" w:space="0" w:color="auto"/>
                <w:bottom w:val="none" w:sz="0" w:space="0" w:color="auto"/>
                <w:right w:val="none" w:sz="0" w:space="0" w:color="auto"/>
              </w:divBdr>
            </w:div>
            <w:div w:id="1629164539">
              <w:marLeft w:val="0"/>
              <w:marRight w:val="0"/>
              <w:marTop w:val="0"/>
              <w:marBottom w:val="0"/>
              <w:divBdr>
                <w:top w:val="none" w:sz="0" w:space="0" w:color="auto"/>
                <w:left w:val="none" w:sz="0" w:space="0" w:color="auto"/>
                <w:bottom w:val="none" w:sz="0" w:space="0" w:color="auto"/>
                <w:right w:val="none" w:sz="0" w:space="0" w:color="auto"/>
              </w:divBdr>
            </w:div>
            <w:div w:id="239560361">
              <w:marLeft w:val="0"/>
              <w:marRight w:val="0"/>
              <w:marTop w:val="0"/>
              <w:marBottom w:val="0"/>
              <w:divBdr>
                <w:top w:val="none" w:sz="0" w:space="0" w:color="auto"/>
                <w:left w:val="none" w:sz="0" w:space="0" w:color="auto"/>
                <w:bottom w:val="none" w:sz="0" w:space="0" w:color="auto"/>
                <w:right w:val="none" w:sz="0" w:space="0" w:color="auto"/>
              </w:divBdr>
            </w:div>
            <w:div w:id="9185939">
              <w:marLeft w:val="0"/>
              <w:marRight w:val="0"/>
              <w:marTop w:val="0"/>
              <w:marBottom w:val="0"/>
              <w:divBdr>
                <w:top w:val="none" w:sz="0" w:space="0" w:color="auto"/>
                <w:left w:val="none" w:sz="0" w:space="0" w:color="auto"/>
                <w:bottom w:val="none" w:sz="0" w:space="0" w:color="auto"/>
                <w:right w:val="none" w:sz="0" w:space="0" w:color="auto"/>
              </w:divBdr>
            </w:div>
            <w:div w:id="1613246437">
              <w:marLeft w:val="0"/>
              <w:marRight w:val="0"/>
              <w:marTop w:val="0"/>
              <w:marBottom w:val="0"/>
              <w:divBdr>
                <w:top w:val="none" w:sz="0" w:space="0" w:color="auto"/>
                <w:left w:val="none" w:sz="0" w:space="0" w:color="auto"/>
                <w:bottom w:val="none" w:sz="0" w:space="0" w:color="auto"/>
                <w:right w:val="none" w:sz="0" w:space="0" w:color="auto"/>
              </w:divBdr>
            </w:div>
            <w:div w:id="25298151">
              <w:marLeft w:val="0"/>
              <w:marRight w:val="0"/>
              <w:marTop w:val="0"/>
              <w:marBottom w:val="0"/>
              <w:divBdr>
                <w:top w:val="none" w:sz="0" w:space="0" w:color="auto"/>
                <w:left w:val="none" w:sz="0" w:space="0" w:color="auto"/>
                <w:bottom w:val="none" w:sz="0" w:space="0" w:color="auto"/>
                <w:right w:val="none" w:sz="0" w:space="0" w:color="auto"/>
              </w:divBdr>
            </w:div>
            <w:div w:id="347488883">
              <w:marLeft w:val="0"/>
              <w:marRight w:val="0"/>
              <w:marTop w:val="0"/>
              <w:marBottom w:val="0"/>
              <w:divBdr>
                <w:top w:val="none" w:sz="0" w:space="0" w:color="auto"/>
                <w:left w:val="none" w:sz="0" w:space="0" w:color="auto"/>
                <w:bottom w:val="none" w:sz="0" w:space="0" w:color="auto"/>
                <w:right w:val="none" w:sz="0" w:space="0" w:color="auto"/>
              </w:divBdr>
            </w:div>
            <w:div w:id="1450198401">
              <w:marLeft w:val="0"/>
              <w:marRight w:val="0"/>
              <w:marTop w:val="0"/>
              <w:marBottom w:val="0"/>
              <w:divBdr>
                <w:top w:val="none" w:sz="0" w:space="0" w:color="auto"/>
                <w:left w:val="none" w:sz="0" w:space="0" w:color="auto"/>
                <w:bottom w:val="none" w:sz="0" w:space="0" w:color="auto"/>
                <w:right w:val="none" w:sz="0" w:space="0" w:color="auto"/>
              </w:divBdr>
            </w:div>
            <w:div w:id="99494803">
              <w:marLeft w:val="0"/>
              <w:marRight w:val="0"/>
              <w:marTop w:val="0"/>
              <w:marBottom w:val="0"/>
              <w:divBdr>
                <w:top w:val="none" w:sz="0" w:space="0" w:color="auto"/>
                <w:left w:val="none" w:sz="0" w:space="0" w:color="auto"/>
                <w:bottom w:val="none" w:sz="0" w:space="0" w:color="auto"/>
                <w:right w:val="none" w:sz="0" w:space="0" w:color="auto"/>
              </w:divBdr>
            </w:div>
            <w:div w:id="1089889840">
              <w:marLeft w:val="0"/>
              <w:marRight w:val="0"/>
              <w:marTop w:val="0"/>
              <w:marBottom w:val="0"/>
              <w:divBdr>
                <w:top w:val="none" w:sz="0" w:space="0" w:color="auto"/>
                <w:left w:val="none" w:sz="0" w:space="0" w:color="auto"/>
                <w:bottom w:val="none" w:sz="0" w:space="0" w:color="auto"/>
                <w:right w:val="none" w:sz="0" w:space="0" w:color="auto"/>
              </w:divBdr>
            </w:div>
            <w:div w:id="1697658821">
              <w:marLeft w:val="0"/>
              <w:marRight w:val="0"/>
              <w:marTop w:val="0"/>
              <w:marBottom w:val="0"/>
              <w:divBdr>
                <w:top w:val="none" w:sz="0" w:space="0" w:color="auto"/>
                <w:left w:val="none" w:sz="0" w:space="0" w:color="auto"/>
                <w:bottom w:val="none" w:sz="0" w:space="0" w:color="auto"/>
                <w:right w:val="none" w:sz="0" w:space="0" w:color="auto"/>
              </w:divBdr>
            </w:div>
            <w:div w:id="134876413">
              <w:marLeft w:val="0"/>
              <w:marRight w:val="0"/>
              <w:marTop w:val="0"/>
              <w:marBottom w:val="0"/>
              <w:divBdr>
                <w:top w:val="none" w:sz="0" w:space="0" w:color="auto"/>
                <w:left w:val="none" w:sz="0" w:space="0" w:color="auto"/>
                <w:bottom w:val="none" w:sz="0" w:space="0" w:color="auto"/>
                <w:right w:val="none" w:sz="0" w:space="0" w:color="auto"/>
              </w:divBdr>
            </w:div>
            <w:div w:id="1361399281">
              <w:marLeft w:val="0"/>
              <w:marRight w:val="0"/>
              <w:marTop w:val="0"/>
              <w:marBottom w:val="0"/>
              <w:divBdr>
                <w:top w:val="none" w:sz="0" w:space="0" w:color="auto"/>
                <w:left w:val="none" w:sz="0" w:space="0" w:color="auto"/>
                <w:bottom w:val="none" w:sz="0" w:space="0" w:color="auto"/>
                <w:right w:val="none" w:sz="0" w:space="0" w:color="auto"/>
              </w:divBdr>
            </w:div>
            <w:div w:id="856769894">
              <w:marLeft w:val="0"/>
              <w:marRight w:val="0"/>
              <w:marTop w:val="0"/>
              <w:marBottom w:val="0"/>
              <w:divBdr>
                <w:top w:val="none" w:sz="0" w:space="0" w:color="auto"/>
                <w:left w:val="none" w:sz="0" w:space="0" w:color="auto"/>
                <w:bottom w:val="none" w:sz="0" w:space="0" w:color="auto"/>
                <w:right w:val="none" w:sz="0" w:space="0" w:color="auto"/>
              </w:divBdr>
            </w:div>
            <w:div w:id="1689259320">
              <w:marLeft w:val="0"/>
              <w:marRight w:val="0"/>
              <w:marTop w:val="0"/>
              <w:marBottom w:val="0"/>
              <w:divBdr>
                <w:top w:val="none" w:sz="0" w:space="0" w:color="auto"/>
                <w:left w:val="none" w:sz="0" w:space="0" w:color="auto"/>
                <w:bottom w:val="none" w:sz="0" w:space="0" w:color="auto"/>
                <w:right w:val="none" w:sz="0" w:space="0" w:color="auto"/>
              </w:divBdr>
            </w:div>
            <w:div w:id="412898255">
              <w:marLeft w:val="0"/>
              <w:marRight w:val="0"/>
              <w:marTop w:val="0"/>
              <w:marBottom w:val="0"/>
              <w:divBdr>
                <w:top w:val="none" w:sz="0" w:space="0" w:color="auto"/>
                <w:left w:val="none" w:sz="0" w:space="0" w:color="auto"/>
                <w:bottom w:val="none" w:sz="0" w:space="0" w:color="auto"/>
                <w:right w:val="none" w:sz="0" w:space="0" w:color="auto"/>
              </w:divBdr>
            </w:div>
            <w:div w:id="1416168512">
              <w:marLeft w:val="0"/>
              <w:marRight w:val="0"/>
              <w:marTop w:val="0"/>
              <w:marBottom w:val="0"/>
              <w:divBdr>
                <w:top w:val="none" w:sz="0" w:space="0" w:color="auto"/>
                <w:left w:val="none" w:sz="0" w:space="0" w:color="auto"/>
                <w:bottom w:val="none" w:sz="0" w:space="0" w:color="auto"/>
                <w:right w:val="none" w:sz="0" w:space="0" w:color="auto"/>
              </w:divBdr>
            </w:div>
            <w:div w:id="248466599">
              <w:marLeft w:val="0"/>
              <w:marRight w:val="0"/>
              <w:marTop w:val="0"/>
              <w:marBottom w:val="0"/>
              <w:divBdr>
                <w:top w:val="none" w:sz="0" w:space="0" w:color="auto"/>
                <w:left w:val="none" w:sz="0" w:space="0" w:color="auto"/>
                <w:bottom w:val="none" w:sz="0" w:space="0" w:color="auto"/>
                <w:right w:val="none" w:sz="0" w:space="0" w:color="auto"/>
              </w:divBdr>
            </w:div>
            <w:div w:id="1029527335">
              <w:marLeft w:val="0"/>
              <w:marRight w:val="0"/>
              <w:marTop w:val="0"/>
              <w:marBottom w:val="0"/>
              <w:divBdr>
                <w:top w:val="none" w:sz="0" w:space="0" w:color="auto"/>
                <w:left w:val="none" w:sz="0" w:space="0" w:color="auto"/>
                <w:bottom w:val="none" w:sz="0" w:space="0" w:color="auto"/>
                <w:right w:val="none" w:sz="0" w:space="0" w:color="auto"/>
              </w:divBdr>
            </w:div>
            <w:div w:id="296180868">
              <w:marLeft w:val="0"/>
              <w:marRight w:val="0"/>
              <w:marTop w:val="0"/>
              <w:marBottom w:val="0"/>
              <w:divBdr>
                <w:top w:val="none" w:sz="0" w:space="0" w:color="auto"/>
                <w:left w:val="none" w:sz="0" w:space="0" w:color="auto"/>
                <w:bottom w:val="none" w:sz="0" w:space="0" w:color="auto"/>
                <w:right w:val="none" w:sz="0" w:space="0" w:color="auto"/>
              </w:divBdr>
            </w:div>
            <w:div w:id="1706523566">
              <w:marLeft w:val="0"/>
              <w:marRight w:val="0"/>
              <w:marTop w:val="0"/>
              <w:marBottom w:val="0"/>
              <w:divBdr>
                <w:top w:val="none" w:sz="0" w:space="0" w:color="auto"/>
                <w:left w:val="none" w:sz="0" w:space="0" w:color="auto"/>
                <w:bottom w:val="none" w:sz="0" w:space="0" w:color="auto"/>
                <w:right w:val="none" w:sz="0" w:space="0" w:color="auto"/>
              </w:divBdr>
            </w:div>
            <w:div w:id="1664359101">
              <w:marLeft w:val="0"/>
              <w:marRight w:val="0"/>
              <w:marTop w:val="0"/>
              <w:marBottom w:val="0"/>
              <w:divBdr>
                <w:top w:val="none" w:sz="0" w:space="0" w:color="auto"/>
                <w:left w:val="none" w:sz="0" w:space="0" w:color="auto"/>
                <w:bottom w:val="none" w:sz="0" w:space="0" w:color="auto"/>
                <w:right w:val="none" w:sz="0" w:space="0" w:color="auto"/>
              </w:divBdr>
            </w:div>
            <w:div w:id="1505320559">
              <w:marLeft w:val="0"/>
              <w:marRight w:val="0"/>
              <w:marTop w:val="0"/>
              <w:marBottom w:val="0"/>
              <w:divBdr>
                <w:top w:val="none" w:sz="0" w:space="0" w:color="auto"/>
                <w:left w:val="none" w:sz="0" w:space="0" w:color="auto"/>
                <w:bottom w:val="none" w:sz="0" w:space="0" w:color="auto"/>
                <w:right w:val="none" w:sz="0" w:space="0" w:color="auto"/>
              </w:divBdr>
            </w:div>
            <w:div w:id="2018726165">
              <w:marLeft w:val="0"/>
              <w:marRight w:val="0"/>
              <w:marTop w:val="0"/>
              <w:marBottom w:val="0"/>
              <w:divBdr>
                <w:top w:val="none" w:sz="0" w:space="0" w:color="auto"/>
                <w:left w:val="none" w:sz="0" w:space="0" w:color="auto"/>
                <w:bottom w:val="none" w:sz="0" w:space="0" w:color="auto"/>
                <w:right w:val="none" w:sz="0" w:space="0" w:color="auto"/>
              </w:divBdr>
            </w:div>
            <w:div w:id="869876850">
              <w:marLeft w:val="0"/>
              <w:marRight w:val="0"/>
              <w:marTop w:val="0"/>
              <w:marBottom w:val="0"/>
              <w:divBdr>
                <w:top w:val="none" w:sz="0" w:space="0" w:color="auto"/>
                <w:left w:val="none" w:sz="0" w:space="0" w:color="auto"/>
                <w:bottom w:val="none" w:sz="0" w:space="0" w:color="auto"/>
                <w:right w:val="none" w:sz="0" w:space="0" w:color="auto"/>
              </w:divBdr>
            </w:div>
            <w:div w:id="1483544208">
              <w:marLeft w:val="0"/>
              <w:marRight w:val="0"/>
              <w:marTop w:val="0"/>
              <w:marBottom w:val="0"/>
              <w:divBdr>
                <w:top w:val="none" w:sz="0" w:space="0" w:color="auto"/>
                <w:left w:val="none" w:sz="0" w:space="0" w:color="auto"/>
                <w:bottom w:val="none" w:sz="0" w:space="0" w:color="auto"/>
                <w:right w:val="none" w:sz="0" w:space="0" w:color="auto"/>
              </w:divBdr>
            </w:div>
            <w:div w:id="480930955">
              <w:marLeft w:val="0"/>
              <w:marRight w:val="0"/>
              <w:marTop w:val="0"/>
              <w:marBottom w:val="0"/>
              <w:divBdr>
                <w:top w:val="none" w:sz="0" w:space="0" w:color="auto"/>
                <w:left w:val="none" w:sz="0" w:space="0" w:color="auto"/>
                <w:bottom w:val="none" w:sz="0" w:space="0" w:color="auto"/>
                <w:right w:val="none" w:sz="0" w:space="0" w:color="auto"/>
              </w:divBdr>
            </w:div>
            <w:div w:id="1068503377">
              <w:marLeft w:val="0"/>
              <w:marRight w:val="0"/>
              <w:marTop w:val="0"/>
              <w:marBottom w:val="0"/>
              <w:divBdr>
                <w:top w:val="none" w:sz="0" w:space="0" w:color="auto"/>
                <w:left w:val="none" w:sz="0" w:space="0" w:color="auto"/>
                <w:bottom w:val="none" w:sz="0" w:space="0" w:color="auto"/>
                <w:right w:val="none" w:sz="0" w:space="0" w:color="auto"/>
              </w:divBdr>
            </w:div>
            <w:div w:id="1849443570">
              <w:marLeft w:val="0"/>
              <w:marRight w:val="0"/>
              <w:marTop w:val="0"/>
              <w:marBottom w:val="0"/>
              <w:divBdr>
                <w:top w:val="none" w:sz="0" w:space="0" w:color="auto"/>
                <w:left w:val="none" w:sz="0" w:space="0" w:color="auto"/>
                <w:bottom w:val="none" w:sz="0" w:space="0" w:color="auto"/>
                <w:right w:val="none" w:sz="0" w:space="0" w:color="auto"/>
              </w:divBdr>
            </w:div>
            <w:div w:id="158086401">
              <w:marLeft w:val="0"/>
              <w:marRight w:val="0"/>
              <w:marTop w:val="0"/>
              <w:marBottom w:val="0"/>
              <w:divBdr>
                <w:top w:val="none" w:sz="0" w:space="0" w:color="auto"/>
                <w:left w:val="none" w:sz="0" w:space="0" w:color="auto"/>
                <w:bottom w:val="none" w:sz="0" w:space="0" w:color="auto"/>
                <w:right w:val="none" w:sz="0" w:space="0" w:color="auto"/>
              </w:divBdr>
            </w:div>
            <w:div w:id="215818525">
              <w:marLeft w:val="0"/>
              <w:marRight w:val="0"/>
              <w:marTop w:val="0"/>
              <w:marBottom w:val="0"/>
              <w:divBdr>
                <w:top w:val="none" w:sz="0" w:space="0" w:color="auto"/>
                <w:left w:val="none" w:sz="0" w:space="0" w:color="auto"/>
                <w:bottom w:val="none" w:sz="0" w:space="0" w:color="auto"/>
                <w:right w:val="none" w:sz="0" w:space="0" w:color="auto"/>
              </w:divBdr>
            </w:div>
            <w:div w:id="1596329731">
              <w:marLeft w:val="0"/>
              <w:marRight w:val="0"/>
              <w:marTop w:val="0"/>
              <w:marBottom w:val="0"/>
              <w:divBdr>
                <w:top w:val="none" w:sz="0" w:space="0" w:color="auto"/>
                <w:left w:val="none" w:sz="0" w:space="0" w:color="auto"/>
                <w:bottom w:val="none" w:sz="0" w:space="0" w:color="auto"/>
                <w:right w:val="none" w:sz="0" w:space="0" w:color="auto"/>
              </w:divBdr>
            </w:div>
            <w:div w:id="2079328108">
              <w:marLeft w:val="0"/>
              <w:marRight w:val="0"/>
              <w:marTop w:val="0"/>
              <w:marBottom w:val="0"/>
              <w:divBdr>
                <w:top w:val="none" w:sz="0" w:space="0" w:color="auto"/>
                <w:left w:val="none" w:sz="0" w:space="0" w:color="auto"/>
                <w:bottom w:val="none" w:sz="0" w:space="0" w:color="auto"/>
                <w:right w:val="none" w:sz="0" w:space="0" w:color="auto"/>
              </w:divBdr>
            </w:div>
            <w:div w:id="1096828940">
              <w:marLeft w:val="0"/>
              <w:marRight w:val="0"/>
              <w:marTop w:val="0"/>
              <w:marBottom w:val="0"/>
              <w:divBdr>
                <w:top w:val="none" w:sz="0" w:space="0" w:color="auto"/>
                <w:left w:val="none" w:sz="0" w:space="0" w:color="auto"/>
                <w:bottom w:val="none" w:sz="0" w:space="0" w:color="auto"/>
                <w:right w:val="none" w:sz="0" w:space="0" w:color="auto"/>
              </w:divBdr>
            </w:div>
            <w:div w:id="568003972">
              <w:marLeft w:val="0"/>
              <w:marRight w:val="0"/>
              <w:marTop w:val="0"/>
              <w:marBottom w:val="0"/>
              <w:divBdr>
                <w:top w:val="none" w:sz="0" w:space="0" w:color="auto"/>
                <w:left w:val="none" w:sz="0" w:space="0" w:color="auto"/>
                <w:bottom w:val="none" w:sz="0" w:space="0" w:color="auto"/>
                <w:right w:val="none" w:sz="0" w:space="0" w:color="auto"/>
              </w:divBdr>
            </w:div>
            <w:div w:id="532577359">
              <w:marLeft w:val="0"/>
              <w:marRight w:val="0"/>
              <w:marTop w:val="0"/>
              <w:marBottom w:val="0"/>
              <w:divBdr>
                <w:top w:val="none" w:sz="0" w:space="0" w:color="auto"/>
                <w:left w:val="none" w:sz="0" w:space="0" w:color="auto"/>
                <w:bottom w:val="none" w:sz="0" w:space="0" w:color="auto"/>
                <w:right w:val="none" w:sz="0" w:space="0" w:color="auto"/>
              </w:divBdr>
            </w:div>
            <w:div w:id="65305235">
              <w:marLeft w:val="0"/>
              <w:marRight w:val="0"/>
              <w:marTop w:val="0"/>
              <w:marBottom w:val="0"/>
              <w:divBdr>
                <w:top w:val="none" w:sz="0" w:space="0" w:color="auto"/>
                <w:left w:val="none" w:sz="0" w:space="0" w:color="auto"/>
                <w:bottom w:val="none" w:sz="0" w:space="0" w:color="auto"/>
                <w:right w:val="none" w:sz="0" w:space="0" w:color="auto"/>
              </w:divBdr>
            </w:div>
            <w:div w:id="296955759">
              <w:marLeft w:val="0"/>
              <w:marRight w:val="0"/>
              <w:marTop w:val="0"/>
              <w:marBottom w:val="0"/>
              <w:divBdr>
                <w:top w:val="none" w:sz="0" w:space="0" w:color="auto"/>
                <w:left w:val="none" w:sz="0" w:space="0" w:color="auto"/>
                <w:bottom w:val="none" w:sz="0" w:space="0" w:color="auto"/>
                <w:right w:val="none" w:sz="0" w:space="0" w:color="auto"/>
              </w:divBdr>
            </w:div>
            <w:div w:id="1377468206">
              <w:marLeft w:val="0"/>
              <w:marRight w:val="0"/>
              <w:marTop w:val="0"/>
              <w:marBottom w:val="0"/>
              <w:divBdr>
                <w:top w:val="none" w:sz="0" w:space="0" w:color="auto"/>
                <w:left w:val="none" w:sz="0" w:space="0" w:color="auto"/>
                <w:bottom w:val="none" w:sz="0" w:space="0" w:color="auto"/>
                <w:right w:val="none" w:sz="0" w:space="0" w:color="auto"/>
              </w:divBdr>
            </w:div>
            <w:div w:id="1212306477">
              <w:marLeft w:val="0"/>
              <w:marRight w:val="0"/>
              <w:marTop w:val="0"/>
              <w:marBottom w:val="0"/>
              <w:divBdr>
                <w:top w:val="none" w:sz="0" w:space="0" w:color="auto"/>
                <w:left w:val="none" w:sz="0" w:space="0" w:color="auto"/>
                <w:bottom w:val="none" w:sz="0" w:space="0" w:color="auto"/>
                <w:right w:val="none" w:sz="0" w:space="0" w:color="auto"/>
              </w:divBdr>
            </w:div>
            <w:div w:id="1649044509">
              <w:marLeft w:val="0"/>
              <w:marRight w:val="0"/>
              <w:marTop w:val="0"/>
              <w:marBottom w:val="0"/>
              <w:divBdr>
                <w:top w:val="none" w:sz="0" w:space="0" w:color="auto"/>
                <w:left w:val="none" w:sz="0" w:space="0" w:color="auto"/>
                <w:bottom w:val="none" w:sz="0" w:space="0" w:color="auto"/>
                <w:right w:val="none" w:sz="0" w:space="0" w:color="auto"/>
              </w:divBdr>
            </w:div>
            <w:div w:id="1019694410">
              <w:marLeft w:val="0"/>
              <w:marRight w:val="0"/>
              <w:marTop w:val="0"/>
              <w:marBottom w:val="0"/>
              <w:divBdr>
                <w:top w:val="none" w:sz="0" w:space="0" w:color="auto"/>
                <w:left w:val="none" w:sz="0" w:space="0" w:color="auto"/>
                <w:bottom w:val="none" w:sz="0" w:space="0" w:color="auto"/>
                <w:right w:val="none" w:sz="0" w:space="0" w:color="auto"/>
              </w:divBdr>
            </w:div>
            <w:div w:id="658731223">
              <w:marLeft w:val="0"/>
              <w:marRight w:val="0"/>
              <w:marTop w:val="0"/>
              <w:marBottom w:val="0"/>
              <w:divBdr>
                <w:top w:val="none" w:sz="0" w:space="0" w:color="auto"/>
                <w:left w:val="none" w:sz="0" w:space="0" w:color="auto"/>
                <w:bottom w:val="none" w:sz="0" w:space="0" w:color="auto"/>
                <w:right w:val="none" w:sz="0" w:space="0" w:color="auto"/>
              </w:divBdr>
            </w:div>
            <w:div w:id="190412335">
              <w:marLeft w:val="0"/>
              <w:marRight w:val="0"/>
              <w:marTop w:val="0"/>
              <w:marBottom w:val="0"/>
              <w:divBdr>
                <w:top w:val="none" w:sz="0" w:space="0" w:color="auto"/>
                <w:left w:val="none" w:sz="0" w:space="0" w:color="auto"/>
                <w:bottom w:val="none" w:sz="0" w:space="0" w:color="auto"/>
                <w:right w:val="none" w:sz="0" w:space="0" w:color="auto"/>
              </w:divBdr>
            </w:div>
            <w:div w:id="271743774">
              <w:marLeft w:val="0"/>
              <w:marRight w:val="0"/>
              <w:marTop w:val="0"/>
              <w:marBottom w:val="0"/>
              <w:divBdr>
                <w:top w:val="none" w:sz="0" w:space="0" w:color="auto"/>
                <w:left w:val="none" w:sz="0" w:space="0" w:color="auto"/>
                <w:bottom w:val="none" w:sz="0" w:space="0" w:color="auto"/>
                <w:right w:val="none" w:sz="0" w:space="0" w:color="auto"/>
              </w:divBdr>
            </w:div>
            <w:div w:id="1614749410">
              <w:marLeft w:val="0"/>
              <w:marRight w:val="0"/>
              <w:marTop w:val="0"/>
              <w:marBottom w:val="0"/>
              <w:divBdr>
                <w:top w:val="none" w:sz="0" w:space="0" w:color="auto"/>
                <w:left w:val="none" w:sz="0" w:space="0" w:color="auto"/>
                <w:bottom w:val="none" w:sz="0" w:space="0" w:color="auto"/>
                <w:right w:val="none" w:sz="0" w:space="0" w:color="auto"/>
              </w:divBdr>
            </w:div>
            <w:div w:id="1667323010">
              <w:marLeft w:val="0"/>
              <w:marRight w:val="0"/>
              <w:marTop w:val="0"/>
              <w:marBottom w:val="0"/>
              <w:divBdr>
                <w:top w:val="none" w:sz="0" w:space="0" w:color="auto"/>
                <w:left w:val="none" w:sz="0" w:space="0" w:color="auto"/>
                <w:bottom w:val="none" w:sz="0" w:space="0" w:color="auto"/>
                <w:right w:val="none" w:sz="0" w:space="0" w:color="auto"/>
              </w:divBdr>
            </w:div>
            <w:div w:id="850460795">
              <w:marLeft w:val="0"/>
              <w:marRight w:val="0"/>
              <w:marTop w:val="0"/>
              <w:marBottom w:val="0"/>
              <w:divBdr>
                <w:top w:val="none" w:sz="0" w:space="0" w:color="auto"/>
                <w:left w:val="none" w:sz="0" w:space="0" w:color="auto"/>
                <w:bottom w:val="none" w:sz="0" w:space="0" w:color="auto"/>
                <w:right w:val="none" w:sz="0" w:space="0" w:color="auto"/>
              </w:divBdr>
            </w:div>
            <w:div w:id="2070640915">
              <w:marLeft w:val="0"/>
              <w:marRight w:val="0"/>
              <w:marTop w:val="0"/>
              <w:marBottom w:val="0"/>
              <w:divBdr>
                <w:top w:val="none" w:sz="0" w:space="0" w:color="auto"/>
                <w:left w:val="none" w:sz="0" w:space="0" w:color="auto"/>
                <w:bottom w:val="none" w:sz="0" w:space="0" w:color="auto"/>
                <w:right w:val="none" w:sz="0" w:space="0" w:color="auto"/>
              </w:divBdr>
            </w:div>
            <w:div w:id="1950115638">
              <w:marLeft w:val="0"/>
              <w:marRight w:val="0"/>
              <w:marTop w:val="0"/>
              <w:marBottom w:val="0"/>
              <w:divBdr>
                <w:top w:val="none" w:sz="0" w:space="0" w:color="auto"/>
                <w:left w:val="none" w:sz="0" w:space="0" w:color="auto"/>
                <w:bottom w:val="none" w:sz="0" w:space="0" w:color="auto"/>
                <w:right w:val="none" w:sz="0" w:space="0" w:color="auto"/>
              </w:divBdr>
            </w:div>
            <w:div w:id="518813501">
              <w:marLeft w:val="0"/>
              <w:marRight w:val="0"/>
              <w:marTop w:val="0"/>
              <w:marBottom w:val="0"/>
              <w:divBdr>
                <w:top w:val="none" w:sz="0" w:space="0" w:color="auto"/>
                <w:left w:val="none" w:sz="0" w:space="0" w:color="auto"/>
                <w:bottom w:val="none" w:sz="0" w:space="0" w:color="auto"/>
                <w:right w:val="none" w:sz="0" w:space="0" w:color="auto"/>
              </w:divBdr>
            </w:div>
            <w:div w:id="204145535">
              <w:marLeft w:val="0"/>
              <w:marRight w:val="0"/>
              <w:marTop w:val="0"/>
              <w:marBottom w:val="0"/>
              <w:divBdr>
                <w:top w:val="none" w:sz="0" w:space="0" w:color="auto"/>
                <w:left w:val="none" w:sz="0" w:space="0" w:color="auto"/>
                <w:bottom w:val="none" w:sz="0" w:space="0" w:color="auto"/>
                <w:right w:val="none" w:sz="0" w:space="0" w:color="auto"/>
              </w:divBdr>
            </w:div>
            <w:div w:id="819078370">
              <w:marLeft w:val="0"/>
              <w:marRight w:val="0"/>
              <w:marTop w:val="0"/>
              <w:marBottom w:val="0"/>
              <w:divBdr>
                <w:top w:val="none" w:sz="0" w:space="0" w:color="auto"/>
                <w:left w:val="none" w:sz="0" w:space="0" w:color="auto"/>
                <w:bottom w:val="none" w:sz="0" w:space="0" w:color="auto"/>
                <w:right w:val="none" w:sz="0" w:space="0" w:color="auto"/>
              </w:divBdr>
            </w:div>
            <w:div w:id="166290208">
              <w:marLeft w:val="0"/>
              <w:marRight w:val="0"/>
              <w:marTop w:val="0"/>
              <w:marBottom w:val="0"/>
              <w:divBdr>
                <w:top w:val="none" w:sz="0" w:space="0" w:color="auto"/>
                <w:left w:val="none" w:sz="0" w:space="0" w:color="auto"/>
                <w:bottom w:val="none" w:sz="0" w:space="0" w:color="auto"/>
                <w:right w:val="none" w:sz="0" w:space="0" w:color="auto"/>
              </w:divBdr>
            </w:div>
            <w:div w:id="2031568311">
              <w:marLeft w:val="0"/>
              <w:marRight w:val="0"/>
              <w:marTop w:val="0"/>
              <w:marBottom w:val="0"/>
              <w:divBdr>
                <w:top w:val="none" w:sz="0" w:space="0" w:color="auto"/>
                <w:left w:val="none" w:sz="0" w:space="0" w:color="auto"/>
                <w:bottom w:val="none" w:sz="0" w:space="0" w:color="auto"/>
                <w:right w:val="none" w:sz="0" w:space="0" w:color="auto"/>
              </w:divBdr>
            </w:div>
            <w:div w:id="362945183">
              <w:marLeft w:val="0"/>
              <w:marRight w:val="0"/>
              <w:marTop w:val="0"/>
              <w:marBottom w:val="0"/>
              <w:divBdr>
                <w:top w:val="none" w:sz="0" w:space="0" w:color="auto"/>
                <w:left w:val="none" w:sz="0" w:space="0" w:color="auto"/>
                <w:bottom w:val="none" w:sz="0" w:space="0" w:color="auto"/>
                <w:right w:val="none" w:sz="0" w:space="0" w:color="auto"/>
              </w:divBdr>
            </w:div>
            <w:div w:id="1131441462">
              <w:marLeft w:val="0"/>
              <w:marRight w:val="0"/>
              <w:marTop w:val="0"/>
              <w:marBottom w:val="0"/>
              <w:divBdr>
                <w:top w:val="none" w:sz="0" w:space="0" w:color="auto"/>
                <w:left w:val="none" w:sz="0" w:space="0" w:color="auto"/>
                <w:bottom w:val="none" w:sz="0" w:space="0" w:color="auto"/>
                <w:right w:val="none" w:sz="0" w:space="0" w:color="auto"/>
              </w:divBdr>
            </w:div>
            <w:div w:id="1640649576">
              <w:marLeft w:val="0"/>
              <w:marRight w:val="0"/>
              <w:marTop w:val="0"/>
              <w:marBottom w:val="0"/>
              <w:divBdr>
                <w:top w:val="none" w:sz="0" w:space="0" w:color="auto"/>
                <w:left w:val="none" w:sz="0" w:space="0" w:color="auto"/>
                <w:bottom w:val="none" w:sz="0" w:space="0" w:color="auto"/>
                <w:right w:val="none" w:sz="0" w:space="0" w:color="auto"/>
              </w:divBdr>
            </w:div>
            <w:div w:id="1713841000">
              <w:marLeft w:val="0"/>
              <w:marRight w:val="0"/>
              <w:marTop w:val="0"/>
              <w:marBottom w:val="0"/>
              <w:divBdr>
                <w:top w:val="none" w:sz="0" w:space="0" w:color="auto"/>
                <w:left w:val="none" w:sz="0" w:space="0" w:color="auto"/>
                <w:bottom w:val="none" w:sz="0" w:space="0" w:color="auto"/>
                <w:right w:val="none" w:sz="0" w:space="0" w:color="auto"/>
              </w:divBdr>
            </w:div>
            <w:div w:id="1871257656">
              <w:marLeft w:val="0"/>
              <w:marRight w:val="0"/>
              <w:marTop w:val="0"/>
              <w:marBottom w:val="0"/>
              <w:divBdr>
                <w:top w:val="none" w:sz="0" w:space="0" w:color="auto"/>
                <w:left w:val="none" w:sz="0" w:space="0" w:color="auto"/>
                <w:bottom w:val="none" w:sz="0" w:space="0" w:color="auto"/>
                <w:right w:val="none" w:sz="0" w:space="0" w:color="auto"/>
              </w:divBdr>
            </w:div>
            <w:div w:id="151945080">
              <w:marLeft w:val="0"/>
              <w:marRight w:val="0"/>
              <w:marTop w:val="0"/>
              <w:marBottom w:val="0"/>
              <w:divBdr>
                <w:top w:val="none" w:sz="0" w:space="0" w:color="auto"/>
                <w:left w:val="none" w:sz="0" w:space="0" w:color="auto"/>
                <w:bottom w:val="none" w:sz="0" w:space="0" w:color="auto"/>
                <w:right w:val="none" w:sz="0" w:space="0" w:color="auto"/>
              </w:divBdr>
            </w:div>
            <w:div w:id="1157068012">
              <w:marLeft w:val="0"/>
              <w:marRight w:val="0"/>
              <w:marTop w:val="0"/>
              <w:marBottom w:val="0"/>
              <w:divBdr>
                <w:top w:val="none" w:sz="0" w:space="0" w:color="auto"/>
                <w:left w:val="none" w:sz="0" w:space="0" w:color="auto"/>
                <w:bottom w:val="none" w:sz="0" w:space="0" w:color="auto"/>
                <w:right w:val="none" w:sz="0" w:space="0" w:color="auto"/>
              </w:divBdr>
            </w:div>
            <w:div w:id="1057361747">
              <w:marLeft w:val="0"/>
              <w:marRight w:val="0"/>
              <w:marTop w:val="0"/>
              <w:marBottom w:val="0"/>
              <w:divBdr>
                <w:top w:val="none" w:sz="0" w:space="0" w:color="auto"/>
                <w:left w:val="none" w:sz="0" w:space="0" w:color="auto"/>
                <w:bottom w:val="none" w:sz="0" w:space="0" w:color="auto"/>
                <w:right w:val="none" w:sz="0" w:space="0" w:color="auto"/>
              </w:divBdr>
            </w:div>
            <w:div w:id="1602562958">
              <w:marLeft w:val="0"/>
              <w:marRight w:val="0"/>
              <w:marTop w:val="0"/>
              <w:marBottom w:val="0"/>
              <w:divBdr>
                <w:top w:val="none" w:sz="0" w:space="0" w:color="auto"/>
                <w:left w:val="none" w:sz="0" w:space="0" w:color="auto"/>
                <w:bottom w:val="none" w:sz="0" w:space="0" w:color="auto"/>
                <w:right w:val="none" w:sz="0" w:space="0" w:color="auto"/>
              </w:divBdr>
            </w:div>
            <w:div w:id="1871071480">
              <w:marLeft w:val="0"/>
              <w:marRight w:val="0"/>
              <w:marTop w:val="0"/>
              <w:marBottom w:val="0"/>
              <w:divBdr>
                <w:top w:val="none" w:sz="0" w:space="0" w:color="auto"/>
                <w:left w:val="none" w:sz="0" w:space="0" w:color="auto"/>
                <w:bottom w:val="none" w:sz="0" w:space="0" w:color="auto"/>
                <w:right w:val="none" w:sz="0" w:space="0" w:color="auto"/>
              </w:divBdr>
            </w:div>
            <w:div w:id="2003582959">
              <w:marLeft w:val="0"/>
              <w:marRight w:val="0"/>
              <w:marTop w:val="0"/>
              <w:marBottom w:val="0"/>
              <w:divBdr>
                <w:top w:val="none" w:sz="0" w:space="0" w:color="auto"/>
                <w:left w:val="none" w:sz="0" w:space="0" w:color="auto"/>
                <w:bottom w:val="none" w:sz="0" w:space="0" w:color="auto"/>
                <w:right w:val="none" w:sz="0" w:space="0" w:color="auto"/>
              </w:divBdr>
            </w:div>
            <w:div w:id="1246382018">
              <w:marLeft w:val="0"/>
              <w:marRight w:val="0"/>
              <w:marTop w:val="0"/>
              <w:marBottom w:val="0"/>
              <w:divBdr>
                <w:top w:val="none" w:sz="0" w:space="0" w:color="auto"/>
                <w:left w:val="none" w:sz="0" w:space="0" w:color="auto"/>
                <w:bottom w:val="none" w:sz="0" w:space="0" w:color="auto"/>
                <w:right w:val="none" w:sz="0" w:space="0" w:color="auto"/>
              </w:divBdr>
            </w:div>
            <w:div w:id="2086224357">
              <w:marLeft w:val="0"/>
              <w:marRight w:val="0"/>
              <w:marTop w:val="0"/>
              <w:marBottom w:val="0"/>
              <w:divBdr>
                <w:top w:val="none" w:sz="0" w:space="0" w:color="auto"/>
                <w:left w:val="none" w:sz="0" w:space="0" w:color="auto"/>
                <w:bottom w:val="none" w:sz="0" w:space="0" w:color="auto"/>
                <w:right w:val="none" w:sz="0" w:space="0" w:color="auto"/>
              </w:divBdr>
            </w:div>
            <w:div w:id="2146121137">
              <w:marLeft w:val="0"/>
              <w:marRight w:val="0"/>
              <w:marTop w:val="0"/>
              <w:marBottom w:val="0"/>
              <w:divBdr>
                <w:top w:val="none" w:sz="0" w:space="0" w:color="auto"/>
                <w:left w:val="none" w:sz="0" w:space="0" w:color="auto"/>
                <w:bottom w:val="none" w:sz="0" w:space="0" w:color="auto"/>
                <w:right w:val="none" w:sz="0" w:space="0" w:color="auto"/>
              </w:divBdr>
            </w:div>
            <w:div w:id="1439059576">
              <w:marLeft w:val="0"/>
              <w:marRight w:val="0"/>
              <w:marTop w:val="0"/>
              <w:marBottom w:val="0"/>
              <w:divBdr>
                <w:top w:val="none" w:sz="0" w:space="0" w:color="auto"/>
                <w:left w:val="none" w:sz="0" w:space="0" w:color="auto"/>
                <w:bottom w:val="none" w:sz="0" w:space="0" w:color="auto"/>
                <w:right w:val="none" w:sz="0" w:space="0" w:color="auto"/>
              </w:divBdr>
            </w:div>
            <w:div w:id="1878156809">
              <w:marLeft w:val="0"/>
              <w:marRight w:val="0"/>
              <w:marTop w:val="0"/>
              <w:marBottom w:val="0"/>
              <w:divBdr>
                <w:top w:val="none" w:sz="0" w:space="0" w:color="auto"/>
                <w:left w:val="none" w:sz="0" w:space="0" w:color="auto"/>
                <w:bottom w:val="none" w:sz="0" w:space="0" w:color="auto"/>
                <w:right w:val="none" w:sz="0" w:space="0" w:color="auto"/>
              </w:divBdr>
            </w:div>
            <w:div w:id="73749345">
              <w:marLeft w:val="0"/>
              <w:marRight w:val="0"/>
              <w:marTop w:val="0"/>
              <w:marBottom w:val="0"/>
              <w:divBdr>
                <w:top w:val="none" w:sz="0" w:space="0" w:color="auto"/>
                <w:left w:val="none" w:sz="0" w:space="0" w:color="auto"/>
                <w:bottom w:val="none" w:sz="0" w:space="0" w:color="auto"/>
                <w:right w:val="none" w:sz="0" w:space="0" w:color="auto"/>
              </w:divBdr>
            </w:div>
            <w:div w:id="1646592081">
              <w:marLeft w:val="0"/>
              <w:marRight w:val="0"/>
              <w:marTop w:val="0"/>
              <w:marBottom w:val="0"/>
              <w:divBdr>
                <w:top w:val="none" w:sz="0" w:space="0" w:color="auto"/>
                <w:left w:val="none" w:sz="0" w:space="0" w:color="auto"/>
                <w:bottom w:val="none" w:sz="0" w:space="0" w:color="auto"/>
                <w:right w:val="none" w:sz="0" w:space="0" w:color="auto"/>
              </w:divBdr>
            </w:div>
            <w:div w:id="850484681">
              <w:marLeft w:val="0"/>
              <w:marRight w:val="0"/>
              <w:marTop w:val="0"/>
              <w:marBottom w:val="0"/>
              <w:divBdr>
                <w:top w:val="none" w:sz="0" w:space="0" w:color="auto"/>
                <w:left w:val="none" w:sz="0" w:space="0" w:color="auto"/>
                <w:bottom w:val="none" w:sz="0" w:space="0" w:color="auto"/>
                <w:right w:val="none" w:sz="0" w:space="0" w:color="auto"/>
              </w:divBdr>
            </w:div>
            <w:div w:id="444930252">
              <w:marLeft w:val="0"/>
              <w:marRight w:val="0"/>
              <w:marTop w:val="0"/>
              <w:marBottom w:val="0"/>
              <w:divBdr>
                <w:top w:val="none" w:sz="0" w:space="0" w:color="auto"/>
                <w:left w:val="none" w:sz="0" w:space="0" w:color="auto"/>
                <w:bottom w:val="none" w:sz="0" w:space="0" w:color="auto"/>
                <w:right w:val="none" w:sz="0" w:space="0" w:color="auto"/>
              </w:divBdr>
            </w:div>
            <w:div w:id="1303922990">
              <w:marLeft w:val="0"/>
              <w:marRight w:val="0"/>
              <w:marTop w:val="0"/>
              <w:marBottom w:val="0"/>
              <w:divBdr>
                <w:top w:val="none" w:sz="0" w:space="0" w:color="auto"/>
                <w:left w:val="none" w:sz="0" w:space="0" w:color="auto"/>
                <w:bottom w:val="none" w:sz="0" w:space="0" w:color="auto"/>
                <w:right w:val="none" w:sz="0" w:space="0" w:color="auto"/>
              </w:divBdr>
            </w:div>
            <w:div w:id="2078165810">
              <w:marLeft w:val="0"/>
              <w:marRight w:val="0"/>
              <w:marTop w:val="0"/>
              <w:marBottom w:val="0"/>
              <w:divBdr>
                <w:top w:val="none" w:sz="0" w:space="0" w:color="auto"/>
                <w:left w:val="none" w:sz="0" w:space="0" w:color="auto"/>
                <w:bottom w:val="none" w:sz="0" w:space="0" w:color="auto"/>
                <w:right w:val="none" w:sz="0" w:space="0" w:color="auto"/>
              </w:divBdr>
            </w:div>
            <w:div w:id="1307779882">
              <w:marLeft w:val="0"/>
              <w:marRight w:val="0"/>
              <w:marTop w:val="0"/>
              <w:marBottom w:val="0"/>
              <w:divBdr>
                <w:top w:val="none" w:sz="0" w:space="0" w:color="auto"/>
                <w:left w:val="none" w:sz="0" w:space="0" w:color="auto"/>
                <w:bottom w:val="none" w:sz="0" w:space="0" w:color="auto"/>
                <w:right w:val="none" w:sz="0" w:space="0" w:color="auto"/>
              </w:divBdr>
            </w:div>
            <w:div w:id="87121461">
              <w:marLeft w:val="0"/>
              <w:marRight w:val="0"/>
              <w:marTop w:val="0"/>
              <w:marBottom w:val="0"/>
              <w:divBdr>
                <w:top w:val="none" w:sz="0" w:space="0" w:color="auto"/>
                <w:left w:val="none" w:sz="0" w:space="0" w:color="auto"/>
                <w:bottom w:val="none" w:sz="0" w:space="0" w:color="auto"/>
                <w:right w:val="none" w:sz="0" w:space="0" w:color="auto"/>
              </w:divBdr>
            </w:div>
            <w:div w:id="826021281">
              <w:marLeft w:val="0"/>
              <w:marRight w:val="0"/>
              <w:marTop w:val="0"/>
              <w:marBottom w:val="0"/>
              <w:divBdr>
                <w:top w:val="none" w:sz="0" w:space="0" w:color="auto"/>
                <w:left w:val="none" w:sz="0" w:space="0" w:color="auto"/>
                <w:bottom w:val="none" w:sz="0" w:space="0" w:color="auto"/>
                <w:right w:val="none" w:sz="0" w:space="0" w:color="auto"/>
              </w:divBdr>
            </w:div>
            <w:div w:id="1157304229">
              <w:marLeft w:val="0"/>
              <w:marRight w:val="0"/>
              <w:marTop w:val="0"/>
              <w:marBottom w:val="0"/>
              <w:divBdr>
                <w:top w:val="none" w:sz="0" w:space="0" w:color="auto"/>
                <w:left w:val="none" w:sz="0" w:space="0" w:color="auto"/>
                <w:bottom w:val="none" w:sz="0" w:space="0" w:color="auto"/>
                <w:right w:val="none" w:sz="0" w:space="0" w:color="auto"/>
              </w:divBdr>
            </w:div>
            <w:div w:id="723530078">
              <w:marLeft w:val="0"/>
              <w:marRight w:val="0"/>
              <w:marTop w:val="0"/>
              <w:marBottom w:val="0"/>
              <w:divBdr>
                <w:top w:val="none" w:sz="0" w:space="0" w:color="auto"/>
                <w:left w:val="none" w:sz="0" w:space="0" w:color="auto"/>
                <w:bottom w:val="none" w:sz="0" w:space="0" w:color="auto"/>
                <w:right w:val="none" w:sz="0" w:space="0" w:color="auto"/>
              </w:divBdr>
            </w:div>
            <w:div w:id="132262968">
              <w:marLeft w:val="0"/>
              <w:marRight w:val="0"/>
              <w:marTop w:val="0"/>
              <w:marBottom w:val="0"/>
              <w:divBdr>
                <w:top w:val="none" w:sz="0" w:space="0" w:color="auto"/>
                <w:left w:val="none" w:sz="0" w:space="0" w:color="auto"/>
                <w:bottom w:val="none" w:sz="0" w:space="0" w:color="auto"/>
                <w:right w:val="none" w:sz="0" w:space="0" w:color="auto"/>
              </w:divBdr>
            </w:div>
            <w:div w:id="127283224">
              <w:marLeft w:val="0"/>
              <w:marRight w:val="0"/>
              <w:marTop w:val="0"/>
              <w:marBottom w:val="0"/>
              <w:divBdr>
                <w:top w:val="none" w:sz="0" w:space="0" w:color="auto"/>
                <w:left w:val="none" w:sz="0" w:space="0" w:color="auto"/>
                <w:bottom w:val="none" w:sz="0" w:space="0" w:color="auto"/>
                <w:right w:val="none" w:sz="0" w:space="0" w:color="auto"/>
              </w:divBdr>
            </w:div>
            <w:div w:id="652759095">
              <w:marLeft w:val="0"/>
              <w:marRight w:val="0"/>
              <w:marTop w:val="0"/>
              <w:marBottom w:val="0"/>
              <w:divBdr>
                <w:top w:val="none" w:sz="0" w:space="0" w:color="auto"/>
                <w:left w:val="none" w:sz="0" w:space="0" w:color="auto"/>
                <w:bottom w:val="none" w:sz="0" w:space="0" w:color="auto"/>
                <w:right w:val="none" w:sz="0" w:space="0" w:color="auto"/>
              </w:divBdr>
            </w:div>
            <w:div w:id="1645771349">
              <w:marLeft w:val="0"/>
              <w:marRight w:val="0"/>
              <w:marTop w:val="0"/>
              <w:marBottom w:val="0"/>
              <w:divBdr>
                <w:top w:val="none" w:sz="0" w:space="0" w:color="auto"/>
                <w:left w:val="none" w:sz="0" w:space="0" w:color="auto"/>
                <w:bottom w:val="none" w:sz="0" w:space="0" w:color="auto"/>
                <w:right w:val="none" w:sz="0" w:space="0" w:color="auto"/>
              </w:divBdr>
            </w:div>
            <w:div w:id="1009523785">
              <w:marLeft w:val="0"/>
              <w:marRight w:val="0"/>
              <w:marTop w:val="0"/>
              <w:marBottom w:val="0"/>
              <w:divBdr>
                <w:top w:val="none" w:sz="0" w:space="0" w:color="auto"/>
                <w:left w:val="none" w:sz="0" w:space="0" w:color="auto"/>
                <w:bottom w:val="none" w:sz="0" w:space="0" w:color="auto"/>
                <w:right w:val="none" w:sz="0" w:space="0" w:color="auto"/>
              </w:divBdr>
            </w:div>
            <w:div w:id="1028216136">
              <w:marLeft w:val="0"/>
              <w:marRight w:val="0"/>
              <w:marTop w:val="0"/>
              <w:marBottom w:val="0"/>
              <w:divBdr>
                <w:top w:val="none" w:sz="0" w:space="0" w:color="auto"/>
                <w:left w:val="none" w:sz="0" w:space="0" w:color="auto"/>
                <w:bottom w:val="none" w:sz="0" w:space="0" w:color="auto"/>
                <w:right w:val="none" w:sz="0" w:space="0" w:color="auto"/>
              </w:divBdr>
            </w:div>
            <w:div w:id="1425609850">
              <w:marLeft w:val="0"/>
              <w:marRight w:val="0"/>
              <w:marTop w:val="0"/>
              <w:marBottom w:val="0"/>
              <w:divBdr>
                <w:top w:val="none" w:sz="0" w:space="0" w:color="auto"/>
                <w:left w:val="none" w:sz="0" w:space="0" w:color="auto"/>
                <w:bottom w:val="none" w:sz="0" w:space="0" w:color="auto"/>
                <w:right w:val="none" w:sz="0" w:space="0" w:color="auto"/>
              </w:divBdr>
            </w:div>
            <w:div w:id="539779358">
              <w:marLeft w:val="0"/>
              <w:marRight w:val="0"/>
              <w:marTop w:val="0"/>
              <w:marBottom w:val="0"/>
              <w:divBdr>
                <w:top w:val="none" w:sz="0" w:space="0" w:color="auto"/>
                <w:left w:val="none" w:sz="0" w:space="0" w:color="auto"/>
                <w:bottom w:val="none" w:sz="0" w:space="0" w:color="auto"/>
                <w:right w:val="none" w:sz="0" w:space="0" w:color="auto"/>
              </w:divBdr>
            </w:div>
            <w:div w:id="1370960705">
              <w:marLeft w:val="0"/>
              <w:marRight w:val="0"/>
              <w:marTop w:val="0"/>
              <w:marBottom w:val="0"/>
              <w:divBdr>
                <w:top w:val="none" w:sz="0" w:space="0" w:color="auto"/>
                <w:left w:val="none" w:sz="0" w:space="0" w:color="auto"/>
                <w:bottom w:val="none" w:sz="0" w:space="0" w:color="auto"/>
                <w:right w:val="none" w:sz="0" w:space="0" w:color="auto"/>
              </w:divBdr>
            </w:div>
            <w:div w:id="1765571634">
              <w:marLeft w:val="0"/>
              <w:marRight w:val="0"/>
              <w:marTop w:val="0"/>
              <w:marBottom w:val="0"/>
              <w:divBdr>
                <w:top w:val="none" w:sz="0" w:space="0" w:color="auto"/>
                <w:left w:val="none" w:sz="0" w:space="0" w:color="auto"/>
                <w:bottom w:val="none" w:sz="0" w:space="0" w:color="auto"/>
                <w:right w:val="none" w:sz="0" w:space="0" w:color="auto"/>
              </w:divBdr>
            </w:div>
            <w:div w:id="942416876">
              <w:marLeft w:val="0"/>
              <w:marRight w:val="0"/>
              <w:marTop w:val="0"/>
              <w:marBottom w:val="0"/>
              <w:divBdr>
                <w:top w:val="none" w:sz="0" w:space="0" w:color="auto"/>
                <w:left w:val="none" w:sz="0" w:space="0" w:color="auto"/>
                <w:bottom w:val="none" w:sz="0" w:space="0" w:color="auto"/>
                <w:right w:val="none" w:sz="0" w:space="0" w:color="auto"/>
              </w:divBdr>
            </w:div>
            <w:div w:id="392118712">
              <w:marLeft w:val="0"/>
              <w:marRight w:val="0"/>
              <w:marTop w:val="0"/>
              <w:marBottom w:val="0"/>
              <w:divBdr>
                <w:top w:val="none" w:sz="0" w:space="0" w:color="auto"/>
                <w:left w:val="none" w:sz="0" w:space="0" w:color="auto"/>
                <w:bottom w:val="none" w:sz="0" w:space="0" w:color="auto"/>
                <w:right w:val="none" w:sz="0" w:space="0" w:color="auto"/>
              </w:divBdr>
            </w:div>
            <w:div w:id="1273635552">
              <w:marLeft w:val="0"/>
              <w:marRight w:val="0"/>
              <w:marTop w:val="0"/>
              <w:marBottom w:val="0"/>
              <w:divBdr>
                <w:top w:val="none" w:sz="0" w:space="0" w:color="auto"/>
                <w:left w:val="none" w:sz="0" w:space="0" w:color="auto"/>
                <w:bottom w:val="none" w:sz="0" w:space="0" w:color="auto"/>
                <w:right w:val="none" w:sz="0" w:space="0" w:color="auto"/>
              </w:divBdr>
            </w:div>
            <w:div w:id="102576168">
              <w:marLeft w:val="0"/>
              <w:marRight w:val="0"/>
              <w:marTop w:val="0"/>
              <w:marBottom w:val="0"/>
              <w:divBdr>
                <w:top w:val="none" w:sz="0" w:space="0" w:color="auto"/>
                <w:left w:val="none" w:sz="0" w:space="0" w:color="auto"/>
                <w:bottom w:val="none" w:sz="0" w:space="0" w:color="auto"/>
                <w:right w:val="none" w:sz="0" w:space="0" w:color="auto"/>
              </w:divBdr>
            </w:div>
            <w:div w:id="264966557">
              <w:marLeft w:val="0"/>
              <w:marRight w:val="0"/>
              <w:marTop w:val="0"/>
              <w:marBottom w:val="0"/>
              <w:divBdr>
                <w:top w:val="none" w:sz="0" w:space="0" w:color="auto"/>
                <w:left w:val="none" w:sz="0" w:space="0" w:color="auto"/>
                <w:bottom w:val="none" w:sz="0" w:space="0" w:color="auto"/>
                <w:right w:val="none" w:sz="0" w:space="0" w:color="auto"/>
              </w:divBdr>
            </w:div>
            <w:div w:id="1380741604">
              <w:marLeft w:val="0"/>
              <w:marRight w:val="0"/>
              <w:marTop w:val="0"/>
              <w:marBottom w:val="0"/>
              <w:divBdr>
                <w:top w:val="none" w:sz="0" w:space="0" w:color="auto"/>
                <w:left w:val="none" w:sz="0" w:space="0" w:color="auto"/>
                <w:bottom w:val="none" w:sz="0" w:space="0" w:color="auto"/>
                <w:right w:val="none" w:sz="0" w:space="0" w:color="auto"/>
              </w:divBdr>
            </w:div>
            <w:div w:id="1786000825">
              <w:marLeft w:val="0"/>
              <w:marRight w:val="0"/>
              <w:marTop w:val="0"/>
              <w:marBottom w:val="0"/>
              <w:divBdr>
                <w:top w:val="none" w:sz="0" w:space="0" w:color="auto"/>
                <w:left w:val="none" w:sz="0" w:space="0" w:color="auto"/>
                <w:bottom w:val="none" w:sz="0" w:space="0" w:color="auto"/>
                <w:right w:val="none" w:sz="0" w:space="0" w:color="auto"/>
              </w:divBdr>
            </w:div>
            <w:div w:id="454911798">
              <w:marLeft w:val="0"/>
              <w:marRight w:val="0"/>
              <w:marTop w:val="0"/>
              <w:marBottom w:val="0"/>
              <w:divBdr>
                <w:top w:val="none" w:sz="0" w:space="0" w:color="auto"/>
                <w:left w:val="none" w:sz="0" w:space="0" w:color="auto"/>
                <w:bottom w:val="none" w:sz="0" w:space="0" w:color="auto"/>
                <w:right w:val="none" w:sz="0" w:space="0" w:color="auto"/>
              </w:divBdr>
            </w:div>
            <w:div w:id="383909942">
              <w:marLeft w:val="0"/>
              <w:marRight w:val="0"/>
              <w:marTop w:val="0"/>
              <w:marBottom w:val="0"/>
              <w:divBdr>
                <w:top w:val="none" w:sz="0" w:space="0" w:color="auto"/>
                <w:left w:val="none" w:sz="0" w:space="0" w:color="auto"/>
                <w:bottom w:val="none" w:sz="0" w:space="0" w:color="auto"/>
                <w:right w:val="none" w:sz="0" w:space="0" w:color="auto"/>
              </w:divBdr>
            </w:div>
            <w:div w:id="292906150">
              <w:marLeft w:val="0"/>
              <w:marRight w:val="0"/>
              <w:marTop w:val="0"/>
              <w:marBottom w:val="0"/>
              <w:divBdr>
                <w:top w:val="none" w:sz="0" w:space="0" w:color="auto"/>
                <w:left w:val="none" w:sz="0" w:space="0" w:color="auto"/>
                <w:bottom w:val="none" w:sz="0" w:space="0" w:color="auto"/>
                <w:right w:val="none" w:sz="0" w:space="0" w:color="auto"/>
              </w:divBdr>
            </w:div>
            <w:div w:id="1811364764">
              <w:marLeft w:val="0"/>
              <w:marRight w:val="0"/>
              <w:marTop w:val="0"/>
              <w:marBottom w:val="0"/>
              <w:divBdr>
                <w:top w:val="none" w:sz="0" w:space="0" w:color="auto"/>
                <w:left w:val="none" w:sz="0" w:space="0" w:color="auto"/>
                <w:bottom w:val="none" w:sz="0" w:space="0" w:color="auto"/>
                <w:right w:val="none" w:sz="0" w:space="0" w:color="auto"/>
              </w:divBdr>
            </w:div>
            <w:div w:id="1982076060">
              <w:marLeft w:val="0"/>
              <w:marRight w:val="0"/>
              <w:marTop w:val="0"/>
              <w:marBottom w:val="0"/>
              <w:divBdr>
                <w:top w:val="none" w:sz="0" w:space="0" w:color="auto"/>
                <w:left w:val="none" w:sz="0" w:space="0" w:color="auto"/>
                <w:bottom w:val="none" w:sz="0" w:space="0" w:color="auto"/>
                <w:right w:val="none" w:sz="0" w:space="0" w:color="auto"/>
              </w:divBdr>
            </w:div>
            <w:div w:id="797144684">
              <w:marLeft w:val="0"/>
              <w:marRight w:val="0"/>
              <w:marTop w:val="0"/>
              <w:marBottom w:val="0"/>
              <w:divBdr>
                <w:top w:val="none" w:sz="0" w:space="0" w:color="auto"/>
                <w:left w:val="none" w:sz="0" w:space="0" w:color="auto"/>
                <w:bottom w:val="none" w:sz="0" w:space="0" w:color="auto"/>
                <w:right w:val="none" w:sz="0" w:space="0" w:color="auto"/>
              </w:divBdr>
            </w:div>
            <w:div w:id="1157576242">
              <w:marLeft w:val="0"/>
              <w:marRight w:val="0"/>
              <w:marTop w:val="0"/>
              <w:marBottom w:val="0"/>
              <w:divBdr>
                <w:top w:val="none" w:sz="0" w:space="0" w:color="auto"/>
                <w:left w:val="none" w:sz="0" w:space="0" w:color="auto"/>
                <w:bottom w:val="none" w:sz="0" w:space="0" w:color="auto"/>
                <w:right w:val="none" w:sz="0" w:space="0" w:color="auto"/>
              </w:divBdr>
            </w:div>
            <w:div w:id="1000430248">
              <w:marLeft w:val="0"/>
              <w:marRight w:val="0"/>
              <w:marTop w:val="0"/>
              <w:marBottom w:val="0"/>
              <w:divBdr>
                <w:top w:val="none" w:sz="0" w:space="0" w:color="auto"/>
                <w:left w:val="none" w:sz="0" w:space="0" w:color="auto"/>
                <w:bottom w:val="none" w:sz="0" w:space="0" w:color="auto"/>
                <w:right w:val="none" w:sz="0" w:space="0" w:color="auto"/>
              </w:divBdr>
            </w:div>
            <w:div w:id="2014843992">
              <w:marLeft w:val="0"/>
              <w:marRight w:val="0"/>
              <w:marTop w:val="0"/>
              <w:marBottom w:val="0"/>
              <w:divBdr>
                <w:top w:val="none" w:sz="0" w:space="0" w:color="auto"/>
                <w:left w:val="none" w:sz="0" w:space="0" w:color="auto"/>
                <w:bottom w:val="none" w:sz="0" w:space="0" w:color="auto"/>
                <w:right w:val="none" w:sz="0" w:space="0" w:color="auto"/>
              </w:divBdr>
            </w:div>
            <w:div w:id="2080403947">
              <w:marLeft w:val="0"/>
              <w:marRight w:val="0"/>
              <w:marTop w:val="0"/>
              <w:marBottom w:val="0"/>
              <w:divBdr>
                <w:top w:val="none" w:sz="0" w:space="0" w:color="auto"/>
                <w:left w:val="none" w:sz="0" w:space="0" w:color="auto"/>
                <w:bottom w:val="none" w:sz="0" w:space="0" w:color="auto"/>
                <w:right w:val="none" w:sz="0" w:space="0" w:color="auto"/>
              </w:divBdr>
            </w:div>
            <w:div w:id="1836187736">
              <w:marLeft w:val="0"/>
              <w:marRight w:val="0"/>
              <w:marTop w:val="0"/>
              <w:marBottom w:val="0"/>
              <w:divBdr>
                <w:top w:val="none" w:sz="0" w:space="0" w:color="auto"/>
                <w:left w:val="none" w:sz="0" w:space="0" w:color="auto"/>
                <w:bottom w:val="none" w:sz="0" w:space="0" w:color="auto"/>
                <w:right w:val="none" w:sz="0" w:space="0" w:color="auto"/>
              </w:divBdr>
            </w:div>
            <w:div w:id="1143350251">
              <w:marLeft w:val="0"/>
              <w:marRight w:val="0"/>
              <w:marTop w:val="0"/>
              <w:marBottom w:val="0"/>
              <w:divBdr>
                <w:top w:val="none" w:sz="0" w:space="0" w:color="auto"/>
                <w:left w:val="none" w:sz="0" w:space="0" w:color="auto"/>
                <w:bottom w:val="none" w:sz="0" w:space="0" w:color="auto"/>
                <w:right w:val="none" w:sz="0" w:space="0" w:color="auto"/>
              </w:divBdr>
            </w:div>
            <w:div w:id="197399134">
              <w:marLeft w:val="0"/>
              <w:marRight w:val="0"/>
              <w:marTop w:val="0"/>
              <w:marBottom w:val="0"/>
              <w:divBdr>
                <w:top w:val="none" w:sz="0" w:space="0" w:color="auto"/>
                <w:left w:val="none" w:sz="0" w:space="0" w:color="auto"/>
                <w:bottom w:val="none" w:sz="0" w:space="0" w:color="auto"/>
                <w:right w:val="none" w:sz="0" w:space="0" w:color="auto"/>
              </w:divBdr>
            </w:div>
            <w:div w:id="758797022">
              <w:marLeft w:val="0"/>
              <w:marRight w:val="0"/>
              <w:marTop w:val="0"/>
              <w:marBottom w:val="0"/>
              <w:divBdr>
                <w:top w:val="none" w:sz="0" w:space="0" w:color="auto"/>
                <w:left w:val="none" w:sz="0" w:space="0" w:color="auto"/>
                <w:bottom w:val="none" w:sz="0" w:space="0" w:color="auto"/>
                <w:right w:val="none" w:sz="0" w:space="0" w:color="auto"/>
              </w:divBdr>
            </w:div>
            <w:div w:id="660931582">
              <w:marLeft w:val="0"/>
              <w:marRight w:val="0"/>
              <w:marTop w:val="0"/>
              <w:marBottom w:val="0"/>
              <w:divBdr>
                <w:top w:val="none" w:sz="0" w:space="0" w:color="auto"/>
                <w:left w:val="none" w:sz="0" w:space="0" w:color="auto"/>
                <w:bottom w:val="none" w:sz="0" w:space="0" w:color="auto"/>
                <w:right w:val="none" w:sz="0" w:space="0" w:color="auto"/>
              </w:divBdr>
            </w:div>
            <w:div w:id="1096053892">
              <w:marLeft w:val="0"/>
              <w:marRight w:val="0"/>
              <w:marTop w:val="0"/>
              <w:marBottom w:val="0"/>
              <w:divBdr>
                <w:top w:val="none" w:sz="0" w:space="0" w:color="auto"/>
                <w:left w:val="none" w:sz="0" w:space="0" w:color="auto"/>
                <w:bottom w:val="none" w:sz="0" w:space="0" w:color="auto"/>
                <w:right w:val="none" w:sz="0" w:space="0" w:color="auto"/>
              </w:divBdr>
            </w:div>
            <w:div w:id="139612668">
              <w:marLeft w:val="0"/>
              <w:marRight w:val="0"/>
              <w:marTop w:val="0"/>
              <w:marBottom w:val="0"/>
              <w:divBdr>
                <w:top w:val="none" w:sz="0" w:space="0" w:color="auto"/>
                <w:left w:val="none" w:sz="0" w:space="0" w:color="auto"/>
                <w:bottom w:val="none" w:sz="0" w:space="0" w:color="auto"/>
                <w:right w:val="none" w:sz="0" w:space="0" w:color="auto"/>
              </w:divBdr>
            </w:div>
            <w:div w:id="1571573143">
              <w:marLeft w:val="0"/>
              <w:marRight w:val="0"/>
              <w:marTop w:val="0"/>
              <w:marBottom w:val="0"/>
              <w:divBdr>
                <w:top w:val="none" w:sz="0" w:space="0" w:color="auto"/>
                <w:left w:val="none" w:sz="0" w:space="0" w:color="auto"/>
                <w:bottom w:val="none" w:sz="0" w:space="0" w:color="auto"/>
                <w:right w:val="none" w:sz="0" w:space="0" w:color="auto"/>
              </w:divBdr>
            </w:div>
            <w:div w:id="714086292">
              <w:marLeft w:val="0"/>
              <w:marRight w:val="0"/>
              <w:marTop w:val="0"/>
              <w:marBottom w:val="0"/>
              <w:divBdr>
                <w:top w:val="none" w:sz="0" w:space="0" w:color="auto"/>
                <w:left w:val="none" w:sz="0" w:space="0" w:color="auto"/>
                <w:bottom w:val="none" w:sz="0" w:space="0" w:color="auto"/>
                <w:right w:val="none" w:sz="0" w:space="0" w:color="auto"/>
              </w:divBdr>
            </w:div>
            <w:div w:id="571356581">
              <w:marLeft w:val="0"/>
              <w:marRight w:val="0"/>
              <w:marTop w:val="0"/>
              <w:marBottom w:val="0"/>
              <w:divBdr>
                <w:top w:val="none" w:sz="0" w:space="0" w:color="auto"/>
                <w:left w:val="none" w:sz="0" w:space="0" w:color="auto"/>
                <w:bottom w:val="none" w:sz="0" w:space="0" w:color="auto"/>
                <w:right w:val="none" w:sz="0" w:space="0" w:color="auto"/>
              </w:divBdr>
            </w:div>
            <w:div w:id="13357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664785">
      <w:bodyDiv w:val="1"/>
      <w:marLeft w:val="0"/>
      <w:marRight w:val="0"/>
      <w:marTop w:val="0"/>
      <w:marBottom w:val="0"/>
      <w:divBdr>
        <w:top w:val="none" w:sz="0" w:space="0" w:color="auto"/>
        <w:left w:val="none" w:sz="0" w:space="0" w:color="auto"/>
        <w:bottom w:val="none" w:sz="0" w:space="0" w:color="auto"/>
        <w:right w:val="none" w:sz="0" w:space="0" w:color="auto"/>
      </w:divBdr>
    </w:div>
    <w:div w:id="993410079">
      <w:bodyDiv w:val="1"/>
      <w:marLeft w:val="0"/>
      <w:marRight w:val="0"/>
      <w:marTop w:val="0"/>
      <w:marBottom w:val="0"/>
      <w:divBdr>
        <w:top w:val="none" w:sz="0" w:space="0" w:color="auto"/>
        <w:left w:val="none" w:sz="0" w:space="0" w:color="auto"/>
        <w:bottom w:val="none" w:sz="0" w:space="0" w:color="auto"/>
        <w:right w:val="none" w:sz="0" w:space="0" w:color="auto"/>
      </w:divBdr>
    </w:div>
    <w:div w:id="1656716241">
      <w:bodyDiv w:val="1"/>
      <w:marLeft w:val="0"/>
      <w:marRight w:val="0"/>
      <w:marTop w:val="0"/>
      <w:marBottom w:val="0"/>
      <w:divBdr>
        <w:top w:val="none" w:sz="0" w:space="0" w:color="auto"/>
        <w:left w:val="none" w:sz="0" w:space="0" w:color="auto"/>
        <w:bottom w:val="none" w:sz="0" w:space="0" w:color="auto"/>
        <w:right w:val="none" w:sz="0" w:space="0" w:color="auto"/>
      </w:divBdr>
      <w:divsChild>
        <w:div w:id="217278123">
          <w:marLeft w:val="0"/>
          <w:marRight w:val="0"/>
          <w:marTop w:val="0"/>
          <w:marBottom w:val="0"/>
          <w:divBdr>
            <w:top w:val="none" w:sz="0" w:space="0" w:color="auto"/>
            <w:left w:val="none" w:sz="0" w:space="0" w:color="auto"/>
            <w:bottom w:val="none" w:sz="0" w:space="0" w:color="auto"/>
            <w:right w:val="none" w:sz="0" w:space="0" w:color="auto"/>
          </w:divBdr>
          <w:divsChild>
            <w:div w:id="1356998567">
              <w:marLeft w:val="0"/>
              <w:marRight w:val="0"/>
              <w:marTop w:val="0"/>
              <w:marBottom w:val="0"/>
              <w:divBdr>
                <w:top w:val="none" w:sz="0" w:space="0" w:color="auto"/>
                <w:left w:val="none" w:sz="0" w:space="0" w:color="auto"/>
                <w:bottom w:val="none" w:sz="0" w:space="0" w:color="auto"/>
                <w:right w:val="none" w:sz="0" w:space="0" w:color="auto"/>
              </w:divBdr>
            </w:div>
            <w:div w:id="856849829">
              <w:marLeft w:val="0"/>
              <w:marRight w:val="0"/>
              <w:marTop w:val="0"/>
              <w:marBottom w:val="0"/>
              <w:divBdr>
                <w:top w:val="none" w:sz="0" w:space="0" w:color="auto"/>
                <w:left w:val="none" w:sz="0" w:space="0" w:color="auto"/>
                <w:bottom w:val="none" w:sz="0" w:space="0" w:color="auto"/>
                <w:right w:val="none" w:sz="0" w:space="0" w:color="auto"/>
              </w:divBdr>
            </w:div>
            <w:div w:id="1458985237">
              <w:marLeft w:val="0"/>
              <w:marRight w:val="0"/>
              <w:marTop w:val="0"/>
              <w:marBottom w:val="0"/>
              <w:divBdr>
                <w:top w:val="none" w:sz="0" w:space="0" w:color="auto"/>
                <w:left w:val="none" w:sz="0" w:space="0" w:color="auto"/>
                <w:bottom w:val="none" w:sz="0" w:space="0" w:color="auto"/>
                <w:right w:val="none" w:sz="0" w:space="0" w:color="auto"/>
              </w:divBdr>
            </w:div>
            <w:div w:id="519127953">
              <w:marLeft w:val="0"/>
              <w:marRight w:val="0"/>
              <w:marTop w:val="0"/>
              <w:marBottom w:val="0"/>
              <w:divBdr>
                <w:top w:val="none" w:sz="0" w:space="0" w:color="auto"/>
                <w:left w:val="none" w:sz="0" w:space="0" w:color="auto"/>
                <w:bottom w:val="none" w:sz="0" w:space="0" w:color="auto"/>
                <w:right w:val="none" w:sz="0" w:space="0" w:color="auto"/>
              </w:divBdr>
            </w:div>
            <w:div w:id="1065639898">
              <w:marLeft w:val="0"/>
              <w:marRight w:val="0"/>
              <w:marTop w:val="0"/>
              <w:marBottom w:val="0"/>
              <w:divBdr>
                <w:top w:val="none" w:sz="0" w:space="0" w:color="auto"/>
                <w:left w:val="none" w:sz="0" w:space="0" w:color="auto"/>
                <w:bottom w:val="none" w:sz="0" w:space="0" w:color="auto"/>
                <w:right w:val="none" w:sz="0" w:space="0" w:color="auto"/>
              </w:divBdr>
            </w:div>
            <w:div w:id="1252935034">
              <w:marLeft w:val="0"/>
              <w:marRight w:val="0"/>
              <w:marTop w:val="0"/>
              <w:marBottom w:val="0"/>
              <w:divBdr>
                <w:top w:val="none" w:sz="0" w:space="0" w:color="auto"/>
                <w:left w:val="none" w:sz="0" w:space="0" w:color="auto"/>
                <w:bottom w:val="none" w:sz="0" w:space="0" w:color="auto"/>
                <w:right w:val="none" w:sz="0" w:space="0" w:color="auto"/>
              </w:divBdr>
            </w:div>
            <w:div w:id="2051031607">
              <w:marLeft w:val="0"/>
              <w:marRight w:val="0"/>
              <w:marTop w:val="0"/>
              <w:marBottom w:val="0"/>
              <w:divBdr>
                <w:top w:val="none" w:sz="0" w:space="0" w:color="auto"/>
                <w:left w:val="none" w:sz="0" w:space="0" w:color="auto"/>
                <w:bottom w:val="none" w:sz="0" w:space="0" w:color="auto"/>
                <w:right w:val="none" w:sz="0" w:space="0" w:color="auto"/>
              </w:divBdr>
            </w:div>
            <w:div w:id="1604919841">
              <w:marLeft w:val="0"/>
              <w:marRight w:val="0"/>
              <w:marTop w:val="0"/>
              <w:marBottom w:val="0"/>
              <w:divBdr>
                <w:top w:val="none" w:sz="0" w:space="0" w:color="auto"/>
                <w:left w:val="none" w:sz="0" w:space="0" w:color="auto"/>
                <w:bottom w:val="none" w:sz="0" w:space="0" w:color="auto"/>
                <w:right w:val="none" w:sz="0" w:space="0" w:color="auto"/>
              </w:divBdr>
            </w:div>
            <w:div w:id="1747796550">
              <w:marLeft w:val="0"/>
              <w:marRight w:val="0"/>
              <w:marTop w:val="0"/>
              <w:marBottom w:val="0"/>
              <w:divBdr>
                <w:top w:val="none" w:sz="0" w:space="0" w:color="auto"/>
                <w:left w:val="none" w:sz="0" w:space="0" w:color="auto"/>
                <w:bottom w:val="none" w:sz="0" w:space="0" w:color="auto"/>
                <w:right w:val="none" w:sz="0" w:space="0" w:color="auto"/>
              </w:divBdr>
            </w:div>
            <w:div w:id="547574629">
              <w:marLeft w:val="0"/>
              <w:marRight w:val="0"/>
              <w:marTop w:val="0"/>
              <w:marBottom w:val="0"/>
              <w:divBdr>
                <w:top w:val="none" w:sz="0" w:space="0" w:color="auto"/>
                <w:left w:val="none" w:sz="0" w:space="0" w:color="auto"/>
                <w:bottom w:val="none" w:sz="0" w:space="0" w:color="auto"/>
                <w:right w:val="none" w:sz="0" w:space="0" w:color="auto"/>
              </w:divBdr>
            </w:div>
            <w:div w:id="1635713911">
              <w:marLeft w:val="0"/>
              <w:marRight w:val="0"/>
              <w:marTop w:val="0"/>
              <w:marBottom w:val="0"/>
              <w:divBdr>
                <w:top w:val="none" w:sz="0" w:space="0" w:color="auto"/>
                <w:left w:val="none" w:sz="0" w:space="0" w:color="auto"/>
                <w:bottom w:val="none" w:sz="0" w:space="0" w:color="auto"/>
                <w:right w:val="none" w:sz="0" w:space="0" w:color="auto"/>
              </w:divBdr>
            </w:div>
            <w:div w:id="1837064198">
              <w:marLeft w:val="0"/>
              <w:marRight w:val="0"/>
              <w:marTop w:val="0"/>
              <w:marBottom w:val="0"/>
              <w:divBdr>
                <w:top w:val="none" w:sz="0" w:space="0" w:color="auto"/>
                <w:left w:val="none" w:sz="0" w:space="0" w:color="auto"/>
                <w:bottom w:val="none" w:sz="0" w:space="0" w:color="auto"/>
                <w:right w:val="none" w:sz="0" w:space="0" w:color="auto"/>
              </w:divBdr>
            </w:div>
            <w:div w:id="1660578387">
              <w:marLeft w:val="0"/>
              <w:marRight w:val="0"/>
              <w:marTop w:val="0"/>
              <w:marBottom w:val="0"/>
              <w:divBdr>
                <w:top w:val="none" w:sz="0" w:space="0" w:color="auto"/>
                <w:left w:val="none" w:sz="0" w:space="0" w:color="auto"/>
                <w:bottom w:val="none" w:sz="0" w:space="0" w:color="auto"/>
                <w:right w:val="none" w:sz="0" w:space="0" w:color="auto"/>
              </w:divBdr>
            </w:div>
            <w:div w:id="725420857">
              <w:marLeft w:val="0"/>
              <w:marRight w:val="0"/>
              <w:marTop w:val="0"/>
              <w:marBottom w:val="0"/>
              <w:divBdr>
                <w:top w:val="none" w:sz="0" w:space="0" w:color="auto"/>
                <w:left w:val="none" w:sz="0" w:space="0" w:color="auto"/>
                <w:bottom w:val="none" w:sz="0" w:space="0" w:color="auto"/>
                <w:right w:val="none" w:sz="0" w:space="0" w:color="auto"/>
              </w:divBdr>
            </w:div>
            <w:div w:id="397747799">
              <w:marLeft w:val="0"/>
              <w:marRight w:val="0"/>
              <w:marTop w:val="0"/>
              <w:marBottom w:val="0"/>
              <w:divBdr>
                <w:top w:val="none" w:sz="0" w:space="0" w:color="auto"/>
                <w:left w:val="none" w:sz="0" w:space="0" w:color="auto"/>
                <w:bottom w:val="none" w:sz="0" w:space="0" w:color="auto"/>
                <w:right w:val="none" w:sz="0" w:space="0" w:color="auto"/>
              </w:divBdr>
            </w:div>
            <w:div w:id="1549875855">
              <w:marLeft w:val="0"/>
              <w:marRight w:val="0"/>
              <w:marTop w:val="0"/>
              <w:marBottom w:val="0"/>
              <w:divBdr>
                <w:top w:val="none" w:sz="0" w:space="0" w:color="auto"/>
                <w:left w:val="none" w:sz="0" w:space="0" w:color="auto"/>
                <w:bottom w:val="none" w:sz="0" w:space="0" w:color="auto"/>
                <w:right w:val="none" w:sz="0" w:space="0" w:color="auto"/>
              </w:divBdr>
            </w:div>
            <w:div w:id="332295428">
              <w:marLeft w:val="0"/>
              <w:marRight w:val="0"/>
              <w:marTop w:val="0"/>
              <w:marBottom w:val="0"/>
              <w:divBdr>
                <w:top w:val="none" w:sz="0" w:space="0" w:color="auto"/>
                <w:left w:val="none" w:sz="0" w:space="0" w:color="auto"/>
                <w:bottom w:val="none" w:sz="0" w:space="0" w:color="auto"/>
                <w:right w:val="none" w:sz="0" w:space="0" w:color="auto"/>
              </w:divBdr>
            </w:div>
            <w:div w:id="1847592227">
              <w:marLeft w:val="0"/>
              <w:marRight w:val="0"/>
              <w:marTop w:val="0"/>
              <w:marBottom w:val="0"/>
              <w:divBdr>
                <w:top w:val="none" w:sz="0" w:space="0" w:color="auto"/>
                <w:left w:val="none" w:sz="0" w:space="0" w:color="auto"/>
                <w:bottom w:val="none" w:sz="0" w:space="0" w:color="auto"/>
                <w:right w:val="none" w:sz="0" w:space="0" w:color="auto"/>
              </w:divBdr>
            </w:div>
            <w:div w:id="238639610">
              <w:marLeft w:val="0"/>
              <w:marRight w:val="0"/>
              <w:marTop w:val="0"/>
              <w:marBottom w:val="0"/>
              <w:divBdr>
                <w:top w:val="none" w:sz="0" w:space="0" w:color="auto"/>
                <w:left w:val="none" w:sz="0" w:space="0" w:color="auto"/>
                <w:bottom w:val="none" w:sz="0" w:space="0" w:color="auto"/>
                <w:right w:val="none" w:sz="0" w:space="0" w:color="auto"/>
              </w:divBdr>
            </w:div>
            <w:div w:id="1951742113">
              <w:marLeft w:val="0"/>
              <w:marRight w:val="0"/>
              <w:marTop w:val="0"/>
              <w:marBottom w:val="0"/>
              <w:divBdr>
                <w:top w:val="none" w:sz="0" w:space="0" w:color="auto"/>
                <w:left w:val="none" w:sz="0" w:space="0" w:color="auto"/>
                <w:bottom w:val="none" w:sz="0" w:space="0" w:color="auto"/>
                <w:right w:val="none" w:sz="0" w:space="0" w:color="auto"/>
              </w:divBdr>
            </w:div>
            <w:div w:id="393508784">
              <w:marLeft w:val="0"/>
              <w:marRight w:val="0"/>
              <w:marTop w:val="0"/>
              <w:marBottom w:val="0"/>
              <w:divBdr>
                <w:top w:val="none" w:sz="0" w:space="0" w:color="auto"/>
                <w:left w:val="none" w:sz="0" w:space="0" w:color="auto"/>
                <w:bottom w:val="none" w:sz="0" w:space="0" w:color="auto"/>
                <w:right w:val="none" w:sz="0" w:space="0" w:color="auto"/>
              </w:divBdr>
            </w:div>
            <w:div w:id="1065681849">
              <w:marLeft w:val="0"/>
              <w:marRight w:val="0"/>
              <w:marTop w:val="0"/>
              <w:marBottom w:val="0"/>
              <w:divBdr>
                <w:top w:val="none" w:sz="0" w:space="0" w:color="auto"/>
                <w:left w:val="none" w:sz="0" w:space="0" w:color="auto"/>
                <w:bottom w:val="none" w:sz="0" w:space="0" w:color="auto"/>
                <w:right w:val="none" w:sz="0" w:space="0" w:color="auto"/>
              </w:divBdr>
            </w:div>
            <w:div w:id="1402941613">
              <w:marLeft w:val="0"/>
              <w:marRight w:val="0"/>
              <w:marTop w:val="0"/>
              <w:marBottom w:val="0"/>
              <w:divBdr>
                <w:top w:val="none" w:sz="0" w:space="0" w:color="auto"/>
                <w:left w:val="none" w:sz="0" w:space="0" w:color="auto"/>
                <w:bottom w:val="none" w:sz="0" w:space="0" w:color="auto"/>
                <w:right w:val="none" w:sz="0" w:space="0" w:color="auto"/>
              </w:divBdr>
            </w:div>
            <w:div w:id="1867913068">
              <w:marLeft w:val="0"/>
              <w:marRight w:val="0"/>
              <w:marTop w:val="0"/>
              <w:marBottom w:val="0"/>
              <w:divBdr>
                <w:top w:val="none" w:sz="0" w:space="0" w:color="auto"/>
                <w:left w:val="none" w:sz="0" w:space="0" w:color="auto"/>
                <w:bottom w:val="none" w:sz="0" w:space="0" w:color="auto"/>
                <w:right w:val="none" w:sz="0" w:space="0" w:color="auto"/>
              </w:divBdr>
            </w:div>
            <w:div w:id="602617036">
              <w:marLeft w:val="0"/>
              <w:marRight w:val="0"/>
              <w:marTop w:val="0"/>
              <w:marBottom w:val="0"/>
              <w:divBdr>
                <w:top w:val="none" w:sz="0" w:space="0" w:color="auto"/>
                <w:left w:val="none" w:sz="0" w:space="0" w:color="auto"/>
                <w:bottom w:val="none" w:sz="0" w:space="0" w:color="auto"/>
                <w:right w:val="none" w:sz="0" w:space="0" w:color="auto"/>
              </w:divBdr>
            </w:div>
            <w:div w:id="2119832259">
              <w:marLeft w:val="0"/>
              <w:marRight w:val="0"/>
              <w:marTop w:val="0"/>
              <w:marBottom w:val="0"/>
              <w:divBdr>
                <w:top w:val="none" w:sz="0" w:space="0" w:color="auto"/>
                <w:left w:val="none" w:sz="0" w:space="0" w:color="auto"/>
                <w:bottom w:val="none" w:sz="0" w:space="0" w:color="auto"/>
                <w:right w:val="none" w:sz="0" w:space="0" w:color="auto"/>
              </w:divBdr>
            </w:div>
            <w:div w:id="1185971969">
              <w:marLeft w:val="0"/>
              <w:marRight w:val="0"/>
              <w:marTop w:val="0"/>
              <w:marBottom w:val="0"/>
              <w:divBdr>
                <w:top w:val="none" w:sz="0" w:space="0" w:color="auto"/>
                <w:left w:val="none" w:sz="0" w:space="0" w:color="auto"/>
                <w:bottom w:val="none" w:sz="0" w:space="0" w:color="auto"/>
                <w:right w:val="none" w:sz="0" w:space="0" w:color="auto"/>
              </w:divBdr>
            </w:div>
            <w:div w:id="1706832049">
              <w:marLeft w:val="0"/>
              <w:marRight w:val="0"/>
              <w:marTop w:val="0"/>
              <w:marBottom w:val="0"/>
              <w:divBdr>
                <w:top w:val="none" w:sz="0" w:space="0" w:color="auto"/>
                <w:left w:val="none" w:sz="0" w:space="0" w:color="auto"/>
                <w:bottom w:val="none" w:sz="0" w:space="0" w:color="auto"/>
                <w:right w:val="none" w:sz="0" w:space="0" w:color="auto"/>
              </w:divBdr>
            </w:div>
            <w:div w:id="2079353414">
              <w:marLeft w:val="0"/>
              <w:marRight w:val="0"/>
              <w:marTop w:val="0"/>
              <w:marBottom w:val="0"/>
              <w:divBdr>
                <w:top w:val="none" w:sz="0" w:space="0" w:color="auto"/>
                <w:left w:val="none" w:sz="0" w:space="0" w:color="auto"/>
                <w:bottom w:val="none" w:sz="0" w:space="0" w:color="auto"/>
                <w:right w:val="none" w:sz="0" w:space="0" w:color="auto"/>
              </w:divBdr>
            </w:div>
            <w:div w:id="796876768">
              <w:marLeft w:val="0"/>
              <w:marRight w:val="0"/>
              <w:marTop w:val="0"/>
              <w:marBottom w:val="0"/>
              <w:divBdr>
                <w:top w:val="none" w:sz="0" w:space="0" w:color="auto"/>
                <w:left w:val="none" w:sz="0" w:space="0" w:color="auto"/>
                <w:bottom w:val="none" w:sz="0" w:space="0" w:color="auto"/>
                <w:right w:val="none" w:sz="0" w:space="0" w:color="auto"/>
              </w:divBdr>
            </w:div>
            <w:div w:id="1041787377">
              <w:marLeft w:val="0"/>
              <w:marRight w:val="0"/>
              <w:marTop w:val="0"/>
              <w:marBottom w:val="0"/>
              <w:divBdr>
                <w:top w:val="none" w:sz="0" w:space="0" w:color="auto"/>
                <w:left w:val="none" w:sz="0" w:space="0" w:color="auto"/>
                <w:bottom w:val="none" w:sz="0" w:space="0" w:color="auto"/>
                <w:right w:val="none" w:sz="0" w:space="0" w:color="auto"/>
              </w:divBdr>
            </w:div>
            <w:div w:id="1945575323">
              <w:marLeft w:val="0"/>
              <w:marRight w:val="0"/>
              <w:marTop w:val="0"/>
              <w:marBottom w:val="0"/>
              <w:divBdr>
                <w:top w:val="none" w:sz="0" w:space="0" w:color="auto"/>
                <w:left w:val="none" w:sz="0" w:space="0" w:color="auto"/>
                <w:bottom w:val="none" w:sz="0" w:space="0" w:color="auto"/>
                <w:right w:val="none" w:sz="0" w:space="0" w:color="auto"/>
              </w:divBdr>
            </w:div>
            <w:div w:id="207960842">
              <w:marLeft w:val="0"/>
              <w:marRight w:val="0"/>
              <w:marTop w:val="0"/>
              <w:marBottom w:val="0"/>
              <w:divBdr>
                <w:top w:val="none" w:sz="0" w:space="0" w:color="auto"/>
                <w:left w:val="none" w:sz="0" w:space="0" w:color="auto"/>
                <w:bottom w:val="none" w:sz="0" w:space="0" w:color="auto"/>
                <w:right w:val="none" w:sz="0" w:space="0" w:color="auto"/>
              </w:divBdr>
            </w:div>
            <w:div w:id="380252246">
              <w:marLeft w:val="0"/>
              <w:marRight w:val="0"/>
              <w:marTop w:val="0"/>
              <w:marBottom w:val="0"/>
              <w:divBdr>
                <w:top w:val="none" w:sz="0" w:space="0" w:color="auto"/>
                <w:left w:val="none" w:sz="0" w:space="0" w:color="auto"/>
                <w:bottom w:val="none" w:sz="0" w:space="0" w:color="auto"/>
                <w:right w:val="none" w:sz="0" w:space="0" w:color="auto"/>
              </w:divBdr>
            </w:div>
            <w:div w:id="1883787922">
              <w:marLeft w:val="0"/>
              <w:marRight w:val="0"/>
              <w:marTop w:val="0"/>
              <w:marBottom w:val="0"/>
              <w:divBdr>
                <w:top w:val="none" w:sz="0" w:space="0" w:color="auto"/>
                <w:left w:val="none" w:sz="0" w:space="0" w:color="auto"/>
                <w:bottom w:val="none" w:sz="0" w:space="0" w:color="auto"/>
                <w:right w:val="none" w:sz="0" w:space="0" w:color="auto"/>
              </w:divBdr>
            </w:div>
            <w:div w:id="1382094237">
              <w:marLeft w:val="0"/>
              <w:marRight w:val="0"/>
              <w:marTop w:val="0"/>
              <w:marBottom w:val="0"/>
              <w:divBdr>
                <w:top w:val="none" w:sz="0" w:space="0" w:color="auto"/>
                <w:left w:val="none" w:sz="0" w:space="0" w:color="auto"/>
                <w:bottom w:val="none" w:sz="0" w:space="0" w:color="auto"/>
                <w:right w:val="none" w:sz="0" w:space="0" w:color="auto"/>
              </w:divBdr>
            </w:div>
            <w:div w:id="715130592">
              <w:marLeft w:val="0"/>
              <w:marRight w:val="0"/>
              <w:marTop w:val="0"/>
              <w:marBottom w:val="0"/>
              <w:divBdr>
                <w:top w:val="none" w:sz="0" w:space="0" w:color="auto"/>
                <w:left w:val="none" w:sz="0" w:space="0" w:color="auto"/>
                <w:bottom w:val="none" w:sz="0" w:space="0" w:color="auto"/>
                <w:right w:val="none" w:sz="0" w:space="0" w:color="auto"/>
              </w:divBdr>
            </w:div>
            <w:div w:id="1452363396">
              <w:marLeft w:val="0"/>
              <w:marRight w:val="0"/>
              <w:marTop w:val="0"/>
              <w:marBottom w:val="0"/>
              <w:divBdr>
                <w:top w:val="none" w:sz="0" w:space="0" w:color="auto"/>
                <w:left w:val="none" w:sz="0" w:space="0" w:color="auto"/>
                <w:bottom w:val="none" w:sz="0" w:space="0" w:color="auto"/>
                <w:right w:val="none" w:sz="0" w:space="0" w:color="auto"/>
              </w:divBdr>
            </w:div>
            <w:div w:id="1118060205">
              <w:marLeft w:val="0"/>
              <w:marRight w:val="0"/>
              <w:marTop w:val="0"/>
              <w:marBottom w:val="0"/>
              <w:divBdr>
                <w:top w:val="none" w:sz="0" w:space="0" w:color="auto"/>
                <w:left w:val="none" w:sz="0" w:space="0" w:color="auto"/>
                <w:bottom w:val="none" w:sz="0" w:space="0" w:color="auto"/>
                <w:right w:val="none" w:sz="0" w:space="0" w:color="auto"/>
              </w:divBdr>
            </w:div>
            <w:div w:id="452290026">
              <w:marLeft w:val="0"/>
              <w:marRight w:val="0"/>
              <w:marTop w:val="0"/>
              <w:marBottom w:val="0"/>
              <w:divBdr>
                <w:top w:val="none" w:sz="0" w:space="0" w:color="auto"/>
                <w:left w:val="none" w:sz="0" w:space="0" w:color="auto"/>
                <w:bottom w:val="none" w:sz="0" w:space="0" w:color="auto"/>
                <w:right w:val="none" w:sz="0" w:space="0" w:color="auto"/>
              </w:divBdr>
            </w:div>
            <w:div w:id="1939025510">
              <w:marLeft w:val="0"/>
              <w:marRight w:val="0"/>
              <w:marTop w:val="0"/>
              <w:marBottom w:val="0"/>
              <w:divBdr>
                <w:top w:val="none" w:sz="0" w:space="0" w:color="auto"/>
                <w:left w:val="none" w:sz="0" w:space="0" w:color="auto"/>
                <w:bottom w:val="none" w:sz="0" w:space="0" w:color="auto"/>
                <w:right w:val="none" w:sz="0" w:space="0" w:color="auto"/>
              </w:divBdr>
            </w:div>
            <w:div w:id="517737086">
              <w:marLeft w:val="0"/>
              <w:marRight w:val="0"/>
              <w:marTop w:val="0"/>
              <w:marBottom w:val="0"/>
              <w:divBdr>
                <w:top w:val="none" w:sz="0" w:space="0" w:color="auto"/>
                <w:left w:val="none" w:sz="0" w:space="0" w:color="auto"/>
                <w:bottom w:val="none" w:sz="0" w:space="0" w:color="auto"/>
                <w:right w:val="none" w:sz="0" w:space="0" w:color="auto"/>
              </w:divBdr>
            </w:div>
            <w:div w:id="59210638">
              <w:marLeft w:val="0"/>
              <w:marRight w:val="0"/>
              <w:marTop w:val="0"/>
              <w:marBottom w:val="0"/>
              <w:divBdr>
                <w:top w:val="none" w:sz="0" w:space="0" w:color="auto"/>
                <w:left w:val="none" w:sz="0" w:space="0" w:color="auto"/>
                <w:bottom w:val="none" w:sz="0" w:space="0" w:color="auto"/>
                <w:right w:val="none" w:sz="0" w:space="0" w:color="auto"/>
              </w:divBdr>
            </w:div>
            <w:div w:id="275019540">
              <w:marLeft w:val="0"/>
              <w:marRight w:val="0"/>
              <w:marTop w:val="0"/>
              <w:marBottom w:val="0"/>
              <w:divBdr>
                <w:top w:val="none" w:sz="0" w:space="0" w:color="auto"/>
                <w:left w:val="none" w:sz="0" w:space="0" w:color="auto"/>
                <w:bottom w:val="none" w:sz="0" w:space="0" w:color="auto"/>
                <w:right w:val="none" w:sz="0" w:space="0" w:color="auto"/>
              </w:divBdr>
            </w:div>
            <w:div w:id="1430926109">
              <w:marLeft w:val="0"/>
              <w:marRight w:val="0"/>
              <w:marTop w:val="0"/>
              <w:marBottom w:val="0"/>
              <w:divBdr>
                <w:top w:val="none" w:sz="0" w:space="0" w:color="auto"/>
                <w:left w:val="none" w:sz="0" w:space="0" w:color="auto"/>
                <w:bottom w:val="none" w:sz="0" w:space="0" w:color="auto"/>
                <w:right w:val="none" w:sz="0" w:space="0" w:color="auto"/>
              </w:divBdr>
            </w:div>
            <w:div w:id="1974601076">
              <w:marLeft w:val="0"/>
              <w:marRight w:val="0"/>
              <w:marTop w:val="0"/>
              <w:marBottom w:val="0"/>
              <w:divBdr>
                <w:top w:val="none" w:sz="0" w:space="0" w:color="auto"/>
                <w:left w:val="none" w:sz="0" w:space="0" w:color="auto"/>
                <w:bottom w:val="none" w:sz="0" w:space="0" w:color="auto"/>
                <w:right w:val="none" w:sz="0" w:space="0" w:color="auto"/>
              </w:divBdr>
            </w:div>
            <w:div w:id="1280456784">
              <w:marLeft w:val="0"/>
              <w:marRight w:val="0"/>
              <w:marTop w:val="0"/>
              <w:marBottom w:val="0"/>
              <w:divBdr>
                <w:top w:val="none" w:sz="0" w:space="0" w:color="auto"/>
                <w:left w:val="none" w:sz="0" w:space="0" w:color="auto"/>
                <w:bottom w:val="none" w:sz="0" w:space="0" w:color="auto"/>
                <w:right w:val="none" w:sz="0" w:space="0" w:color="auto"/>
              </w:divBdr>
            </w:div>
            <w:div w:id="1635670011">
              <w:marLeft w:val="0"/>
              <w:marRight w:val="0"/>
              <w:marTop w:val="0"/>
              <w:marBottom w:val="0"/>
              <w:divBdr>
                <w:top w:val="none" w:sz="0" w:space="0" w:color="auto"/>
                <w:left w:val="none" w:sz="0" w:space="0" w:color="auto"/>
                <w:bottom w:val="none" w:sz="0" w:space="0" w:color="auto"/>
                <w:right w:val="none" w:sz="0" w:space="0" w:color="auto"/>
              </w:divBdr>
            </w:div>
            <w:div w:id="1497182792">
              <w:marLeft w:val="0"/>
              <w:marRight w:val="0"/>
              <w:marTop w:val="0"/>
              <w:marBottom w:val="0"/>
              <w:divBdr>
                <w:top w:val="none" w:sz="0" w:space="0" w:color="auto"/>
                <w:left w:val="none" w:sz="0" w:space="0" w:color="auto"/>
                <w:bottom w:val="none" w:sz="0" w:space="0" w:color="auto"/>
                <w:right w:val="none" w:sz="0" w:space="0" w:color="auto"/>
              </w:divBdr>
            </w:div>
            <w:div w:id="33235831">
              <w:marLeft w:val="0"/>
              <w:marRight w:val="0"/>
              <w:marTop w:val="0"/>
              <w:marBottom w:val="0"/>
              <w:divBdr>
                <w:top w:val="none" w:sz="0" w:space="0" w:color="auto"/>
                <w:left w:val="none" w:sz="0" w:space="0" w:color="auto"/>
                <w:bottom w:val="none" w:sz="0" w:space="0" w:color="auto"/>
                <w:right w:val="none" w:sz="0" w:space="0" w:color="auto"/>
              </w:divBdr>
            </w:div>
            <w:div w:id="783040998">
              <w:marLeft w:val="0"/>
              <w:marRight w:val="0"/>
              <w:marTop w:val="0"/>
              <w:marBottom w:val="0"/>
              <w:divBdr>
                <w:top w:val="none" w:sz="0" w:space="0" w:color="auto"/>
                <w:left w:val="none" w:sz="0" w:space="0" w:color="auto"/>
                <w:bottom w:val="none" w:sz="0" w:space="0" w:color="auto"/>
                <w:right w:val="none" w:sz="0" w:space="0" w:color="auto"/>
              </w:divBdr>
            </w:div>
            <w:div w:id="775254657">
              <w:marLeft w:val="0"/>
              <w:marRight w:val="0"/>
              <w:marTop w:val="0"/>
              <w:marBottom w:val="0"/>
              <w:divBdr>
                <w:top w:val="none" w:sz="0" w:space="0" w:color="auto"/>
                <w:left w:val="none" w:sz="0" w:space="0" w:color="auto"/>
                <w:bottom w:val="none" w:sz="0" w:space="0" w:color="auto"/>
                <w:right w:val="none" w:sz="0" w:space="0" w:color="auto"/>
              </w:divBdr>
            </w:div>
            <w:div w:id="1492794780">
              <w:marLeft w:val="0"/>
              <w:marRight w:val="0"/>
              <w:marTop w:val="0"/>
              <w:marBottom w:val="0"/>
              <w:divBdr>
                <w:top w:val="none" w:sz="0" w:space="0" w:color="auto"/>
                <w:left w:val="none" w:sz="0" w:space="0" w:color="auto"/>
                <w:bottom w:val="none" w:sz="0" w:space="0" w:color="auto"/>
                <w:right w:val="none" w:sz="0" w:space="0" w:color="auto"/>
              </w:divBdr>
            </w:div>
            <w:div w:id="551113284">
              <w:marLeft w:val="0"/>
              <w:marRight w:val="0"/>
              <w:marTop w:val="0"/>
              <w:marBottom w:val="0"/>
              <w:divBdr>
                <w:top w:val="none" w:sz="0" w:space="0" w:color="auto"/>
                <w:left w:val="none" w:sz="0" w:space="0" w:color="auto"/>
                <w:bottom w:val="none" w:sz="0" w:space="0" w:color="auto"/>
                <w:right w:val="none" w:sz="0" w:space="0" w:color="auto"/>
              </w:divBdr>
            </w:div>
            <w:div w:id="428090493">
              <w:marLeft w:val="0"/>
              <w:marRight w:val="0"/>
              <w:marTop w:val="0"/>
              <w:marBottom w:val="0"/>
              <w:divBdr>
                <w:top w:val="none" w:sz="0" w:space="0" w:color="auto"/>
                <w:left w:val="none" w:sz="0" w:space="0" w:color="auto"/>
                <w:bottom w:val="none" w:sz="0" w:space="0" w:color="auto"/>
                <w:right w:val="none" w:sz="0" w:space="0" w:color="auto"/>
              </w:divBdr>
            </w:div>
            <w:div w:id="1369720224">
              <w:marLeft w:val="0"/>
              <w:marRight w:val="0"/>
              <w:marTop w:val="0"/>
              <w:marBottom w:val="0"/>
              <w:divBdr>
                <w:top w:val="none" w:sz="0" w:space="0" w:color="auto"/>
                <w:left w:val="none" w:sz="0" w:space="0" w:color="auto"/>
                <w:bottom w:val="none" w:sz="0" w:space="0" w:color="auto"/>
                <w:right w:val="none" w:sz="0" w:space="0" w:color="auto"/>
              </w:divBdr>
            </w:div>
            <w:div w:id="848133748">
              <w:marLeft w:val="0"/>
              <w:marRight w:val="0"/>
              <w:marTop w:val="0"/>
              <w:marBottom w:val="0"/>
              <w:divBdr>
                <w:top w:val="none" w:sz="0" w:space="0" w:color="auto"/>
                <w:left w:val="none" w:sz="0" w:space="0" w:color="auto"/>
                <w:bottom w:val="none" w:sz="0" w:space="0" w:color="auto"/>
                <w:right w:val="none" w:sz="0" w:space="0" w:color="auto"/>
              </w:divBdr>
            </w:div>
            <w:div w:id="1736513296">
              <w:marLeft w:val="0"/>
              <w:marRight w:val="0"/>
              <w:marTop w:val="0"/>
              <w:marBottom w:val="0"/>
              <w:divBdr>
                <w:top w:val="none" w:sz="0" w:space="0" w:color="auto"/>
                <w:left w:val="none" w:sz="0" w:space="0" w:color="auto"/>
                <w:bottom w:val="none" w:sz="0" w:space="0" w:color="auto"/>
                <w:right w:val="none" w:sz="0" w:space="0" w:color="auto"/>
              </w:divBdr>
            </w:div>
            <w:div w:id="1656913473">
              <w:marLeft w:val="0"/>
              <w:marRight w:val="0"/>
              <w:marTop w:val="0"/>
              <w:marBottom w:val="0"/>
              <w:divBdr>
                <w:top w:val="none" w:sz="0" w:space="0" w:color="auto"/>
                <w:left w:val="none" w:sz="0" w:space="0" w:color="auto"/>
                <w:bottom w:val="none" w:sz="0" w:space="0" w:color="auto"/>
                <w:right w:val="none" w:sz="0" w:space="0" w:color="auto"/>
              </w:divBdr>
            </w:div>
            <w:div w:id="767963834">
              <w:marLeft w:val="0"/>
              <w:marRight w:val="0"/>
              <w:marTop w:val="0"/>
              <w:marBottom w:val="0"/>
              <w:divBdr>
                <w:top w:val="none" w:sz="0" w:space="0" w:color="auto"/>
                <w:left w:val="none" w:sz="0" w:space="0" w:color="auto"/>
                <w:bottom w:val="none" w:sz="0" w:space="0" w:color="auto"/>
                <w:right w:val="none" w:sz="0" w:space="0" w:color="auto"/>
              </w:divBdr>
            </w:div>
            <w:div w:id="610866245">
              <w:marLeft w:val="0"/>
              <w:marRight w:val="0"/>
              <w:marTop w:val="0"/>
              <w:marBottom w:val="0"/>
              <w:divBdr>
                <w:top w:val="none" w:sz="0" w:space="0" w:color="auto"/>
                <w:left w:val="none" w:sz="0" w:space="0" w:color="auto"/>
                <w:bottom w:val="none" w:sz="0" w:space="0" w:color="auto"/>
                <w:right w:val="none" w:sz="0" w:space="0" w:color="auto"/>
              </w:divBdr>
            </w:div>
            <w:div w:id="968167633">
              <w:marLeft w:val="0"/>
              <w:marRight w:val="0"/>
              <w:marTop w:val="0"/>
              <w:marBottom w:val="0"/>
              <w:divBdr>
                <w:top w:val="none" w:sz="0" w:space="0" w:color="auto"/>
                <w:left w:val="none" w:sz="0" w:space="0" w:color="auto"/>
                <w:bottom w:val="none" w:sz="0" w:space="0" w:color="auto"/>
                <w:right w:val="none" w:sz="0" w:space="0" w:color="auto"/>
              </w:divBdr>
            </w:div>
            <w:div w:id="902637976">
              <w:marLeft w:val="0"/>
              <w:marRight w:val="0"/>
              <w:marTop w:val="0"/>
              <w:marBottom w:val="0"/>
              <w:divBdr>
                <w:top w:val="none" w:sz="0" w:space="0" w:color="auto"/>
                <w:left w:val="none" w:sz="0" w:space="0" w:color="auto"/>
                <w:bottom w:val="none" w:sz="0" w:space="0" w:color="auto"/>
                <w:right w:val="none" w:sz="0" w:space="0" w:color="auto"/>
              </w:divBdr>
            </w:div>
            <w:div w:id="1159157177">
              <w:marLeft w:val="0"/>
              <w:marRight w:val="0"/>
              <w:marTop w:val="0"/>
              <w:marBottom w:val="0"/>
              <w:divBdr>
                <w:top w:val="none" w:sz="0" w:space="0" w:color="auto"/>
                <w:left w:val="none" w:sz="0" w:space="0" w:color="auto"/>
                <w:bottom w:val="none" w:sz="0" w:space="0" w:color="auto"/>
                <w:right w:val="none" w:sz="0" w:space="0" w:color="auto"/>
              </w:divBdr>
            </w:div>
            <w:div w:id="1282496014">
              <w:marLeft w:val="0"/>
              <w:marRight w:val="0"/>
              <w:marTop w:val="0"/>
              <w:marBottom w:val="0"/>
              <w:divBdr>
                <w:top w:val="none" w:sz="0" w:space="0" w:color="auto"/>
                <w:left w:val="none" w:sz="0" w:space="0" w:color="auto"/>
                <w:bottom w:val="none" w:sz="0" w:space="0" w:color="auto"/>
                <w:right w:val="none" w:sz="0" w:space="0" w:color="auto"/>
              </w:divBdr>
            </w:div>
            <w:div w:id="1785029116">
              <w:marLeft w:val="0"/>
              <w:marRight w:val="0"/>
              <w:marTop w:val="0"/>
              <w:marBottom w:val="0"/>
              <w:divBdr>
                <w:top w:val="none" w:sz="0" w:space="0" w:color="auto"/>
                <w:left w:val="none" w:sz="0" w:space="0" w:color="auto"/>
                <w:bottom w:val="none" w:sz="0" w:space="0" w:color="auto"/>
                <w:right w:val="none" w:sz="0" w:space="0" w:color="auto"/>
              </w:divBdr>
            </w:div>
            <w:div w:id="379328247">
              <w:marLeft w:val="0"/>
              <w:marRight w:val="0"/>
              <w:marTop w:val="0"/>
              <w:marBottom w:val="0"/>
              <w:divBdr>
                <w:top w:val="none" w:sz="0" w:space="0" w:color="auto"/>
                <w:left w:val="none" w:sz="0" w:space="0" w:color="auto"/>
                <w:bottom w:val="none" w:sz="0" w:space="0" w:color="auto"/>
                <w:right w:val="none" w:sz="0" w:space="0" w:color="auto"/>
              </w:divBdr>
            </w:div>
            <w:div w:id="494610197">
              <w:marLeft w:val="0"/>
              <w:marRight w:val="0"/>
              <w:marTop w:val="0"/>
              <w:marBottom w:val="0"/>
              <w:divBdr>
                <w:top w:val="none" w:sz="0" w:space="0" w:color="auto"/>
                <w:left w:val="none" w:sz="0" w:space="0" w:color="auto"/>
                <w:bottom w:val="none" w:sz="0" w:space="0" w:color="auto"/>
                <w:right w:val="none" w:sz="0" w:space="0" w:color="auto"/>
              </w:divBdr>
            </w:div>
            <w:div w:id="1883246654">
              <w:marLeft w:val="0"/>
              <w:marRight w:val="0"/>
              <w:marTop w:val="0"/>
              <w:marBottom w:val="0"/>
              <w:divBdr>
                <w:top w:val="none" w:sz="0" w:space="0" w:color="auto"/>
                <w:left w:val="none" w:sz="0" w:space="0" w:color="auto"/>
                <w:bottom w:val="none" w:sz="0" w:space="0" w:color="auto"/>
                <w:right w:val="none" w:sz="0" w:space="0" w:color="auto"/>
              </w:divBdr>
            </w:div>
            <w:div w:id="420298296">
              <w:marLeft w:val="0"/>
              <w:marRight w:val="0"/>
              <w:marTop w:val="0"/>
              <w:marBottom w:val="0"/>
              <w:divBdr>
                <w:top w:val="none" w:sz="0" w:space="0" w:color="auto"/>
                <w:left w:val="none" w:sz="0" w:space="0" w:color="auto"/>
                <w:bottom w:val="none" w:sz="0" w:space="0" w:color="auto"/>
                <w:right w:val="none" w:sz="0" w:space="0" w:color="auto"/>
              </w:divBdr>
            </w:div>
            <w:div w:id="313068919">
              <w:marLeft w:val="0"/>
              <w:marRight w:val="0"/>
              <w:marTop w:val="0"/>
              <w:marBottom w:val="0"/>
              <w:divBdr>
                <w:top w:val="none" w:sz="0" w:space="0" w:color="auto"/>
                <w:left w:val="none" w:sz="0" w:space="0" w:color="auto"/>
                <w:bottom w:val="none" w:sz="0" w:space="0" w:color="auto"/>
                <w:right w:val="none" w:sz="0" w:space="0" w:color="auto"/>
              </w:divBdr>
            </w:div>
            <w:div w:id="491217557">
              <w:marLeft w:val="0"/>
              <w:marRight w:val="0"/>
              <w:marTop w:val="0"/>
              <w:marBottom w:val="0"/>
              <w:divBdr>
                <w:top w:val="none" w:sz="0" w:space="0" w:color="auto"/>
                <w:left w:val="none" w:sz="0" w:space="0" w:color="auto"/>
                <w:bottom w:val="none" w:sz="0" w:space="0" w:color="auto"/>
                <w:right w:val="none" w:sz="0" w:space="0" w:color="auto"/>
              </w:divBdr>
            </w:div>
            <w:div w:id="568079363">
              <w:marLeft w:val="0"/>
              <w:marRight w:val="0"/>
              <w:marTop w:val="0"/>
              <w:marBottom w:val="0"/>
              <w:divBdr>
                <w:top w:val="none" w:sz="0" w:space="0" w:color="auto"/>
                <w:left w:val="none" w:sz="0" w:space="0" w:color="auto"/>
                <w:bottom w:val="none" w:sz="0" w:space="0" w:color="auto"/>
                <w:right w:val="none" w:sz="0" w:space="0" w:color="auto"/>
              </w:divBdr>
            </w:div>
            <w:div w:id="2013406177">
              <w:marLeft w:val="0"/>
              <w:marRight w:val="0"/>
              <w:marTop w:val="0"/>
              <w:marBottom w:val="0"/>
              <w:divBdr>
                <w:top w:val="none" w:sz="0" w:space="0" w:color="auto"/>
                <w:left w:val="none" w:sz="0" w:space="0" w:color="auto"/>
                <w:bottom w:val="none" w:sz="0" w:space="0" w:color="auto"/>
                <w:right w:val="none" w:sz="0" w:space="0" w:color="auto"/>
              </w:divBdr>
            </w:div>
            <w:div w:id="1857114912">
              <w:marLeft w:val="0"/>
              <w:marRight w:val="0"/>
              <w:marTop w:val="0"/>
              <w:marBottom w:val="0"/>
              <w:divBdr>
                <w:top w:val="none" w:sz="0" w:space="0" w:color="auto"/>
                <w:left w:val="none" w:sz="0" w:space="0" w:color="auto"/>
                <w:bottom w:val="none" w:sz="0" w:space="0" w:color="auto"/>
                <w:right w:val="none" w:sz="0" w:space="0" w:color="auto"/>
              </w:divBdr>
            </w:div>
            <w:div w:id="6249875">
              <w:marLeft w:val="0"/>
              <w:marRight w:val="0"/>
              <w:marTop w:val="0"/>
              <w:marBottom w:val="0"/>
              <w:divBdr>
                <w:top w:val="none" w:sz="0" w:space="0" w:color="auto"/>
                <w:left w:val="none" w:sz="0" w:space="0" w:color="auto"/>
                <w:bottom w:val="none" w:sz="0" w:space="0" w:color="auto"/>
                <w:right w:val="none" w:sz="0" w:space="0" w:color="auto"/>
              </w:divBdr>
            </w:div>
            <w:div w:id="1855731289">
              <w:marLeft w:val="0"/>
              <w:marRight w:val="0"/>
              <w:marTop w:val="0"/>
              <w:marBottom w:val="0"/>
              <w:divBdr>
                <w:top w:val="none" w:sz="0" w:space="0" w:color="auto"/>
                <w:left w:val="none" w:sz="0" w:space="0" w:color="auto"/>
                <w:bottom w:val="none" w:sz="0" w:space="0" w:color="auto"/>
                <w:right w:val="none" w:sz="0" w:space="0" w:color="auto"/>
              </w:divBdr>
            </w:div>
            <w:div w:id="82647494">
              <w:marLeft w:val="0"/>
              <w:marRight w:val="0"/>
              <w:marTop w:val="0"/>
              <w:marBottom w:val="0"/>
              <w:divBdr>
                <w:top w:val="none" w:sz="0" w:space="0" w:color="auto"/>
                <w:left w:val="none" w:sz="0" w:space="0" w:color="auto"/>
                <w:bottom w:val="none" w:sz="0" w:space="0" w:color="auto"/>
                <w:right w:val="none" w:sz="0" w:space="0" w:color="auto"/>
              </w:divBdr>
            </w:div>
            <w:div w:id="1095437888">
              <w:marLeft w:val="0"/>
              <w:marRight w:val="0"/>
              <w:marTop w:val="0"/>
              <w:marBottom w:val="0"/>
              <w:divBdr>
                <w:top w:val="none" w:sz="0" w:space="0" w:color="auto"/>
                <w:left w:val="none" w:sz="0" w:space="0" w:color="auto"/>
                <w:bottom w:val="none" w:sz="0" w:space="0" w:color="auto"/>
                <w:right w:val="none" w:sz="0" w:space="0" w:color="auto"/>
              </w:divBdr>
            </w:div>
            <w:div w:id="1045761783">
              <w:marLeft w:val="0"/>
              <w:marRight w:val="0"/>
              <w:marTop w:val="0"/>
              <w:marBottom w:val="0"/>
              <w:divBdr>
                <w:top w:val="none" w:sz="0" w:space="0" w:color="auto"/>
                <w:left w:val="none" w:sz="0" w:space="0" w:color="auto"/>
                <w:bottom w:val="none" w:sz="0" w:space="0" w:color="auto"/>
                <w:right w:val="none" w:sz="0" w:space="0" w:color="auto"/>
              </w:divBdr>
            </w:div>
            <w:div w:id="336462670">
              <w:marLeft w:val="0"/>
              <w:marRight w:val="0"/>
              <w:marTop w:val="0"/>
              <w:marBottom w:val="0"/>
              <w:divBdr>
                <w:top w:val="none" w:sz="0" w:space="0" w:color="auto"/>
                <w:left w:val="none" w:sz="0" w:space="0" w:color="auto"/>
                <w:bottom w:val="none" w:sz="0" w:space="0" w:color="auto"/>
                <w:right w:val="none" w:sz="0" w:space="0" w:color="auto"/>
              </w:divBdr>
            </w:div>
            <w:div w:id="1167474682">
              <w:marLeft w:val="0"/>
              <w:marRight w:val="0"/>
              <w:marTop w:val="0"/>
              <w:marBottom w:val="0"/>
              <w:divBdr>
                <w:top w:val="none" w:sz="0" w:space="0" w:color="auto"/>
                <w:left w:val="none" w:sz="0" w:space="0" w:color="auto"/>
                <w:bottom w:val="none" w:sz="0" w:space="0" w:color="auto"/>
                <w:right w:val="none" w:sz="0" w:space="0" w:color="auto"/>
              </w:divBdr>
            </w:div>
            <w:div w:id="1788309787">
              <w:marLeft w:val="0"/>
              <w:marRight w:val="0"/>
              <w:marTop w:val="0"/>
              <w:marBottom w:val="0"/>
              <w:divBdr>
                <w:top w:val="none" w:sz="0" w:space="0" w:color="auto"/>
                <w:left w:val="none" w:sz="0" w:space="0" w:color="auto"/>
                <w:bottom w:val="none" w:sz="0" w:space="0" w:color="auto"/>
                <w:right w:val="none" w:sz="0" w:space="0" w:color="auto"/>
              </w:divBdr>
            </w:div>
            <w:div w:id="872617969">
              <w:marLeft w:val="0"/>
              <w:marRight w:val="0"/>
              <w:marTop w:val="0"/>
              <w:marBottom w:val="0"/>
              <w:divBdr>
                <w:top w:val="none" w:sz="0" w:space="0" w:color="auto"/>
                <w:left w:val="none" w:sz="0" w:space="0" w:color="auto"/>
                <w:bottom w:val="none" w:sz="0" w:space="0" w:color="auto"/>
                <w:right w:val="none" w:sz="0" w:space="0" w:color="auto"/>
              </w:divBdr>
            </w:div>
            <w:div w:id="1976905118">
              <w:marLeft w:val="0"/>
              <w:marRight w:val="0"/>
              <w:marTop w:val="0"/>
              <w:marBottom w:val="0"/>
              <w:divBdr>
                <w:top w:val="none" w:sz="0" w:space="0" w:color="auto"/>
                <w:left w:val="none" w:sz="0" w:space="0" w:color="auto"/>
                <w:bottom w:val="none" w:sz="0" w:space="0" w:color="auto"/>
                <w:right w:val="none" w:sz="0" w:space="0" w:color="auto"/>
              </w:divBdr>
            </w:div>
            <w:div w:id="451827508">
              <w:marLeft w:val="0"/>
              <w:marRight w:val="0"/>
              <w:marTop w:val="0"/>
              <w:marBottom w:val="0"/>
              <w:divBdr>
                <w:top w:val="none" w:sz="0" w:space="0" w:color="auto"/>
                <w:left w:val="none" w:sz="0" w:space="0" w:color="auto"/>
                <w:bottom w:val="none" w:sz="0" w:space="0" w:color="auto"/>
                <w:right w:val="none" w:sz="0" w:space="0" w:color="auto"/>
              </w:divBdr>
            </w:div>
            <w:div w:id="416830597">
              <w:marLeft w:val="0"/>
              <w:marRight w:val="0"/>
              <w:marTop w:val="0"/>
              <w:marBottom w:val="0"/>
              <w:divBdr>
                <w:top w:val="none" w:sz="0" w:space="0" w:color="auto"/>
                <w:left w:val="none" w:sz="0" w:space="0" w:color="auto"/>
                <w:bottom w:val="none" w:sz="0" w:space="0" w:color="auto"/>
                <w:right w:val="none" w:sz="0" w:space="0" w:color="auto"/>
              </w:divBdr>
            </w:div>
            <w:div w:id="335498418">
              <w:marLeft w:val="0"/>
              <w:marRight w:val="0"/>
              <w:marTop w:val="0"/>
              <w:marBottom w:val="0"/>
              <w:divBdr>
                <w:top w:val="none" w:sz="0" w:space="0" w:color="auto"/>
                <w:left w:val="none" w:sz="0" w:space="0" w:color="auto"/>
                <w:bottom w:val="none" w:sz="0" w:space="0" w:color="auto"/>
                <w:right w:val="none" w:sz="0" w:space="0" w:color="auto"/>
              </w:divBdr>
            </w:div>
            <w:div w:id="1639872647">
              <w:marLeft w:val="0"/>
              <w:marRight w:val="0"/>
              <w:marTop w:val="0"/>
              <w:marBottom w:val="0"/>
              <w:divBdr>
                <w:top w:val="none" w:sz="0" w:space="0" w:color="auto"/>
                <w:left w:val="none" w:sz="0" w:space="0" w:color="auto"/>
                <w:bottom w:val="none" w:sz="0" w:space="0" w:color="auto"/>
                <w:right w:val="none" w:sz="0" w:space="0" w:color="auto"/>
              </w:divBdr>
            </w:div>
            <w:div w:id="2146509772">
              <w:marLeft w:val="0"/>
              <w:marRight w:val="0"/>
              <w:marTop w:val="0"/>
              <w:marBottom w:val="0"/>
              <w:divBdr>
                <w:top w:val="none" w:sz="0" w:space="0" w:color="auto"/>
                <w:left w:val="none" w:sz="0" w:space="0" w:color="auto"/>
                <w:bottom w:val="none" w:sz="0" w:space="0" w:color="auto"/>
                <w:right w:val="none" w:sz="0" w:space="0" w:color="auto"/>
              </w:divBdr>
            </w:div>
            <w:div w:id="1707675470">
              <w:marLeft w:val="0"/>
              <w:marRight w:val="0"/>
              <w:marTop w:val="0"/>
              <w:marBottom w:val="0"/>
              <w:divBdr>
                <w:top w:val="none" w:sz="0" w:space="0" w:color="auto"/>
                <w:left w:val="none" w:sz="0" w:space="0" w:color="auto"/>
                <w:bottom w:val="none" w:sz="0" w:space="0" w:color="auto"/>
                <w:right w:val="none" w:sz="0" w:space="0" w:color="auto"/>
              </w:divBdr>
            </w:div>
            <w:div w:id="865562284">
              <w:marLeft w:val="0"/>
              <w:marRight w:val="0"/>
              <w:marTop w:val="0"/>
              <w:marBottom w:val="0"/>
              <w:divBdr>
                <w:top w:val="none" w:sz="0" w:space="0" w:color="auto"/>
                <w:left w:val="none" w:sz="0" w:space="0" w:color="auto"/>
                <w:bottom w:val="none" w:sz="0" w:space="0" w:color="auto"/>
                <w:right w:val="none" w:sz="0" w:space="0" w:color="auto"/>
              </w:divBdr>
            </w:div>
            <w:div w:id="1980066637">
              <w:marLeft w:val="0"/>
              <w:marRight w:val="0"/>
              <w:marTop w:val="0"/>
              <w:marBottom w:val="0"/>
              <w:divBdr>
                <w:top w:val="none" w:sz="0" w:space="0" w:color="auto"/>
                <w:left w:val="none" w:sz="0" w:space="0" w:color="auto"/>
                <w:bottom w:val="none" w:sz="0" w:space="0" w:color="auto"/>
                <w:right w:val="none" w:sz="0" w:space="0" w:color="auto"/>
              </w:divBdr>
            </w:div>
            <w:div w:id="20321784">
              <w:marLeft w:val="0"/>
              <w:marRight w:val="0"/>
              <w:marTop w:val="0"/>
              <w:marBottom w:val="0"/>
              <w:divBdr>
                <w:top w:val="none" w:sz="0" w:space="0" w:color="auto"/>
                <w:left w:val="none" w:sz="0" w:space="0" w:color="auto"/>
                <w:bottom w:val="none" w:sz="0" w:space="0" w:color="auto"/>
                <w:right w:val="none" w:sz="0" w:space="0" w:color="auto"/>
              </w:divBdr>
            </w:div>
            <w:div w:id="1260799794">
              <w:marLeft w:val="0"/>
              <w:marRight w:val="0"/>
              <w:marTop w:val="0"/>
              <w:marBottom w:val="0"/>
              <w:divBdr>
                <w:top w:val="none" w:sz="0" w:space="0" w:color="auto"/>
                <w:left w:val="none" w:sz="0" w:space="0" w:color="auto"/>
                <w:bottom w:val="none" w:sz="0" w:space="0" w:color="auto"/>
                <w:right w:val="none" w:sz="0" w:space="0" w:color="auto"/>
              </w:divBdr>
            </w:div>
            <w:div w:id="1498960548">
              <w:marLeft w:val="0"/>
              <w:marRight w:val="0"/>
              <w:marTop w:val="0"/>
              <w:marBottom w:val="0"/>
              <w:divBdr>
                <w:top w:val="none" w:sz="0" w:space="0" w:color="auto"/>
                <w:left w:val="none" w:sz="0" w:space="0" w:color="auto"/>
                <w:bottom w:val="none" w:sz="0" w:space="0" w:color="auto"/>
                <w:right w:val="none" w:sz="0" w:space="0" w:color="auto"/>
              </w:divBdr>
            </w:div>
            <w:div w:id="137188403">
              <w:marLeft w:val="0"/>
              <w:marRight w:val="0"/>
              <w:marTop w:val="0"/>
              <w:marBottom w:val="0"/>
              <w:divBdr>
                <w:top w:val="none" w:sz="0" w:space="0" w:color="auto"/>
                <w:left w:val="none" w:sz="0" w:space="0" w:color="auto"/>
                <w:bottom w:val="none" w:sz="0" w:space="0" w:color="auto"/>
                <w:right w:val="none" w:sz="0" w:space="0" w:color="auto"/>
              </w:divBdr>
            </w:div>
            <w:div w:id="928267718">
              <w:marLeft w:val="0"/>
              <w:marRight w:val="0"/>
              <w:marTop w:val="0"/>
              <w:marBottom w:val="0"/>
              <w:divBdr>
                <w:top w:val="none" w:sz="0" w:space="0" w:color="auto"/>
                <w:left w:val="none" w:sz="0" w:space="0" w:color="auto"/>
                <w:bottom w:val="none" w:sz="0" w:space="0" w:color="auto"/>
                <w:right w:val="none" w:sz="0" w:space="0" w:color="auto"/>
              </w:divBdr>
            </w:div>
            <w:div w:id="1675958487">
              <w:marLeft w:val="0"/>
              <w:marRight w:val="0"/>
              <w:marTop w:val="0"/>
              <w:marBottom w:val="0"/>
              <w:divBdr>
                <w:top w:val="none" w:sz="0" w:space="0" w:color="auto"/>
                <w:left w:val="none" w:sz="0" w:space="0" w:color="auto"/>
                <w:bottom w:val="none" w:sz="0" w:space="0" w:color="auto"/>
                <w:right w:val="none" w:sz="0" w:space="0" w:color="auto"/>
              </w:divBdr>
            </w:div>
            <w:div w:id="1887986501">
              <w:marLeft w:val="0"/>
              <w:marRight w:val="0"/>
              <w:marTop w:val="0"/>
              <w:marBottom w:val="0"/>
              <w:divBdr>
                <w:top w:val="none" w:sz="0" w:space="0" w:color="auto"/>
                <w:left w:val="none" w:sz="0" w:space="0" w:color="auto"/>
                <w:bottom w:val="none" w:sz="0" w:space="0" w:color="auto"/>
                <w:right w:val="none" w:sz="0" w:space="0" w:color="auto"/>
              </w:divBdr>
            </w:div>
            <w:div w:id="1863854686">
              <w:marLeft w:val="0"/>
              <w:marRight w:val="0"/>
              <w:marTop w:val="0"/>
              <w:marBottom w:val="0"/>
              <w:divBdr>
                <w:top w:val="none" w:sz="0" w:space="0" w:color="auto"/>
                <w:left w:val="none" w:sz="0" w:space="0" w:color="auto"/>
                <w:bottom w:val="none" w:sz="0" w:space="0" w:color="auto"/>
                <w:right w:val="none" w:sz="0" w:space="0" w:color="auto"/>
              </w:divBdr>
            </w:div>
            <w:div w:id="1603492406">
              <w:marLeft w:val="0"/>
              <w:marRight w:val="0"/>
              <w:marTop w:val="0"/>
              <w:marBottom w:val="0"/>
              <w:divBdr>
                <w:top w:val="none" w:sz="0" w:space="0" w:color="auto"/>
                <w:left w:val="none" w:sz="0" w:space="0" w:color="auto"/>
                <w:bottom w:val="none" w:sz="0" w:space="0" w:color="auto"/>
                <w:right w:val="none" w:sz="0" w:space="0" w:color="auto"/>
              </w:divBdr>
            </w:div>
            <w:div w:id="2100522806">
              <w:marLeft w:val="0"/>
              <w:marRight w:val="0"/>
              <w:marTop w:val="0"/>
              <w:marBottom w:val="0"/>
              <w:divBdr>
                <w:top w:val="none" w:sz="0" w:space="0" w:color="auto"/>
                <w:left w:val="none" w:sz="0" w:space="0" w:color="auto"/>
                <w:bottom w:val="none" w:sz="0" w:space="0" w:color="auto"/>
                <w:right w:val="none" w:sz="0" w:space="0" w:color="auto"/>
              </w:divBdr>
            </w:div>
            <w:div w:id="52896588">
              <w:marLeft w:val="0"/>
              <w:marRight w:val="0"/>
              <w:marTop w:val="0"/>
              <w:marBottom w:val="0"/>
              <w:divBdr>
                <w:top w:val="none" w:sz="0" w:space="0" w:color="auto"/>
                <w:left w:val="none" w:sz="0" w:space="0" w:color="auto"/>
                <w:bottom w:val="none" w:sz="0" w:space="0" w:color="auto"/>
                <w:right w:val="none" w:sz="0" w:space="0" w:color="auto"/>
              </w:divBdr>
            </w:div>
            <w:div w:id="595134661">
              <w:marLeft w:val="0"/>
              <w:marRight w:val="0"/>
              <w:marTop w:val="0"/>
              <w:marBottom w:val="0"/>
              <w:divBdr>
                <w:top w:val="none" w:sz="0" w:space="0" w:color="auto"/>
                <w:left w:val="none" w:sz="0" w:space="0" w:color="auto"/>
                <w:bottom w:val="none" w:sz="0" w:space="0" w:color="auto"/>
                <w:right w:val="none" w:sz="0" w:space="0" w:color="auto"/>
              </w:divBdr>
            </w:div>
            <w:div w:id="2052529069">
              <w:marLeft w:val="0"/>
              <w:marRight w:val="0"/>
              <w:marTop w:val="0"/>
              <w:marBottom w:val="0"/>
              <w:divBdr>
                <w:top w:val="none" w:sz="0" w:space="0" w:color="auto"/>
                <w:left w:val="none" w:sz="0" w:space="0" w:color="auto"/>
                <w:bottom w:val="none" w:sz="0" w:space="0" w:color="auto"/>
                <w:right w:val="none" w:sz="0" w:space="0" w:color="auto"/>
              </w:divBdr>
            </w:div>
            <w:div w:id="1432243620">
              <w:marLeft w:val="0"/>
              <w:marRight w:val="0"/>
              <w:marTop w:val="0"/>
              <w:marBottom w:val="0"/>
              <w:divBdr>
                <w:top w:val="none" w:sz="0" w:space="0" w:color="auto"/>
                <w:left w:val="none" w:sz="0" w:space="0" w:color="auto"/>
                <w:bottom w:val="none" w:sz="0" w:space="0" w:color="auto"/>
                <w:right w:val="none" w:sz="0" w:space="0" w:color="auto"/>
              </w:divBdr>
            </w:div>
            <w:div w:id="1005088543">
              <w:marLeft w:val="0"/>
              <w:marRight w:val="0"/>
              <w:marTop w:val="0"/>
              <w:marBottom w:val="0"/>
              <w:divBdr>
                <w:top w:val="none" w:sz="0" w:space="0" w:color="auto"/>
                <w:left w:val="none" w:sz="0" w:space="0" w:color="auto"/>
                <w:bottom w:val="none" w:sz="0" w:space="0" w:color="auto"/>
                <w:right w:val="none" w:sz="0" w:space="0" w:color="auto"/>
              </w:divBdr>
            </w:div>
            <w:div w:id="482311134">
              <w:marLeft w:val="0"/>
              <w:marRight w:val="0"/>
              <w:marTop w:val="0"/>
              <w:marBottom w:val="0"/>
              <w:divBdr>
                <w:top w:val="none" w:sz="0" w:space="0" w:color="auto"/>
                <w:left w:val="none" w:sz="0" w:space="0" w:color="auto"/>
                <w:bottom w:val="none" w:sz="0" w:space="0" w:color="auto"/>
                <w:right w:val="none" w:sz="0" w:space="0" w:color="auto"/>
              </w:divBdr>
            </w:div>
            <w:div w:id="806632502">
              <w:marLeft w:val="0"/>
              <w:marRight w:val="0"/>
              <w:marTop w:val="0"/>
              <w:marBottom w:val="0"/>
              <w:divBdr>
                <w:top w:val="none" w:sz="0" w:space="0" w:color="auto"/>
                <w:left w:val="none" w:sz="0" w:space="0" w:color="auto"/>
                <w:bottom w:val="none" w:sz="0" w:space="0" w:color="auto"/>
                <w:right w:val="none" w:sz="0" w:space="0" w:color="auto"/>
              </w:divBdr>
            </w:div>
            <w:div w:id="211694020">
              <w:marLeft w:val="0"/>
              <w:marRight w:val="0"/>
              <w:marTop w:val="0"/>
              <w:marBottom w:val="0"/>
              <w:divBdr>
                <w:top w:val="none" w:sz="0" w:space="0" w:color="auto"/>
                <w:left w:val="none" w:sz="0" w:space="0" w:color="auto"/>
                <w:bottom w:val="none" w:sz="0" w:space="0" w:color="auto"/>
                <w:right w:val="none" w:sz="0" w:space="0" w:color="auto"/>
              </w:divBdr>
            </w:div>
            <w:div w:id="944113720">
              <w:marLeft w:val="0"/>
              <w:marRight w:val="0"/>
              <w:marTop w:val="0"/>
              <w:marBottom w:val="0"/>
              <w:divBdr>
                <w:top w:val="none" w:sz="0" w:space="0" w:color="auto"/>
                <w:left w:val="none" w:sz="0" w:space="0" w:color="auto"/>
                <w:bottom w:val="none" w:sz="0" w:space="0" w:color="auto"/>
                <w:right w:val="none" w:sz="0" w:space="0" w:color="auto"/>
              </w:divBdr>
            </w:div>
            <w:div w:id="1484856825">
              <w:marLeft w:val="0"/>
              <w:marRight w:val="0"/>
              <w:marTop w:val="0"/>
              <w:marBottom w:val="0"/>
              <w:divBdr>
                <w:top w:val="none" w:sz="0" w:space="0" w:color="auto"/>
                <w:left w:val="none" w:sz="0" w:space="0" w:color="auto"/>
                <w:bottom w:val="none" w:sz="0" w:space="0" w:color="auto"/>
                <w:right w:val="none" w:sz="0" w:space="0" w:color="auto"/>
              </w:divBdr>
            </w:div>
            <w:div w:id="1504053950">
              <w:marLeft w:val="0"/>
              <w:marRight w:val="0"/>
              <w:marTop w:val="0"/>
              <w:marBottom w:val="0"/>
              <w:divBdr>
                <w:top w:val="none" w:sz="0" w:space="0" w:color="auto"/>
                <w:left w:val="none" w:sz="0" w:space="0" w:color="auto"/>
                <w:bottom w:val="none" w:sz="0" w:space="0" w:color="auto"/>
                <w:right w:val="none" w:sz="0" w:space="0" w:color="auto"/>
              </w:divBdr>
            </w:div>
            <w:div w:id="459808985">
              <w:marLeft w:val="0"/>
              <w:marRight w:val="0"/>
              <w:marTop w:val="0"/>
              <w:marBottom w:val="0"/>
              <w:divBdr>
                <w:top w:val="none" w:sz="0" w:space="0" w:color="auto"/>
                <w:left w:val="none" w:sz="0" w:space="0" w:color="auto"/>
                <w:bottom w:val="none" w:sz="0" w:space="0" w:color="auto"/>
                <w:right w:val="none" w:sz="0" w:space="0" w:color="auto"/>
              </w:divBdr>
            </w:div>
            <w:div w:id="828860131">
              <w:marLeft w:val="0"/>
              <w:marRight w:val="0"/>
              <w:marTop w:val="0"/>
              <w:marBottom w:val="0"/>
              <w:divBdr>
                <w:top w:val="none" w:sz="0" w:space="0" w:color="auto"/>
                <w:left w:val="none" w:sz="0" w:space="0" w:color="auto"/>
                <w:bottom w:val="none" w:sz="0" w:space="0" w:color="auto"/>
                <w:right w:val="none" w:sz="0" w:space="0" w:color="auto"/>
              </w:divBdr>
            </w:div>
            <w:div w:id="801462855">
              <w:marLeft w:val="0"/>
              <w:marRight w:val="0"/>
              <w:marTop w:val="0"/>
              <w:marBottom w:val="0"/>
              <w:divBdr>
                <w:top w:val="none" w:sz="0" w:space="0" w:color="auto"/>
                <w:left w:val="none" w:sz="0" w:space="0" w:color="auto"/>
                <w:bottom w:val="none" w:sz="0" w:space="0" w:color="auto"/>
                <w:right w:val="none" w:sz="0" w:space="0" w:color="auto"/>
              </w:divBdr>
            </w:div>
            <w:div w:id="131363057">
              <w:marLeft w:val="0"/>
              <w:marRight w:val="0"/>
              <w:marTop w:val="0"/>
              <w:marBottom w:val="0"/>
              <w:divBdr>
                <w:top w:val="none" w:sz="0" w:space="0" w:color="auto"/>
                <w:left w:val="none" w:sz="0" w:space="0" w:color="auto"/>
                <w:bottom w:val="none" w:sz="0" w:space="0" w:color="auto"/>
                <w:right w:val="none" w:sz="0" w:space="0" w:color="auto"/>
              </w:divBdr>
            </w:div>
            <w:div w:id="1733696030">
              <w:marLeft w:val="0"/>
              <w:marRight w:val="0"/>
              <w:marTop w:val="0"/>
              <w:marBottom w:val="0"/>
              <w:divBdr>
                <w:top w:val="none" w:sz="0" w:space="0" w:color="auto"/>
                <w:left w:val="none" w:sz="0" w:space="0" w:color="auto"/>
                <w:bottom w:val="none" w:sz="0" w:space="0" w:color="auto"/>
                <w:right w:val="none" w:sz="0" w:space="0" w:color="auto"/>
              </w:divBdr>
            </w:div>
            <w:div w:id="48773167">
              <w:marLeft w:val="0"/>
              <w:marRight w:val="0"/>
              <w:marTop w:val="0"/>
              <w:marBottom w:val="0"/>
              <w:divBdr>
                <w:top w:val="none" w:sz="0" w:space="0" w:color="auto"/>
                <w:left w:val="none" w:sz="0" w:space="0" w:color="auto"/>
                <w:bottom w:val="none" w:sz="0" w:space="0" w:color="auto"/>
                <w:right w:val="none" w:sz="0" w:space="0" w:color="auto"/>
              </w:divBdr>
            </w:div>
            <w:div w:id="1812865192">
              <w:marLeft w:val="0"/>
              <w:marRight w:val="0"/>
              <w:marTop w:val="0"/>
              <w:marBottom w:val="0"/>
              <w:divBdr>
                <w:top w:val="none" w:sz="0" w:space="0" w:color="auto"/>
                <w:left w:val="none" w:sz="0" w:space="0" w:color="auto"/>
                <w:bottom w:val="none" w:sz="0" w:space="0" w:color="auto"/>
                <w:right w:val="none" w:sz="0" w:space="0" w:color="auto"/>
              </w:divBdr>
            </w:div>
            <w:div w:id="1327322996">
              <w:marLeft w:val="0"/>
              <w:marRight w:val="0"/>
              <w:marTop w:val="0"/>
              <w:marBottom w:val="0"/>
              <w:divBdr>
                <w:top w:val="none" w:sz="0" w:space="0" w:color="auto"/>
                <w:left w:val="none" w:sz="0" w:space="0" w:color="auto"/>
                <w:bottom w:val="none" w:sz="0" w:space="0" w:color="auto"/>
                <w:right w:val="none" w:sz="0" w:space="0" w:color="auto"/>
              </w:divBdr>
            </w:div>
            <w:div w:id="390621576">
              <w:marLeft w:val="0"/>
              <w:marRight w:val="0"/>
              <w:marTop w:val="0"/>
              <w:marBottom w:val="0"/>
              <w:divBdr>
                <w:top w:val="none" w:sz="0" w:space="0" w:color="auto"/>
                <w:left w:val="none" w:sz="0" w:space="0" w:color="auto"/>
                <w:bottom w:val="none" w:sz="0" w:space="0" w:color="auto"/>
                <w:right w:val="none" w:sz="0" w:space="0" w:color="auto"/>
              </w:divBdr>
            </w:div>
            <w:div w:id="986394022">
              <w:marLeft w:val="0"/>
              <w:marRight w:val="0"/>
              <w:marTop w:val="0"/>
              <w:marBottom w:val="0"/>
              <w:divBdr>
                <w:top w:val="none" w:sz="0" w:space="0" w:color="auto"/>
                <w:left w:val="none" w:sz="0" w:space="0" w:color="auto"/>
                <w:bottom w:val="none" w:sz="0" w:space="0" w:color="auto"/>
                <w:right w:val="none" w:sz="0" w:space="0" w:color="auto"/>
              </w:divBdr>
            </w:div>
            <w:div w:id="1009219421">
              <w:marLeft w:val="0"/>
              <w:marRight w:val="0"/>
              <w:marTop w:val="0"/>
              <w:marBottom w:val="0"/>
              <w:divBdr>
                <w:top w:val="none" w:sz="0" w:space="0" w:color="auto"/>
                <w:left w:val="none" w:sz="0" w:space="0" w:color="auto"/>
                <w:bottom w:val="none" w:sz="0" w:space="0" w:color="auto"/>
                <w:right w:val="none" w:sz="0" w:space="0" w:color="auto"/>
              </w:divBdr>
            </w:div>
            <w:div w:id="1560172831">
              <w:marLeft w:val="0"/>
              <w:marRight w:val="0"/>
              <w:marTop w:val="0"/>
              <w:marBottom w:val="0"/>
              <w:divBdr>
                <w:top w:val="none" w:sz="0" w:space="0" w:color="auto"/>
                <w:left w:val="none" w:sz="0" w:space="0" w:color="auto"/>
                <w:bottom w:val="none" w:sz="0" w:space="0" w:color="auto"/>
                <w:right w:val="none" w:sz="0" w:space="0" w:color="auto"/>
              </w:divBdr>
            </w:div>
            <w:div w:id="327097984">
              <w:marLeft w:val="0"/>
              <w:marRight w:val="0"/>
              <w:marTop w:val="0"/>
              <w:marBottom w:val="0"/>
              <w:divBdr>
                <w:top w:val="none" w:sz="0" w:space="0" w:color="auto"/>
                <w:left w:val="none" w:sz="0" w:space="0" w:color="auto"/>
                <w:bottom w:val="none" w:sz="0" w:space="0" w:color="auto"/>
                <w:right w:val="none" w:sz="0" w:space="0" w:color="auto"/>
              </w:divBdr>
            </w:div>
            <w:div w:id="419256294">
              <w:marLeft w:val="0"/>
              <w:marRight w:val="0"/>
              <w:marTop w:val="0"/>
              <w:marBottom w:val="0"/>
              <w:divBdr>
                <w:top w:val="none" w:sz="0" w:space="0" w:color="auto"/>
                <w:left w:val="none" w:sz="0" w:space="0" w:color="auto"/>
                <w:bottom w:val="none" w:sz="0" w:space="0" w:color="auto"/>
                <w:right w:val="none" w:sz="0" w:space="0" w:color="auto"/>
              </w:divBdr>
            </w:div>
            <w:div w:id="1167210027">
              <w:marLeft w:val="0"/>
              <w:marRight w:val="0"/>
              <w:marTop w:val="0"/>
              <w:marBottom w:val="0"/>
              <w:divBdr>
                <w:top w:val="none" w:sz="0" w:space="0" w:color="auto"/>
                <w:left w:val="none" w:sz="0" w:space="0" w:color="auto"/>
                <w:bottom w:val="none" w:sz="0" w:space="0" w:color="auto"/>
                <w:right w:val="none" w:sz="0" w:space="0" w:color="auto"/>
              </w:divBdr>
            </w:div>
            <w:div w:id="978729512">
              <w:marLeft w:val="0"/>
              <w:marRight w:val="0"/>
              <w:marTop w:val="0"/>
              <w:marBottom w:val="0"/>
              <w:divBdr>
                <w:top w:val="none" w:sz="0" w:space="0" w:color="auto"/>
                <w:left w:val="none" w:sz="0" w:space="0" w:color="auto"/>
                <w:bottom w:val="none" w:sz="0" w:space="0" w:color="auto"/>
                <w:right w:val="none" w:sz="0" w:space="0" w:color="auto"/>
              </w:divBdr>
            </w:div>
            <w:div w:id="643122896">
              <w:marLeft w:val="0"/>
              <w:marRight w:val="0"/>
              <w:marTop w:val="0"/>
              <w:marBottom w:val="0"/>
              <w:divBdr>
                <w:top w:val="none" w:sz="0" w:space="0" w:color="auto"/>
                <w:left w:val="none" w:sz="0" w:space="0" w:color="auto"/>
                <w:bottom w:val="none" w:sz="0" w:space="0" w:color="auto"/>
                <w:right w:val="none" w:sz="0" w:space="0" w:color="auto"/>
              </w:divBdr>
            </w:div>
            <w:div w:id="880239922">
              <w:marLeft w:val="0"/>
              <w:marRight w:val="0"/>
              <w:marTop w:val="0"/>
              <w:marBottom w:val="0"/>
              <w:divBdr>
                <w:top w:val="none" w:sz="0" w:space="0" w:color="auto"/>
                <w:left w:val="none" w:sz="0" w:space="0" w:color="auto"/>
                <w:bottom w:val="none" w:sz="0" w:space="0" w:color="auto"/>
                <w:right w:val="none" w:sz="0" w:space="0" w:color="auto"/>
              </w:divBdr>
            </w:div>
            <w:div w:id="1447583011">
              <w:marLeft w:val="0"/>
              <w:marRight w:val="0"/>
              <w:marTop w:val="0"/>
              <w:marBottom w:val="0"/>
              <w:divBdr>
                <w:top w:val="none" w:sz="0" w:space="0" w:color="auto"/>
                <w:left w:val="none" w:sz="0" w:space="0" w:color="auto"/>
                <w:bottom w:val="none" w:sz="0" w:space="0" w:color="auto"/>
                <w:right w:val="none" w:sz="0" w:space="0" w:color="auto"/>
              </w:divBdr>
            </w:div>
            <w:div w:id="603848935">
              <w:marLeft w:val="0"/>
              <w:marRight w:val="0"/>
              <w:marTop w:val="0"/>
              <w:marBottom w:val="0"/>
              <w:divBdr>
                <w:top w:val="none" w:sz="0" w:space="0" w:color="auto"/>
                <w:left w:val="none" w:sz="0" w:space="0" w:color="auto"/>
                <w:bottom w:val="none" w:sz="0" w:space="0" w:color="auto"/>
                <w:right w:val="none" w:sz="0" w:space="0" w:color="auto"/>
              </w:divBdr>
            </w:div>
            <w:div w:id="730271006">
              <w:marLeft w:val="0"/>
              <w:marRight w:val="0"/>
              <w:marTop w:val="0"/>
              <w:marBottom w:val="0"/>
              <w:divBdr>
                <w:top w:val="none" w:sz="0" w:space="0" w:color="auto"/>
                <w:left w:val="none" w:sz="0" w:space="0" w:color="auto"/>
                <w:bottom w:val="none" w:sz="0" w:space="0" w:color="auto"/>
                <w:right w:val="none" w:sz="0" w:space="0" w:color="auto"/>
              </w:divBdr>
            </w:div>
            <w:div w:id="1267350716">
              <w:marLeft w:val="0"/>
              <w:marRight w:val="0"/>
              <w:marTop w:val="0"/>
              <w:marBottom w:val="0"/>
              <w:divBdr>
                <w:top w:val="none" w:sz="0" w:space="0" w:color="auto"/>
                <w:left w:val="none" w:sz="0" w:space="0" w:color="auto"/>
                <w:bottom w:val="none" w:sz="0" w:space="0" w:color="auto"/>
                <w:right w:val="none" w:sz="0" w:space="0" w:color="auto"/>
              </w:divBdr>
            </w:div>
            <w:div w:id="98838721">
              <w:marLeft w:val="0"/>
              <w:marRight w:val="0"/>
              <w:marTop w:val="0"/>
              <w:marBottom w:val="0"/>
              <w:divBdr>
                <w:top w:val="none" w:sz="0" w:space="0" w:color="auto"/>
                <w:left w:val="none" w:sz="0" w:space="0" w:color="auto"/>
                <w:bottom w:val="none" w:sz="0" w:space="0" w:color="auto"/>
                <w:right w:val="none" w:sz="0" w:space="0" w:color="auto"/>
              </w:divBdr>
            </w:div>
            <w:div w:id="85469114">
              <w:marLeft w:val="0"/>
              <w:marRight w:val="0"/>
              <w:marTop w:val="0"/>
              <w:marBottom w:val="0"/>
              <w:divBdr>
                <w:top w:val="none" w:sz="0" w:space="0" w:color="auto"/>
                <w:left w:val="none" w:sz="0" w:space="0" w:color="auto"/>
                <w:bottom w:val="none" w:sz="0" w:space="0" w:color="auto"/>
                <w:right w:val="none" w:sz="0" w:space="0" w:color="auto"/>
              </w:divBdr>
            </w:div>
            <w:div w:id="812021859">
              <w:marLeft w:val="0"/>
              <w:marRight w:val="0"/>
              <w:marTop w:val="0"/>
              <w:marBottom w:val="0"/>
              <w:divBdr>
                <w:top w:val="none" w:sz="0" w:space="0" w:color="auto"/>
                <w:left w:val="none" w:sz="0" w:space="0" w:color="auto"/>
                <w:bottom w:val="none" w:sz="0" w:space="0" w:color="auto"/>
                <w:right w:val="none" w:sz="0" w:space="0" w:color="auto"/>
              </w:divBdr>
            </w:div>
            <w:div w:id="366488925">
              <w:marLeft w:val="0"/>
              <w:marRight w:val="0"/>
              <w:marTop w:val="0"/>
              <w:marBottom w:val="0"/>
              <w:divBdr>
                <w:top w:val="none" w:sz="0" w:space="0" w:color="auto"/>
                <w:left w:val="none" w:sz="0" w:space="0" w:color="auto"/>
                <w:bottom w:val="none" w:sz="0" w:space="0" w:color="auto"/>
                <w:right w:val="none" w:sz="0" w:space="0" w:color="auto"/>
              </w:divBdr>
            </w:div>
            <w:div w:id="1496066617">
              <w:marLeft w:val="0"/>
              <w:marRight w:val="0"/>
              <w:marTop w:val="0"/>
              <w:marBottom w:val="0"/>
              <w:divBdr>
                <w:top w:val="none" w:sz="0" w:space="0" w:color="auto"/>
                <w:left w:val="none" w:sz="0" w:space="0" w:color="auto"/>
                <w:bottom w:val="none" w:sz="0" w:space="0" w:color="auto"/>
                <w:right w:val="none" w:sz="0" w:space="0" w:color="auto"/>
              </w:divBdr>
            </w:div>
            <w:div w:id="1526403486">
              <w:marLeft w:val="0"/>
              <w:marRight w:val="0"/>
              <w:marTop w:val="0"/>
              <w:marBottom w:val="0"/>
              <w:divBdr>
                <w:top w:val="none" w:sz="0" w:space="0" w:color="auto"/>
                <w:left w:val="none" w:sz="0" w:space="0" w:color="auto"/>
                <w:bottom w:val="none" w:sz="0" w:space="0" w:color="auto"/>
                <w:right w:val="none" w:sz="0" w:space="0" w:color="auto"/>
              </w:divBdr>
            </w:div>
            <w:div w:id="1936092440">
              <w:marLeft w:val="0"/>
              <w:marRight w:val="0"/>
              <w:marTop w:val="0"/>
              <w:marBottom w:val="0"/>
              <w:divBdr>
                <w:top w:val="none" w:sz="0" w:space="0" w:color="auto"/>
                <w:left w:val="none" w:sz="0" w:space="0" w:color="auto"/>
                <w:bottom w:val="none" w:sz="0" w:space="0" w:color="auto"/>
                <w:right w:val="none" w:sz="0" w:space="0" w:color="auto"/>
              </w:divBdr>
            </w:div>
            <w:div w:id="1234270259">
              <w:marLeft w:val="0"/>
              <w:marRight w:val="0"/>
              <w:marTop w:val="0"/>
              <w:marBottom w:val="0"/>
              <w:divBdr>
                <w:top w:val="none" w:sz="0" w:space="0" w:color="auto"/>
                <w:left w:val="none" w:sz="0" w:space="0" w:color="auto"/>
                <w:bottom w:val="none" w:sz="0" w:space="0" w:color="auto"/>
                <w:right w:val="none" w:sz="0" w:space="0" w:color="auto"/>
              </w:divBdr>
            </w:div>
            <w:div w:id="1696617924">
              <w:marLeft w:val="0"/>
              <w:marRight w:val="0"/>
              <w:marTop w:val="0"/>
              <w:marBottom w:val="0"/>
              <w:divBdr>
                <w:top w:val="none" w:sz="0" w:space="0" w:color="auto"/>
                <w:left w:val="none" w:sz="0" w:space="0" w:color="auto"/>
                <w:bottom w:val="none" w:sz="0" w:space="0" w:color="auto"/>
                <w:right w:val="none" w:sz="0" w:space="0" w:color="auto"/>
              </w:divBdr>
            </w:div>
            <w:div w:id="1494026691">
              <w:marLeft w:val="0"/>
              <w:marRight w:val="0"/>
              <w:marTop w:val="0"/>
              <w:marBottom w:val="0"/>
              <w:divBdr>
                <w:top w:val="none" w:sz="0" w:space="0" w:color="auto"/>
                <w:left w:val="none" w:sz="0" w:space="0" w:color="auto"/>
                <w:bottom w:val="none" w:sz="0" w:space="0" w:color="auto"/>
                <w:right w:val="none" w:sz="0" w:space="0" w:color="auto"/>
              </w:divBdr>
            </w:div>
            <w:div w:id="382288772">
              <w:marLeft w:val="0"/>
              <w:marRight w:val="0"/>
              <w:marTop w:val="0"/>
              <w:marBottom w:val="0"/>
              <w:divBdr>
                <w:top w:val="none" w:sz="0" w:space="0" w:color="auto"/>
                <w:left w:val="none" w:sz="0" w:space="0" w:color="auto"/>
                <w:bottom w:val="none" w:sz="0" w:space="0" w:color="auto"/>
                <w:right w:val="none" w:sz="0" w:space="0" w:color="auto"/>
              </w:divBdr>
            </w:div>
            <w:div w:id="834347154">
              <w:marLeft w:val="0"/>
              <w:marRight w:val="0"/>
              <w:marTop w:val="0"/>
              <w:marBottom w:val="0"/>
              <w:divBdr>
                <w:top w:val="none" w:sz="0" w:space="0" w:color="auto"/>
                <w:left w:val="none" w:sz="0" w:space="0" w:color="auto"/>
                <w:bottom w:val="none" w:sz="0" w:space="0" w:color="auto"/>
                <w:right w:val="none" w:sz="0" w:space="0" w:color="auto"/>
              </w:divBdr>
            </w:div>
            <w:div w:id="548497495">
              <w:marLeft w:val="0"/>
              <w:marRight w:val="0"/>
              <w:marTop w:val="0"/>
              <w:marBottom w:val="0"/>
              <w:divBdr>
                <w:top w:val="none" w:sz="0" w:space="0" w:color="auto"/>
                <w:left w:val="none" w:sz="0" w:space="0" w:color="auto"/>
                <w:bottom w:val="none" w:sz="0" w:space="0" w:color="auto"/>
                <w:right w:val="none" w:sz="0" w:space="0" w:color="auto"/>
              </w:divBdr>
            </w:div>
            <w:div w:id="4481451">
              <w:marLeft w:val="0"/>
              <w:marRight w:val="0"/>
              <w:marTop w:val="0"/>
              <w:marBottom w:val="0"/>
              <w:divBdr>
                <w:top w:val="none" w:sz="0" w:space="0" w:color="auto"/>
                <w:left w:val="none" w:sz="0" w:space="0" w:color="auto"/>
                <w:bottom w:val="none" w:sz="0" w:space="0" w:color="auto"/>
                <w:right w:val="none" w:sz="0" w:space="0" w:color="auto"/>
              </w:divBdr>
            </w:div>
            <w:div w:id="354842241">
              <w:marLeft w:val="0"/>
              <w:marRight w:val="0"/>
              <w:marTop w:val="0"/>
              <w:marBottom w:val="0"/>
              <w:divBdr>
                <w:top w:val="none" w:sz="0" w:space="0" w:color="auto"/>
                <w:left w:val="none" w:sz="0" w:space="0" w:color="auto"/>
                <w:bottom w:val="none" w:sz="0" w:space="0" w:color="auto"/>
                <w:right w:val="none" w:sz="0" w:space="0" w:color="auto"/>
              </w:divBdr>
            </w:div>
            <w:div w:id="1449816158">
              <w:marLeft w:val="0"/>
              <w:marRight w:val="0"/>
              <w:marTop w:val="0"/>
              <w:marBottom w:val="0"/>
              <w:divBdr>
                <w:top w:val="none" w:sz="0" w:space="0" w:color="auto"/>
                <w:left w:val="none" w:sz="0" w:space="0" w:color="auto"/>
                <w:bottom w:val="none" w:sz="0" w:space="0" w:color="auto"/>
                <w:right w:val="none" w:sz="0" w:space="0" w:color="auto"/>
              </w:divBdr>
            </w:div>
            <w:div w:id="2014650302">
              <w:marLeft w:val="0"/>
              <w:marRight w:val="0"/>
              <w:marTop w:val="0"/>
              <w:marBottom w:val="0"/>
              <w:divBdr>
                <w:top w:val="none" w:sz="0" w:space="0" w:color="auto"/>
                <w:left w:val="none" w:sz="0" w:space="0" w:color="auto"/>
                <w:bottom w:val="none" w:sz="0" w:space="0" w:color="auto"/>
                <w:right w:val="none" w:sz="0" w:space="0" w:color="auto"/>
              </w:divBdr>
            </w:div>
            <w:div w:id="1564220545">
              <w:marLeft w:val="0"/>
              <w:marRight w:val="0"/>
              <w:marTop w:val="0"/>
              <w:marBottom w:val="0"/>
              <w:divBdr>
                <w:top w:val="none" w:sz="0" w:space="0" w:color="auto"/>
                <w:left w:val="none" w:sz="0" w:space="0" w:color="auto"/>
                <w:bottom w:val="none" w:sz="0" w:space="0" w:color="auto"/>
                <w:right w:val="none" w:sz="0" w:space="0" w:color="auto"/>
              </w:divBdr>
            </w:div>
            <w:div w:id="519317248">
              <w:marLeft w:val="0"/>
              <w:marRight w:val="0"/>
              <w:marTop w:val="0"/>
              <w:marBottom w:val="0"/>
              <w:divBdr>
                <w:top w:val="none" w:sz="0" w:space="0" w:color="auto"/>
                <w:left w:val="none" w:sz="0" w:space="0" w:color="auto"/>
                <w:bottom w:val="none" w:sz="0" w:space="0" w:color="auto"/>
                <w:right w:val="none" w:sz="0" w:space="0" w:color="auto"/>
              </w:divBdr>
            </w:div>
            <w:div w:id="904805516">
              <w:marLeft w:val="0"/>
              <w:marRight w:val="0"/>
              <w:marTop w:val="0"/>
              <w:marBottom w:val="0"/>
              <w:divBdr>
                <w:top w:val="none" w:sz="0" w:space="0" w:color="auto"/>
                <w:left w:val="none" w:sz="0" w:space="0" w:color="auto"/>
                <w:bottom w:val="none" w:sz="0" w:space="0" w:color="auto"/>
                <w:right w:val="none" w:sz="0" w:space="0" w:color="auto"/>
              </w:divBdr>
            </w:div>
            <w:div w:id="1555388378">
              <w:marLeft w:val="0"/>
              <w:marRight w:val="0"/>
              <w:marTop w:val="0"/>
              <w:marBottom w:val="0"/>
              <w:divBdr>
                <w:top w:val="none" w:sz="0" w:space="0" w:color="auto"/>
                <w:left w:val="none" w:sz="0" w:space="0" w:color="auto"/>
                <w:bottom w:val="none" w:sz="0" w:space="0" w:color="auto"/>
                <w:right w:val="none" w:sz="0" w:space="0" w:color="auto"/>
              </w:divBdr>
            </w:div>
            <w:div w:id="2070303962">
              <w:marLeft w:val="0"/>
              <w:marRight w:val="0"/>
              <w:marTop w:val="0"/>
              <w:marBottom w:val="0"/>
              <w:divBdr>
                <w:top w:val="none" w:sz="0" w:space="0" w:color="auto"/>
                <w:left w:val="none" w:sz="0" w:space="0" w:color="auto"/>
                <w:bottom w:val="none" w:sz="0" w:space="0" w:color="auto"/>
                <w:right w:val="none" w:sz="0" w:space="0" w:color="auto"/>
              </w:divBdr>
            </w:div>
            <w:div w:id="1320421771">
              <w:marLeft w:val="0"/>
              <w:marRight w:val="0"/>
              <w:marTop w:val="0"/>
              <w:marBottom w:val="0"/>
              <w:divBdr>
                <w:top w:val="none" w:sz="0" w:space="0" w:color="auto"/>
                <w:left w:val="none" w:sz="0" w:space="0" w:color="auto"/>
                <w:bottom w:val="none" w:sz="0" w:space="0" w:color="auto"/>
                <w:right w:val="none" w:sz="0" w:space="0" w:color="auto"/>
              </w:divBdr>
            </w:div>
            <w:div w:id="465198087">
              <w:marLeft w:val="0"/>
              <w:marRight w:val="0"/>
              <w:marTop w:val="0"/>
              <w:marBottom w:val="0"/>
              <w:divBdr>
                <w:top w:val="none" w:sz="0" w:space="0" w:color="auto"/>
                <w:left w:val="none" w:sz="0" w:space="0" w:color="auto"/>
                <w:bottom w:val="none" w:sz="0" w:space="0" w:color="auto"/>
                <w:right w:val="none" w:sz="0" w:space="0" w:color="auto"/>
              </w:divBdr>
            </w:div>
            <w:div w:id="334499733">
              <w:marLeft w:val="0"/>
              <w:marRight w:val="0"/>
              <w:marTop w:val="0"/>
              <w:marBottom w:val="0"/>
              <w:divBdr>
                <w:top w:val="none" w:sz="0" w:space="0" w:color="auto"/>
                <w:left w:val="none" w:sz="0" w:space="0" w:color="auto"/>
                <w:bottom w:val="none" w:sz="0" w:space="0" w:color="auto"/>
                <w:right w:val="none" w:sz="0" w:space="0" w:color="auto"/>
              </w:divBdr>
            </w:div>
            <w:div w:id="1466967595">
              <w:marLeft w:val="0"/>
              <w:marRight w:val="0"/>
              <w:marTop w:val="0"/>
              <w:marBottom w:val="0"/>
              <w:divBdr>
                <w:top w:val="none" w:sz="0" w:space="0" w:color="auto"/>
                <w:left w:val="none" w:sz="0" w:space="0" w:color="auto"/>
                <w:bottom w:val="none" w:sz="0" w:space="0" w:color="auto"/>
                <w:right w:val="none" w:sz="0" w:space="0" w:color="auto"/>
              </w:divBdr>
            </w:div>
            <w:div w:id="1570076636">
              <w:marLeft w:val="0"/>
              <w:marRight w:val="0"/>
              <w:marTop w:val="0"/>
              <w:marBottom w:val="0"/>
              <w:divBdr>
                <w:top w:val="none" w:sz="0" w:space="0" w:color="auto"/>
                <w:left w:val="none" w:sz="0" w:space="0" w:color="auto"/>
                <w:bottom w:val="none" w:sz="0" w:space="0" w:color="auto"/>
                <w:right w:val="none" w:sz="0" w:space="0" w:color="auto"/>
              </w:divBdr>
            </w:div>
            <w:div w:id="1553536849">
              <w:marLeft w:val="0"/>
              <w:marRight w:val="0"/>
              <w:marTop w:val="0"/>
              <w:marBottom w:val="0"/>
              <w:divBdr>
                <w:top w:val="none" w:sz="0" w:space="0" w:color="auto"/>
                <w:left w:val="none" w:sz="0" w:space="0" w:color="auto"/>
                <w:bottom w:val="none" w:sz="0" w:space="0" w:color="auto"/>
                <w:right w:val="none" w:sz="0" w:space="0" w:color="auto"/>
              </w:divBdr>
            </w:div>
            <w:div w:id="540826918">
              <w:marLeft w:val="0"/>
              <w:marRight w:val="0"/>
              <w:marTop w:val="0"/>
              <w:marBottom w:val="0"/>
              <w:divBdr>
                <w:top w:val="none" w:sz="0" w:space="0" w:color="auto"/>
                <w:left w:val="none" w:sz="0" w:space="0" w:color="auto"/>
                <w:bottom w:val="none" w:sz="0" w:space="0" w:color="auto"/>
                <w:right w:val="none" w:sz="0" w:space="0" w:color="auto"/>
              </w:divBdr>
            </w:div>
            <w:div w:id="612979881">
              <w:marLeft w:val="0"/>
              <w:marRight w:val="0"/>
              <w:marTop w:val="0"/>
              <w:marBottom w:val="0"/>
              <w:divBdr>
                <w:top w:val="none" w:sz="0" w:space="0" w:color="auto"/>
                <w:left w:val="none" w:sz="0" w:space="0" w:color="auto"/>
                <w:bottom w:val="none" w:sz="0" w:space="0" w:color="auto"/>
                <w:right w:val="none" w:sz="0" w:space="0" w:color="auto"/>
              </w:divBdr>
            </w:div>
            <w:div w:id="1987515257">
              <w:marLeft w:val="0"/>
              <w:marRight w:val="0"/>
              <w:marTop w:val="0"/>
              <w:marBottom w:val="0"/>
              <w:divBdr>
                <w:top w:val="none" w:sz="0" w:space="0" w:color="auto"/>
                <w:left w:val="none" w:sz="0" w:space="0" w:color="auto"/>
                <w:bottom w:val="none" w:sz="0" w:space="0" w:color="auto"/>
                <w:right w:val="none" w:sz="0" w:space="0" w:color="auto"/>
              </w:divBdr>
            </w:div>
            <w:div w:id="170217727">
              <w:marLeft w:val="0"/>
              <w:marRight w:val="0"/>
              <w:marTop w:val="0"/>
              <w:marBottom w:val="0"/>
              <w:divBdr>
                <w:top w:val="none" w:sz="0" w:space="0" w:color="auto"/>
                <w:left w:val="none" w:sz="0" w:space="0" w:color="auto"/>
                <w:bottom w:val="none" w:sz="0" w:space="0" w:color="auto"/>
                <w:right w:val="none" w:sz="0" w:space="0" w:color="auto"/>
              </w:divBdr>
            </w:div>
            <w:div w:id="1989744820">
              <w:marLeft w:val="0"/>
              <w:marRight w:val="0"/>
              <w:marTop w:val="0"/>
              <w:marBottom w:val="0"/>
              <w:divBdr>
                <w:top w:val="none" w:sz="0" w:space="0" w:color="auto"/>
                <w:left w:val="none" w:sz="0" w:space="0" w:color="auto"/>
                <w:bottom w:val="none" w:sz="0" w:space="0" w:color="auto"/>
                <w:right w:val="none" w:sz="0" w:space="0" w:color="auto"/>
              </w:divBdr>
            </w:div>
            <w:div w:id="868835159">
              <w:marLeft w:val="0"/>
              <w:marRight w:val="0"/>
              <w:marTop w:val="0"/>
              <w:marBottom w:val="0"/>
              <w:divBdr>
                <w:top w:val="none" w:sz="0" w:space="0" w:color="auto"/>
                <w:left w:val="none" w:sz="0" w:space="0" w:color="auto"/>
                <w:bottom w:val="none" w:sz="0" w:space="0" w:color="auto"/>
                <w:right w:val="none" w:sz="0" w:space="0" w:color="auto"/>
              </w:divBdr>
            </w:div>
            <w:div w:id="1137262701">
              <w:marLeft w:val="0"/>
              <w:marRight w:val="0"/>
              <w:marTop w:val="0"/>
              <w:marBottom w:val="0"/>
              <w:divBdr>
                <w:top w:val="none" w:sz="0" w:space="0" w:color="auto"/>
                <w:left w:val="none" w:sz="0" w:space="0" w:color="auto"/>
                <w:bottom w:val="none" w:sz="0" w:space="0" w:color="auto"/>
                <w:right w:val="none" w:sz="0" w:space="0" w:color="auto"/>
              </w:divBdr>
            </w:div>
            <w:div w:id="1034965116">
              <w:marLeft w:val="0"/>
              <w:marRight w:val="0"/>
              <w:marTop w:val="0"/>
              <w:marBottom w:val="0"/>
              <w:divBdr>
                <w:top w:val="none" w:sz="0" w:space="0" w:color="auto"/>
                <w:left w:val="none" w:sz="0" w:space="0" w:color="auto"/>
                <w:bottom w:val="none" w:sz="0" w:space="0" w:color="auto"/>
                <w:right w:val="none" w:sz="0" w:space="0" w:color="auto"/>
              </w:divBdr>
            </w:div>
            <w:div w:id="907115014">
              <w:marLeft w:val="0"/>
              <w:marRight w:val="0"/>
              <w:marTop w:val="0"/>
              <w:marBottom w:val="0"/>
              <w:divBdr>
                <w:top w:val="none" w:sz="0" w:space="0" w:color="auto"/>
                <w:left w:val="none" w:sz="0" w:space="0" w:color="auto"/>
                <w:bottom w:val="none" w:sz="0" w:space="0" w:color="auto"/>
                <w:right w:val="none" w:sz="0" w:space="0" w:color="auto"/>
              </w:divBdr>
            </w:div>
            <w:div w:id="1939097748">
              <w:marLeft w:val="0"/>
              <w:marRight w:val="0"/>
              <w:marTop w:val="0"/>
              <w:marBottom w:val="0"/>
              <w:divBdr>
                <w:top w:val="none" w:sz="0" w:space="0" w:color="auto"/>
                <w:left w:val="none" w:sz="0" w:space="0" w:color="auto"/>
                <w:bottom w:val="none" w:sz="0" w:space="0" w:color="auto"/>
                <w:right w:val="none" w:sz="0" w:space="0" w:color="auto"/>
              </w:divBdr>
            </w:div>
            <w:div w:id="1952010124">
              <w:marLeft w:val="0"/>
              <w:marRight w:val="0"/>
              <w:marTop w:val="0"/>
              <w:marBottom w:val="0"/>
              <w:divBdr>
                <w:top w:val="none" w:sz="0" w:space="0" w:color="auto"/>
                <w:left w:val="none" w:sz="0" w:space="0" w:color="auto"/>
                <w:bottom w:val="none" w:sz="0" w:space="0" w:color="auto"/>
                <w:right w:val="none" w:sz="0" w:space="0" w:color="auto"/>
              </w:divBdr>
            </w:div>
            <w:div w:id="1027752599">
              <w:marLeft w:val="0"/>
              <w:marRight w:val="0"/>
              <w:marTop w:val="0"/>
              <w:marBottom w:val="0"/>
              <w:divBdr>
                <w:top w:val="none" w:sz="0" w:space="0" w:color="auto"/>
                <w:left w:val="none" w:sz="0" w:space="0" w:color="auto"/>
                <w:bottom w:val="none" w:sz="0" w:space="0" w:color="auto"/>
                <w:right w:val="none" w:sz="0" w:space="0" w:color="auto"/>
              </w:divBdr>
            </w:div>
            <w:div w:id="622421754">
              <w:marLeft w:val="0"/>
              <w:marRight w:val="0"/>
              <w:marTop w:val="0"/>
              <w:marBottom w:val="0"/>
              <w:divBdr>
                <w:top w:val="none" w:sz="0" w:space="0" w:color="auto"/>
                <w:left w:val="none" w:sz="0" w:space="0" w:color="auto"/>
                <w:bottom w:val="none" w:sz="0" w:space="0" w:color="auto"/>
                <w:right w:val="none" w:sz="0" w:space="0" w:color="auto"/>
              </w:divBdr>
            </w:div>
            <w:div w:id="900210842">
              <w:marLeft w:val="0"/>
              <w:marRight w:val="0"/>
              <w:marTop w:val="0"/>
              <w:marBottom w:val="0"/>
              <w:divBdr>
                <w:top w:val="none" w:sz="0" w:space="0" w:color="auto"/>
                <w:left w:val="none" w:sz="0" w:space="0" w:color="auto"/>
                <w:bottom w:val="none" w:sz="0" w:space="0" w:color="auto"/>
                <w:right w:val="none" w:sz="0" w:space="0" w:color="auto"/>
              </w:divBdr>
            </w:div>
            <w:div w:id="1118640110">
              <w:marLeft w:val="0"/>
              <w:marRight w:val="0"/>
              <w:marTop w:val="0"/>
              <w:marBottom w:val="0"/>
              <w:divBdr>
                <w:top w:val="none" w:sz="0" w:space="0" w:color="auto"/>
                <w:left w:val="none" w:sz="0" w:space="0" w:color="auto"/>
                <w:bottom w:val="none" w:sz="0" w:space="0" w:color="auto"/>
                <w:right w:val="none" w:sz="0" w:space="0" w:color="auto"/>
              </w:divBdr>
            </w:div>
            <w:div w:id="648947285">
              <w:marLeft w:val="0"/>
              <w:marRight w:val="0"/>
              <w:marTop w:val="0"/>
              <w:marBottom w:val="0"/>
              <w:divBdr>
                <w:top w:val="none" w:sz="0" w:space="0" w:color="auto"/>
                <w:left w:val="none" w:sz="0" w:space="0" w:color="auto"/>
                <w:bottom w:val="none" w:sz="0" w:space="0" w:color="auto"/>
                <w:right w:val="none" w:sz="0" w:space="0" w:color="auto"/>
              </w:divBdr>
            </w:div>
            <w:div w:id="554899150">
              <w:marLeft w:val="0"/>
              <w:marRight w:val="0"/>
              <w:marTop w:val="0"/>
              <w:marBottom w:val="0"/>
              <w:divBdr>
                <w:top w:val="none" w:sz="0" w:space="0" w:color="auto"/>
                <w:left w:val="none" w:sz="0" w:space="0" w:color="auto"/>
                <w:bottom w:val="none" w:sz="0" w:space="0" w:color="auto"/>
                <w:right w:val="none" w:sz="0" w:space="0" w:color="auto"/>
              </w:divBdr>
            </w:div>
            <w:div w:id="1735931068">
              <w:marLeft w:val="0"/>
              <w:marRight w:val="0"/>
              <w:marTop w:val="0"/>
              <w:marBottom w:val="0"/>
              <w:divBdr>
                <w:top w:val="none" w:sz="0" w:space="0" w:color="auto"/>
                <w:left w:val="none" w:sz="0" w:space="0" w:color="auto"/>
                <w:bottom w:val="none" w:sz="0" w:space="0" w:color="auto"/>
                <w:right w:val="none" w:sz="0" w:space="0" w:color="auto"/>
              </w:divBdr>
            </w:div>
            <w:div w:id="516577792">
              <w:marLeft w:val="0"/>
              <w:marRight w:val="0"/>
              <w:marTop w:val="0"/>
              <w:marBottom w:val="0"/>
              <w:divBdr>
                <w:top w:val="none" w:sz="0" w:space="0" w:color="auto"/>
                <w:left w:val="none" w:sz="0" w:space="0" w:color="auto"/>
                <w:bottom w:val="none" w:sz="0" w:space="0" w:color="auto"/>
                <w:right w:val="none" w:sz="0" w:space="0" w:color="auto"/>
              </w:divBdr>
            </w:div>
            <w:div w:id="1651403556">
              <w:marLeft w:val="0"/>
              <w:marRight w:val="0"/>
              <w:marTop w:val="0"/>
              <w:marBottom w:val="0"/>
              <w:divBdr>
                <w:top w:val="none" w:sz="0" w:space="0" w:color="auto"/>
                <w:left w:val="none" w:sz="0" w:space="0" w:color="auto"/>
                <w:bottom w:val="none" w:sz="0" w:space="0" w:color="auto"/>
                <w:right w:val="none" w:sz="0" w:space="0" w:color="auto"/>
              </w:divBdr>
            </w:div>
            <w:div w:id="1676567121">
              <w:marLeft w:val="0"/>
              <w:marRight w:val="0"/>
              <w:marTop w:val="0"/>
              <w:marBottom w:val="0"/>
              <w:divBdr>
                <w:top w:val="none" w:sz="0" w:space="0" w:color="auto"/>
                <w:left w:val="none" w:sz="0" w:space="0" w:color="auto"/>
                <w:bottom w:val="none" w:sz="0" w:space="0" w:color="auto"/>
                <w:right w:val="none" w:sz="0" w:space="0" w:color="auto"/>
              </w:divBdr>
            </w:div>
            <w:div w:id="1429040477">
              <w:marLeft w:val="0"/>
              <w:marRight w:val="0"/>
              <w:marTop w:val="0"/>
              <w:marBottom w:val="0"/>
              <w:divBdr>
                <w:top w:val="none" w:sz="0" w:space="0" w:color="auto"/>
                <w:left w:val="none" w:sz="0" w:space="0" w:color="auto"/>
                <w:bottom w:val="none" w:sz="0" w:space="0" w:color="auto"/>
                <w:right w:val="none" w:sz="0" w:space="0" w:color="auto"/>
              </w:divBdr>
            </w:div>
            <w:div w:id="704792442">
              <w:marLeft w:val="0"/>
              <w:marRight w:val="0"/>
              <w:marTop w:val="0"/>
              <w:marBottom w:val="0"/>
              <w:divBdr>
                <w:top w:val="none" w:sz="0" w:space="0" w:color="auto"/>
                <w:left w:val="none" w:sz="0" w:space="0" w:color="auto"/>
                <w:bottom w:val="none" w:sz="0" w:space="0" w:color="auto"/>
                <w:right w:val="none" w:sz="0" w:space="0" w:color="auto"/>
              </w:divBdr>
            </w:div>
            <w:div w:id="990064403">
              <w:marLeft w:val="0"/>
              <w:marRight w:val="0"/>
              <w:marTop w:val="0"/>
              <w:marBottom w:val="0"/>
              <w:divBdr>
                <w:top w:val="none" w:sz="0" w:space="0" w:color="auto"/>
                <w:left w:val="none" w:sz="0" w:space="0" w:color="auto"/>
                <w:bottom w:val="none" w:sz="0" w:space="0" w:color="auto"/>
                <w:right w:val="none" w:sz="0" w:space="0" w:color="auto"/>
              </w:divBdr>
            </w:div>
            <w:div w:id="2052030099">
              <w:marLeft w:val="0"/>
              <w:marRight w:val="0"/>
              <w:marTop w:val="0"/>
              <w:marBottom w:val="0"/>
              <w:divBdr>
                <w:top w:val="none" w:sz="0" w:space="0" w:color="auto"/>
                <w:left w:val="none" w:sz="0" w:space="0" w:color="auto"/>
                <w:bottom w:val="none" w:sz="0" w:space="0" w:color="auto"/>
                <w:right w:val="none" w:sz="0" w:space="0" w:color="auto"/>
              </w:divBdr>
            </w:div>
            <w:div w:id="2002155964">
              <w:marLeft w:val="0"/>
              <w:marRight w:val="0"/>
              <w:marTop w:val="0"/>
              <w:marBottom w:val="0"/>
              <w:divBdr>
                <w:top w:val="none" w:sz="0" w:space="0" w:color="auto"/>
                <w:left w:val="none" w:sz="0" w:space="0" w:color="auto"/>
                <w:bottom w:val="none" w:sz="0" w:space="0" w:color="auto"/>
                <w:right w:val="none" w:sz="0" w:space="0" w:color="auto"/>
              </w:divBdr>
            </w:div>
            <w:div w:id="1444690333">
              <w:marLeft w:val="0"/>
              <w:marRight w:val="0"/>
              <w:marTop w:val="0"/>
              <w:marBottom w:val="0"/>
              <w:divBdr>
                <w:top w:val="none" w:sz="0" w:space="0" w:color="auto"/>
                <w:left w:val="none" w:sz="0" w:space="0" w:color="auto"/>
                <w:bottom w:val="none" w:sz="0" w:space="0" w:color="auto"/>
                <w:right w:val="none" w:sz="0" w:space="0" w:color="auto"/>
              </w:divBdr>
            </w:div>
            <w:div w:id="1195191538">
              <w:marLeft w:val="0"/>
              <w:marRight w:val="0"/>
              <w:marTop w:val="0"/>
              <w:marBottom w:val="0"/>
              <w:divBdr>
                <w:top w:val="none" w:sz="0" w:space="0" w:color="auto"/>
                <w:left w:val="none" w:sz="0" w:space="0" w:color="auto"/>
                <w:bottom w:val="none" w:sz="0" w:space="0" w:color="auto"/>
                <w:right w:val="none" w:sz="0" w:space="0" w:color="auto"/>
              </w:divBdr>
            </w:div>
            <w:div w:id="1228880769">
              <w:marLeft w:val="0"/>
              <w:marRight w:val="0"/>
              <w:marTop w:val="0"/>
              <w:marBottom w:val="0"/>
              <w:divBdr>
                <w:top w:val="none" w:sz="0" w:space="0" w:color="auto"/>
                <w:left w:val="none" w:sz="0" w:space="0" w:color="auto"/>
                <w:bottom w:val="none" w:sz="0" w:space="0" w:color="auto"/>
                <w:right w:val="none" w:sz="0" w:space="0" w:color="auto"/>
              </w:divBdr>
            </w:div>
            <w:div w:id="1391267530">
              <w:marLeft w:val="0"/>
              <w:marRight w:val="0"/>
              <w:marTop w:val="0"/>
              <w:marBottom w:val="0"/>
              <w:divBdr>
                <w:top w:val="none" w:sz="0" w:space="0" w:color="auto"/>
                <w:left w:val="none" w:sz="0" w:space="0" w:color="auto"/>
                <w:bottom w:val="none" w:sz="0" w:space="0" w:color="auto"/>
                <w:right w:val="none" w:sz="0" w:space="0" w:color="auto"/>
              </w:divBdr>
            </w:div>
            <w:div w:id="1744986739">
              <w:marLeft w:val="0"/>
              <w:marRight w:val="0"/>
              <w:marTop w:val="0"/>
              <w:marBottom w:val="0"/>
              <w:divBdr>
                <w:top w:val="none" w:sz="0" w:space="0" w:color="auto"/>
                <w:left w:val="none" w:sz="0" w:space="0" w:color="auto"/>
                <w:bottom w:val="none" w:sz="0" w:space="0" w:color="auto"/>
                <w:right w:val="none" w:sz="0" w:space="0" w:color="auto"/>
              </w:divBdr>
            </w:div>
            <w:div w:id="176988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25332">
      <w:bodyDiv w:val="1"/>
      <w:marLeft w:val="0"/>
      <w:marRight w:val="0"/>
      <w:marTop w:val="0"/>
      <w:marBottom w:val="0"/>
      <w:divBdr>
        <w:top w:val="none" w:sz="0" w:space="0" w:color="auto"/>
        <w:left w:val="none" w:sz="0" w:space="0" w:color="auto"/>
        <w:bottom w:val="none" w:sz="0" w:space="0" w:color="auto"/>
        <w:right w:val="none" w:sz="0" w:space="0" w:color="auto"/>
      </w:divBdr>
      <w:divsChild>
        <w:div w:id="750926845">
          <w:marLeft w:val="0"/>
          <w:marRight w:val="0"/>
          <w:marTop w:val="0"/>
          <w:marBottom w:val="0"/>
          <w:divBdr>
            <w:top w:val="none" w:sz="0" w:space="0" w:color="auto"/>
            <w:left w:val="none" w:sz="0" w:space="0" w:color="auto"/>
            <w:bottom w:val="none" w:sz="0" w:space="0" w:color="auto"/>
            <w:right w:val="none" w:sz="0" w:space="0" w:color="auto"/>
          </w:divBdr>
          <w:divsChild>
            <w:div w:id="1384136315">
              <w:marLeft w:val="0"/>
              <w:marRight w:val="0"/>
              <w:marTop w:val="0"/>
              <w:marBottom w:val="0"/>
              <w:divBdr>
                <w:top w:val="none" w:sz="0" w:space="0" w:color="auto"/>
                <w:left w:val="none" w:sz="0" w:space="0" w:color="auto"/>
                <w:bottom w:val="none" w:sz="0" w:space="0" w:color="auto"/>
                <w:right w:val="none" w:sz="0" w:space="0" w:color="auto"/>
              </w:divBdr>
            </w:div>
            <w:div w:id="135614400">
              <w:marLeft w:val="0"/>
              <w:marRight w:val="0"/>
              <w:marTop w:val="0"/>
              <w:marBottom w:val="0"/>
              <w:divBdr>
                <w:top w:val="none" w:sz="0" w:space="0" w:color="auto"/>
                <w:left w:val="none" w:sz="0" w:space="0" w:color="auto"/>
                <w:bottom w:val="none" w:sz="0" w:space="0" w:color="auto"/>
                <w:right w:val="none" w:sz="0" w:space="0" w:color="auto"/>
              </w:divBdr>
            </w:div>
            <w:div w:id="624894038">
              <w:marLeft w:val="0"/>
              <w:marRight w:val="0"/>
              <w:marTop w:val="0"/>
              <w:marBottom w:val="0"/>
              <w:divBdr>
                <w:top w:val="none" w:sz="0" w:space="0" w:color="auto"/>
                <w:left w:val="none" w:sz="0" w:space="0" w:color="auto"/>
                <w:bottom w:val="none" w:sz="0" w:space="0" w:color="auto"/>
                <w:right w:val="none" w:sz="0" w:space="0" w:color="auto"/>
              </w:divBdr>
            </w:div>
            <w:div w:id="411784124">
              <w:marLeft w:val="0"/>
              <w:marRight w:val="0"/>
              <w:marTop w:val="0"/>
              <w:marBottom w:val="0"/>
              <w:divBdr>
                <w:top w:val="none" w:sz="0" w:space="0" w:color="auto"/>
                <w:left w:val="none" w:sz="0" w:space="0" w:color="auto"/>
                <w:bottom w:val="none" w:sz="0" w:space="0" w:color="auto"/>
                <w:right w:val="none" w:sz="0" w:space="0" w:color="auto"/>
              </w:divBdr>
            </w:div>
            <w:div w:id="1957373666">
              <w:marLeft w:val="0"/>
              <w:marRight w:val="0"/>
              <w:marTop w:val="0"/>
              <w:marBottom w:val="0"/>
              <w:divBdr>
                <w:top w:val="none" w:sz="0" w:space="0" w:color="auto"/>
                <w:left w:val="none" w:sz="0" w:space="0" w:color="auto"/>
                <w:bottom w:val="none" w:sz="0" w:space="0" w:color="auto"/>
                <w:right w:val="none" w:sz="0" w:space="0" w:color="auto"/>
              </w:divBdr>
            </w:div>
            <w:div w:id="776172734">
              <w:marLeft w:val="0"/>
              <w:marRight w:val="0"/>
              <w:marTop w:val="0"/>
              <w:marBottom w:val="0"/>
              <w:divBdr>
                <w:top w:val="none" w:sz="0" w:space="0" w:color="auto"/>
                <w:left w:val="none" w:sz="0" w:space="0" w:color="auto"/>
                <w:bottom w:val="none" w:sz="0" w:space="0" w:color="auto"/>
                <w:right w:val="none" w:sz="0" w:space="0" w:color="auto"/>
              </w:divBdr>
            </w:div>
            <w:div w:id="1432629339">
              <w:marLeft w:val="0"/>
              <w:marRight w:val="0"/>
              <w:marTop w:val="0"/>
              <w:marBottom w:val="0"/>
              <w:divBdr>
                <w:top w:val="none" w:sz="0" w:space="0" w:color="auto"/>
                <w:left w:val="none" w:sz="0" w:space="0" w:color="auto"/>
                <w:bottom w:val="none" w:sz="0" w:space="0" w:color="auto"/>
                <w:right w:val="none" w:sz="0" w:space="0" w:color="auto"/>
              </w:divBdr>
            </w:div>
            <w:div w:id="451748586">
              <w:marLeft w:val="0"/>
              <w:marRight w:val="0"/>
              <w:marTop w:val="0"/>
              <w:marBottom w:val="0"/>
              <w:divBdr>
                <w:top w:val="none" w:sz="0" w:space="0" w:color="auto"/>
                <w:left w:val="none" w:sz="0" w:space="0" w:color="auto"/>
                <w:bottom w:val="none" w:sz="0" w:space="0" w:color="auto"/>
                <w:right w:val="none" w:sz="0" w:space="0" w:color="auto"/>
              </w:divBdr>
            </w:div>
            <w:div w:id="1799641697">
              <w:marLeft w:val="0"/>
              <w:marRight w:val="0"/>
              <w:marTop w:val="0"/>
              <w:marBottom w:val="0"/>
              <w:divBdr>
                <w:top w:val="none" w:sz="0" w:space="0" w:color="auto"/>
                <w:left w:val="none" w:sz="0" w:space="0" w:color="auto"/>
                <w:bottom w:val="none" w:sz="0" w:space="0" w:color="auto"/>
                <w:right w:val="none" w:sz="0" w:space="0" w:color="auto"/>
              </w:divBdr>
            </w:div>
            <w:div w:id="1413550389">
              <w:marLeft w:val="0"/>
              <w:marRight w:val="0"/>
              <w:marTop w:val="0"/>
              <w:marBottom w:val="0"/>
              <w:divBdr>
                <w:top w:val="none" w:sz="0" w:space="0" w:color="auto"/>
                <w:left w:val="none" w:sz="0" w:space="0" w:color="auto"/>
                <w:bottom w:val="none" w:sz="0" w:space="0" w:color="auto"/>
                <w:right w:val="none" w:sz="0" w:space="0" w:color="auto"/>
              </w:divBdr>
            </w:div>
            <w:div w:id="956528737">
              <w:marLeft w:val="0"/>
              <w:marRight w:val="0"/>
              <w:marTop w:val="0"/>
              <w:marBottom w:val="0"/>
              <w:divBdr>
                <w:top w:val="none" w:sz="0" w:space="0" w:color="auto"/>
                <w:left w:val="none" w:sz="0" w:space="0" w:color="auto"/>
                <w:bottom w:val="none" w:sz="0" w:space="0" w:color="auto"/>
                <w:right w:val="none" w:sz="0" w:space="0" w:color="auto"/>
              </w:divBdr>
            </w:div>
            <w:div w:id="1601719317">
              <w:marLeft w:val="0"/>
              <w:marRight w:val="0"/>
              <w:marTop w:val="0"/>
              <w:marBottom w:val="0"/>
              <w:divBdr>
                <w:top w:val="none" w:sz="0" w:space="0" w:color="auto"/>
                <w:left w:val="none" w:sz="0" w:space="0" w:color="auto"/>
                <w:bottom w:val="none" w:sz="0" w:space="0" w:color="auto"/>
                <w:right w:val="none" w:sz="0" w:space="0" w:color="auto"/>
              </w:divBdr>
            </w:div>
            <w:div w:id="1574270502">
              <w:marLeft w:val="0"/>
              <w:marRight w:val="0"/>
              <w:marTop w:val="0"/>
              <w:marBottom w:val="0"/>
              <w:divBdr>
                <w:top w:val="none" w:sz="0" w:space="0" w:color="auto"/>
                <w:left w:val="none" w:sz="0" w:space="0" w:color="auto"/>
                <w:bottom w:val="none" w:sz="0" w:space="0" w:color="auto"/>
                <w:right w:val="none" w:sz="0" w:space="0" w:color="auto"/>
              </w:divBdr>
            </w:div>
            <w:div w:id="1251280314">
              <w:marLeft w:val="0"/>
              <w:marRight w:val="0"/>
              <w:marTop w:val="0"/>
              <w:marBottom w:val="0"/>
              <w:divBdr>
                <w:top w:val="none" w:sz="0" w:space="0" w:color="auto"/>
                <w:left w:val="none" w:sz="0" w:space="0" w:color="auto"/>
                <w:bottom w:val="none" w:sz="0" w:space="0" w:color="auto"/>
                <w:right w:val="none" w:sz="0" w:space="0" w:color="auto"/>
              </w:divBdr>
            </w:div>
            <w:div w:id="1004672872">
              <w:marLeft w:val="0"/>
              <w:marRight w:val="0"/>
              <w:marTop w:val="0"/>
              <w:marBottom w:val="0"/>
              <w:divBdr>
                <w:top w:val="none" w:sz="0" w:space="0" w:color="auto"/>
                <w:left w:val="none" w:sz="0" w:space="0" w:color="auto"/>
                <w:bottom w:val="none" w:sz="0" w:space="0" w:color="auto"/>
                <w:right w:val="none" w:sz="0" w:space="0" w:color="auto"/>
              </w:divBdr>
            </w:div>
            <w:div w:id="293101614">
              <w:marLeft w:val="0"/>
              <w:marRight w:val="0"/>
              <w:marTop w:val="0"/>
              <w:marBottom w:val="0"/>
              <w:divBdr>
                <w:top w:val="none" w:sz="0" w:space="0" w:color="auto"/>
                <w:left w:val="none" w:sz="0" w:space="0" w:color="auto"/>
                <w:bottom w:val="none" w:sz="0" w:space="0" w:color="auto"/>
                <w:right w:val="none" w:sz="0" w:space="0" w:color="auto"/>
              </w:divBdr>
            </w:div>
            <w:div w:id="1666281780">
              <w:marLeft w:val="0"/>
              <w:marRight w:val="0"/>
              <w:marTop w:val="0"/>
              <w:marBottom w:val="0"/>
              <w:divBdr>
                <w:top w:val="none" w:sz="0" w:space="0" w:color="auto"/>
                <w:left w:val="none" w:sz="0" w:space="0" w:color="auto"/>
                <w:bottom w:val="none" w:sz="0" w:space="0" w:color="auto"/>
                <w:right w:val="none" w:sz="0" w:space="0" w:color="auto"/>
              </w:divBdr>
            </w:div>
            <w:div w:id="35087041">
              <w:marLeft w:val="0"/>
              <w:marRight w:val="0"/>
              <w:marTop w:val="0"/>
              <w:marBottom w:val="0"/>
              <w:divBdr>
                <w:top w:val="none" w:sz="0" w:space="0" w:color="auto"/>
                <w:left w:val="none" w:sz="0" w:space="0" w:color="auto"/>
                <w:bottom w:val="none" w:sz="0" w:space="0" w:color="auto"/>
                <w:right w:val="none" w:sz="0" w:space="0" w:color="auto"/>
              </w:divBdr>
            </w:div>
            <w:div w:id="458308312">
              <w:marLeft w:val="0"/>
              <w:marRight w:val="0"/>
              <w:marTop w:val="0"/>
              <w:marBottom w:val="0"/>
              <w:divBdr>
                <w:top w:val="none" w:sz="0" w:space="0" w:color="auto"/>
                <w:left w:val="none" w:sz="0" w:space="0" w:color="auto"/>
                <w:bottom w:val="none" w:sz="0" w:space="0" w:color="auto"/>
                <w:right w:val="none" w:sz="0" w:space="0" w:color="auto"/>
              </w:divBdr>
            </w:div>
            <w:div w:id="258611935">
              <w:marLeft w:val="0"/>
              <w:marRight w:val="0"/>
              <w:marTop w:val="0"/>
              <w:marBottom w:val="0"/>
              <w:divBdr>
                <w:top w:val="none" w:sz="0" w:space="0" w:color="auto"/>
                <w:left w:val="none" w:sz="0" w:space="0" w:color="auto"/>
                <w:bottom w:val="none" w:sz="0" w:space="0" w:color="auto"/>
                <w:right w:val="none" w:sz="0" w:space="0" w:color="auto"/>
              </w:divBdr>
            </w:div>
            <w:div w:id="1622951493">
              <w:marLeft w:val="0"/>
              <w:marRight w:val="0"/>
              <w:marTop w:val="0"/>
              <w:marBottom w:val="0"/>
              <w:divBdr>
                <w:top w:val="none" w:sz="0" w:space="0" w:color="auto"/>
                <w:left w:val="none" w:sz="0" w:space="0" w:color="auto"/>
                <w:bottom w:val="none" w:sz="0" w:space="0" w:color="auto"/>
                <w:right w:val="none" w:sz="0" w:space="0" w:color="auto"/>
              </w:divBdr>
            </w:div>
            <w:div w:id="1686979200">
              <w:marLeft w:val="0"/>
              <w:marRight w:val="0"/>
              <w:marTop w:val="0"/>
              <w:marBottom w:val="0"/>
              <w:divBdr>
                <w:top w:val="none" w:sz="0" w:space="0" w:color="auto"/>
                <w:left w:val="none" w:sz="0" w:space="0" w:color="auto"/>
                <w:bottom w:val="none" w:sz="0" w:space="0" w:color="auto"/>
                <w:right w:val="none" w:sz="0" w:space="0" w:color="auto"/>
              </w:divBdr>
            </w:div>
            <w:div w:id="1357535825">
              <w:marLeft w:val="0"/>
              <w:marRight w:val="0"/>
              <w:marTop w:val="0"/>
              <w:marBottom w:val="0"/>
              <w:divBdr>
                <w:top w:val="none" w:sz="0" w:space="0" w:color="auto"/>
                <w:left w:val="none" w:sz="0" w:space="0" w:color="auto"/>
                <w:bottom w:val="none" w:sz="0" w:space="0" w:color="auto"/>
                <w:right w:val="none" w:sz="0" w:space="0" w:color="auto"/>
              </w:divBdr>
            </w:div>
            <w:div w:id="2126077647">
              <w:marLeft w:val="0"/>
              <w:marRight w:val="0"/>
              <w:marTop w:val="0"/>
              <w:marBottom w:val="0"/>
              <w:divBdr>
                <w:top w:val="none" w:sz="0" w:space="0" w:color="auto"/>
                <w:left w:val="none" w:sz="0" w:space="0" w:color="auto"/>
                <w:bottom w:val="none" w:sz="0" w:space="0" w:color="auto"/>
                <w:right w:val="none" w:sz="0" w:space="0" w:color="auto"/>
              </w:divBdr>
            </w:div>
            <w:div w:id="1386946448">
              <w:marLeft w:val="0"/>
              <w:marRight w:val="0"/>
              <w:marTop w:val="0"/>
              <w:marBottom w:val="0"/>
              <w:divBdr>
                <w:top w:val="none" w:sz="0" w:space="0" w:color="auto"/>
                <w:left w:val="none" w:sz="0" w:space="0" w:color="auto"/>
                <w:bottom w:val="none" w:sz="0" w:space="0" w:color="auto"/>
                <w:right w:val="none" w:sz="0" w:space="0" w:color="auto"/>
              </w:divBdr>
            </w:div>
            <w:div w:id="1588151887">
              <w:marLeft w:val="0"/>
              <w:marRight w:val="0"/>
              <w:marTop w:val="0"/>
              <w:marBottom w:val="0"/>
              <w:divBdr>
                <w:top w:val="none" w:sz="0" w:space="0" w:color="auto"/>
                <w:left w:val="none" w:sz="0" w:space="0" w:color="auto"/>
                <w:bottom w:val="none" w:sz="0" w:space="0" w:color="auto"/>
                <w:right w:val="none" w:sz="0" w:space="0" w:color="auto"/>
              </w:divBdr>
            </w:div>
            <w:div w:id="1631982192">
              <w:marLeft w:val="0"/>
              <w:marRight w:val="0"/>
              <w:marTop w:val="0"/>
              <w:marBottom w:val="0"/>
              <w:divBdr>
                <w:top w:val="none" w:sz="0" w:space="0" w:color="auto"/>
                <w:left w:val="none" w:sz="0" w:space="0" w:color="auto"/>
                <w:bottom w:val="none" w:sz="0" w:space="0" w:color="auto"/>
                <w:right w:val="none" w:sz="0" w:space="0" w:color="auto"/>
              </w:divBdr>
            </w:div>
            <w:div w:id="1346977363">
              <w:marLeft w:val="0"/>
              <w:marRight w:val="0"/>
              <w:marTop w:val="0"/>
              <w:marBottom w:val="0"/>
              <w:divBdr>
                <w:top w:val="none" w:sz="0" w:space="0" w:color="auto"/>
                <w:left w:val="none" w:sz="0" w:space="0" w:color="auto"/>
                <w:bottom w:val="none" w:sz="0" w:space="0" w:color="auto"/>
                <w:right w:val="none" w:sz="0" w:space="0" w:color="auto"/>
              </w:divBdr>
            </w:div>
            <w:div w:id="484203779">
              <w:marLeft w:val="0"/>
              <w:marRight w:val="0"/>
              <w:marTop w:val="0"/>
              <w:marBottom w:val="0"/>
              <w:divBdr>
                <w:top w:val="none" w:sz="0" w:space="0" w:color="auto"/>
                <w:left w:val="none" w:sz="0" w:space="0" w:color="auto"/>
                <w:bottom w:val="none" w:sz="0" w:space="0" w:color="auto"/>
                <w:right w:val="none" w:sz="0" w:space="0" w:color="auto"/>
              </w:divBdr>
            </w:div>
            <w:div w:id="1392003458">
              <w:marLeft w:val="0"/>
              <w:marRight w:val="0"/>
              <w:marTop w:val="0"/>
              <w:marBottom w:val="0"/>
              <w:divBdr>
                <w:top w:val="none" w:sz="0" w:space="0" w:color="auto"/>
                <w:left w:val="none" w:sz="0" w:space="0" w:color="auto"/>
                <w:bottom w:val="none" w:sz="0" w:space="0" w:color="auto"/>
                <w:right w:val="none" w:sz="0" w:space="0" w:color="auto"/>
              </w:divBdr>
            </w:div>
            <w:div w:id="522015277">
              <w:marLeft w:val="0"/>
              <w:marRight w:val="0"/>
              <w:marTop w:val="0"/>
              <w:marBottom w:val="0"/>
              <w:divBdr>
                <w:top w:val="none" w:sz="0" w:space="0" w:color="auto"/>
                <w:left w:val="none" w:sz="0" w:space="0" w:color="auto"/>
                <w:bottom w:val="none" w:sz="0" w:space="0" w:color="auto"/>
                <w:right w:val="none" w:sz="0" w:space="0" w:color="auto"/>
              </w:divBdr>
            </w:div>
            <w:div w:id="557908221">
              <w:marLeft w:val="0"/>
              <w:marRight w:val="0"/>
              <w:marTop w:val="0"/>
              <w:marBottom w:val="0"/>
              <w:divBdr>
                <w:top w:val="none" w:sz="0" w:space="0" w:color="auto"/>
                <w:left w:val="none" w:sz="0" w:space="0" w:color="auto"/>
                <w:bottom w:val="none" w:sz="0" w:space="0" w:color="auto"/>
                <w:right w:val="none" w:sz="0" w:space="0" w:color="auto"/>
              </w:divBdr>
            </w:div>
            <w:div w:id="1899318674">
              <w:marLeft w:val="0"/>
              <w:marRight w:val="0"/>
              <w:marTop w:val="0"/>
              <w:marBottom w:val="0"/>
              <w:divBdr>
                <w:top w:val="none" w:sz="0" w:space="0" w:color="auto"/>
                <w:left w:val="none" w:sz="0" w:space="0" w:color="auto"/>
                <w:bottom w:val="none" w:sz="0" w:space="0" w:color="auto"/>
                <w:right w:val="none" w:sz="0" w:space="0" w:color="auto"/>
              </w:divBdr>
            </w:div>
            <w:div w:id="1719665303">
              <w:marLeft w:val="0"/>
              <w:marRight w:val="0"/>
              <w:marTop w:val="0"/>
              <w:marBottom w:val="0"/>
              <w:divBdr>
                <w:top w:val="none" w:sz="0" w:space="0" w:color="auto"/>
                <w:left w:val="none" w:sz="0" w:space="0" w:color="auto"/>
                <w:bottom w:val="none" w:sz="0" w:space="0" w:color="auto"/>
                <w:right w:val="none" w:sz="0" w:space="0" w:color="auto"/>
              </w:divBdr>
            </w:div>
            <w:div w:id="1829438725">
              <w:marLeft w:val="0"/>
              <w:marRight w:val="0"/>
              <w:marTop w:val="0"/>
              <w:marBottom w:val="0"/>
              <w:divBdr>
                <w:top w:val="none" w:sz="0" w:space="0" w:color="auto"/>
                <w:left w:val="none" w:sz="0" w:space="0" w:color="auto"/>
                <w:bottom w:val="none" w:sz="0" w:space="0" w:color="auto"/>
                <w:right w:val="none" w:sz="0" w:space="0" w:color="auto"/>
              </w:divBdr>
            </w:div>
            <w:div w:id="229460722">
              <w:marLeft w:val="0"/>
              <w:marRight w:val="0"/>
              <w:marTop w:val="0"/>
              <w:marBottom w:val="0"/>
              <w:divBdr>
                <w:top w:val="none" w:sz="0" w:space="0" w:color="auto"/>
                <w:left w:val="none" w:sz="0" w:space="0" w:color="auto"/>
                <w:bottom w:val="none" w:sz="0" w:space="0" w:color="auto"/>
                <w:right w:val="none" w:sz="0" w:space="0" w:color="auto"/>
              </w:divBdr>
            </w:div>
            <w:div w:id="1011832862">
              <w:marLeft w:val="0"/>
              <w:marRight w:val="0"/>
              <w:marTop w:val="0"/>
              <w:marBottom w:val="0"/>
              <w:divBdr>
                <w:top w:val="none" w:sz="0" w:space="0" w:color="auto"/>
                <w:left w:val="none" w:sz="0" w:space="0" w:color="auto"/>
                <w:bottom w:val="none" w:sz="0" w:space="0" w:color="auto"/>
                <w:right w:val="none" w:sz="0" w:space="0" w:color="auto"/>
              </w:divBdr>
            </w:div>
            <w:div w:id="341668294">
              <w:marLeft w:val="0"/>
              <w:marRight w:val="0"/>
              <w:marTop w:val="0"/>
              <w:marBottom w:val="0"/>
              <w:divBdr>
                <w:top w:val="none" w:sz="0" w:space="0" w:color="auto"/>
                <w:left w:val="none" w:sz="0" w:space="0" w:color="auto"/>
                <w:bottom w:val="none" w:sz="0" w:space="0" w:color="auto"/>
                <w:right w:val="none" w:sz="0" w:space="0" w:color="auto"/>
              </w:divBdr>
            </w:div>
            <w:div w:id="1650788639">
              <w:marLeft w:val="0"/>
              <w:marRight w:val="0"/>
              <w:marTop w:val="0"/>
              <w:marBottom w:val="0"/>
              <w:divBdr>
                <w:top w:val="none" w:sz="0" w:space="0" w:color="auto"/>
                <w:left w:val="none" w:sz="0" w:space="0" w:color="auto"/>
                <w:bottom w:val="none" w:sz="0" w:space="0" w:color="auto"/>
                <w:right w:val="none" w:sz="0" w:space="0" w:color="auto"/>
              </w:divBdr>
            </w:div>
            <w:div w:id="1733918481">
              <w:marLeft w:val="0"/>
              <w:marRight w:val="0"/>
              <w:marTop w:val="0"/>
              <w:marBottom w:val="0"/>
              <w:divBdr>
                <w:top w:val="none" w:sz="0" w:space="0" w:color="auto"/>
                <w:left w:val="none" w:sz="0" w:space="0" w:color="auto"/>
                <w:bottom w:val="none" w:sz="0" w:space="0" w:color="auto"/>
                <w:right w:val="none" w:sz="0" w:space="0" w:color="auto"/>
              </w:divBdr>
            </w:div>
            <w:div w:id="1269392518">
              <w:marLeft w:val="0"/>
              <w:marRight w:val="0"/>
              <w:marTop w:val="0"/>
              <w:marBottom w:val="0"/>
              <w:divBdr>
                <w:top w:val="none" w:sz="0" w:space="0" w:color="auto"/>
                <w:left w:val="none" w:sz="0" w:space="0" w:color="auto"/>
                <w:bottom w:val="none" w:sz="0" w:space="0" w:color="auto"/>
                <w:right w:val="none" w:sz="0" w:space="0" w:color="auto"/>
              </w:divBdr>
            </w:div>
            <w:div w:id="268590887">
              <w:marLeft w:val="0"/>
              <w:marRight w:val="0"/>
              <w:marTop w:val="0"/>
              <w:marBottom w:val="0"/>
              <w:divBdr>
                <w:top w:val="none" w:sz="0" w:space="0" w:color="auto"/>
                <w:left w:val="none" w:sz="0" w:space="0" w:color="auto"/>
                <w:bottom w:val="none" w:sz="0" w:space="0" w:color="auto"/>
                <w:right w:val="none" w:sz="0" w:space="0" w:color="auto"/>
              </w:divBdr>
            </w:div>
            <w:div w:id="2088263182">
              <w:marLeft w:val="0"/>
              <w:marRight w:val="0"/>
              <w:marTop w:val="0"/>
              <w:marBottom w:val="0"/>
              <w:divBdr>
                <w:top w:val="none" w:sz="0" w:space="0" w:color="auto"/>
                <w:left w:val="none" w:sz="0" w:space="0" w:color="auto"/>
                <w:bottom w:val="none" w:sz="0" w:space="0" w:color="auto"/>
                <w:right w:val="none" w:sz="0" w:space="0" w:color="auto"/>
              </w:divBdr>
            </w:div>
            <w:div w:id="1655335655">
              <w:marLeft w:val="0"/>
              <w:marRight w:val="0"/>
              <w:marTop w:val="0"/>
              <w:marBottom w:val="0"/>
              <w:divBdr>
                <w:top w:val="none" w:sz="0" w:space="0" w:color="auto"/>
                <w:left w:val="none" w:sz="0" w:space="0" w:color="auto"/>
                <w:bottom w:val="none" w:sz="0" w:space="0" w:color="auto"/>
                <w:right w:val="none" w:sz="0" w:space="0" w:color="auto"/>
              </w:divBdr>
            </w:div>
            <w:div w:id="1350566427">
              <w:marLeft w:val="0"/>
              <w:marRight w:val="0"/>
              <w:marTop w:val="0"/>
              <w:marBottom w:val="0"/>
              <w:divBdr>
                <w:top w:val="none" w:sz="0" w:space="0" w:color="auto"/>
                <w:left w:val="none" w:sz="0" w:space="0" w:color="auto"/>
                <w:bottom w:val="none" w:sz="0" w:space="0" w:color="auto"/>
                <w:right w:val="none" w:sz="0" w:space="0" w:color="auto"/>
              </w:divBdr>
            </w:div>
            <w:div w:id="1208224366">
              <w:marLeft w:val="0"/>
              <w:marRight w:val="0"/>
              <w:marTop w:val="0"/>
              <w:marBottom w:val="0"/>
              <w:divBdr>
                <w:top w:val="none" w:sz="0" w:space="0" w:color="auto"/>
                <w:left w:val="none" w:sz="0" w:space="0" w:color="auto"/>
                <w:bottom w:val="none" w:sz="0" w:space="0" w:color="auto"/>
                <w:right w:val="none" w:sz="0" w:space="0" w:color="auto"/>
              </w:divBdr>
            </w:div>
            <w:div w:id="475031860">
              <w:marLeft w:val="0"/>
              <w:marRight w:val="0"/>
              <w:marTop w:val="0"/>
              <w:marBottom w:val="0"/>
              <w:divBdr>
                <w:top w:val="none" w:sz="0" w:space="0" w:color="auto"/>
                <w:left w:val="none" w:sz="0" w:space="0" w:color="auto"/>
                <w:bottom w:val="none" w:sz="0" w:space="0" w:color="auto"/>
                <w:right w:val="none" w:sz="0" w:space="0" w:color="auto"/>
              </w:divBdr>
            </w:div>
            <w:div w:id="557936364">
              <w:marLeft w:val="0"/>
              <w:marRight w:val="0"/>
              <w:marTop w:val="0"/>
              <w:marBottom w:val="0"/>
              <w:divBdr>
                <w:top w:val="none" w:sz="0" w:space="0" w:color="auto"/>
                <w:left w:val="none" w:sz="0" w:space="0" w:color="auto"/>
                <w:bottom w:val="none" w:sz="0" w:space="0" w:color="auto"/>
                <w:right w:val="none" w:sz="0" w:space="0" w:color="auto"/>
              </w:divBdr>
            </w:div>
            <w:div w:id="1917321440">
              <w:marLeft w:val="0"/>
              <w:marRight w:val="0"/>
              <w:marTop w:val="0"/>
              <w:marBottom w:val="0"/>
              <w:divBdr>
                <w:top w:val="none" w:sz="0" w:space="0" w:color="auto"/>
                <w:left w:val="none" w:sz="0" w:space="0" w:color="auto"/>
                <w:bottom w:val="none" w:sz="0" w:space="0" w:color="auto"/>
                <w:right w:val="none" w:sz="0" w:space="0" w:color="auto"/>
              </w:divBdr>
            </w:div>
            <w:div w:id="656998604">
              <w:marLeft w:val="0"/>
              <w:marRight w:val="0"/>
              <w:marTop w:val="0"/>
              <w:marBottom w:val="0"/>
              <w:divBdr>
                <w:top w:val="none" w:sz="0" w:space="0" w:color="auto"/>
                <w:left w:val="none" w:sz="0" w:space="0" w:color="auto"/>
                <w:bottom w:val="none" w:sz="0" w:space="0" w:color="auto"/>
                <w:right w:val="none" w:sz="0" w:space="0" w:color="auto"/>
              </w:divBdr>
            </w:div>
            <w:div w:id="449671498">
              <w:marLeft w:val="0"/>
              <w:marRight w:val="0"/>
              <w:marTop w:val="0"/>
              <w:marBottom w:val="0"/>
              <w:divBdr>
                <w:top w:val="none" w:sz="0" w:space="0" w:color="auto"/>
                <w:left w:val="none" w:sz="0" w:space="0" w:color="auto"/>
                <w:bottom w:val="none" w:sz="0" w:space="0" w:color="auto"/>
                <w:right w:val="none" w:sz="0" w:space="0" w:color="auto"/>
              </w:divBdr>
            </w:div>
            <w:div w:id="1142234476">
              <w:marLeft w:val="0"/>
              <w:marRight w:val="0"/>
              <w:marTop w:val="0"/>
              <w:marBottom w:val="0"/>
              <w:divBdr>
                <w:top w:val="none" w:sz="0" w:space="0" w:color="auto"/>
                <w:left w:val="none" w:sz="0" w:space="0" w:color="auto"/>
                <w:bottom w:val="none" w:sz="0" w:space="0" w:color="auto"/>
                <w:right w:val="none" w:sz="0" w:space="0" w:color="auto"/>
              </w:divBdr>
            </w:div>
            <w:div w:id="1264069172">
              <w:marLeft w:val="0"/>
              <w:marRight w:val="0"/>
              <w:marTop w:val="0"/>
              <w:marBottom w:val="0"/>
              <w:divBdr>
                <w:top w:val="none" w:sz="0" w:space="0" w:color="auto"/>
                <w:left w:val="none" w:sz="0" w:space="0" w:color="auto"/>
                <w:bottom w:val="none" w:sz="0" w:space="0" w:color="auto"/>
                <w:right w:val="none" w:sz="0" w:space="0" w:color="auto"/>
              </w:divBdr>
            </w:div>
            <w:div w:id="501773653">
              <w:marLeft w:val="0"/>
              <w:marRight w:val="0"/>
              <w:marTop w:val="0"/>
              <w:marBottom w:val="0"/>
              <w:divBdr>
                <w:top w:val="none" w:sz="0" w:space="0" w:color="auto"/>
                <w:left w:val="none" w:sz="0" w:space="0" w:color="auto"/>
                <w:bottom w:val="none" w:sz="0" w:space="0" w:color="auto"/>
                <w:right w:val="none" w:sz="0" w:space="0" w:color="auto"/>
              </w:divBdr>
            </w:div>
            <w:div w:id="1804034491">
              <w:marLeft w:val="0"/>
              <w:marRight w:val="0"/>
              <w:marTop w:val="0"/>
              <w:marBottom w:val="0"/>
              <w:divBdr>
                <w:top w:val="none" w:sz="0" w:space="0" w:color="auto"/>
                <w:left w:val="none" w:sz="0" w:space="0" w:color="auto"/>
                <w:bottom w:val="none" w:sz="0" w:space="0" w:color="auto"/>
                <w:right w:val="none" w:sz="0" w:space="0" w:color="auto"/>
              </w:divBdr>
            </w:div>
            <w:div w:id="1748261929">
              <w:marLeft w:val="0"/>
              <w:marRight w:val="0"/>
              <w:marTop w:val="0"/>
              <w:marBottom w:val="0"/>
              <w:divBdr>
                <w:top w:val="none" w:sz="0" w:space="0" w:color="auto"/>
                <w:left w:val="none" w:sz="0" w:space="0" w:color="auto"/>
                <w:bottom w:val="none" w:sz="0" w:space="0" w:color="auto"/>
                <w:right w:val="none" w:sz="0" w:space="0" w:color="auto"/>
              </w:divBdr>
            </w:div>
            <w:div w:id="627667116">
              <w:marLeft w:val="0"/>
              <w:marRight w:val="0"/>
              <w:marTop w:val="0"/>
              <w:marBottom w:val="0"/>
              <w:divBdr>
                <w:top w:val="none" w:sz="0" w:space="0" w:color="auto"/>
                <w:left w:val="none" w:sz="0" w:space="0" w:color="auto"/>
                <w:bottom w:val="none" w:sz="0" w:space="0" w:color="auto"/>
                <w:right w:val="none" w:sz="0" w:space="0" w:color="auto"/>
              </w:divBdr>
            </w:div>
            <w:div w:id="700859468">
              <w:marLeft w:val="0"/>
              <w:marRight w:val="0"/>
              <w:marTop w:val="0"/>
              <w:marBottom w:val="0"/>
              <w:divBdr>
                <w:top w:val="none" w:sz="0" w:space="0" w:color="auto"/>
                <w:left w:val="none" w:sz="0" w:space="0" w:color="auto"/>
                <w:bottom w:val="none" w:sz="0" w:space="0" w:color="auto"/>
                <w:right w:val="none" w:sz="0" w:space="0" w:color="auto"/>
              </w:divBdr>
            </w:div>
            <w:div w:id="668564460">
              <w:marLeft w:val="0"/>
              <w:marRight w:val="0"/>
              <w:marTop w:val="0"/>
              <w:marBottom w:val="0"/>
              <w:divBdr>
                <w:top w:val="none" w:sz="0" w:space="0" w:color="auto"/>
                <w:left w:val="none" w:sz="0" w:space="0" w:color="auto"/>
                <w:bottom w:val="none" w:sz="0" w:space="0" w:color="auto"/>
                <w:right w:val="none" w:sz="0" w:space="0" w:color="auto"/>
              </w:divBdr>
            </w:div>
            <w:div w:id="723213224">
              <w:marLeft w:val="0"/>
              <w:marRight w:val="0"/>
              <w:marTop w:val="0"/>
              <w:marBottom w:val="0"/>
              <w:divBdr>
                <w:top w:val="none" w:sz="0" w:space="0" w:color="auto"/>
                <w:left w:val="none" w:sz="0" w:space="0" w:color="auto"/>
                <w:bottom w:val="none" w:sz="0" w:space="0" w:color="auto"/>
                <w:right w:val="none" w:sz="0" w:space="0" w:color="auto"/>
              </w:divBdr>
            </w:div>
            <w:div w:id="1725592789">
              <w:marLeft w:val="0"/>
              <w:marRight w:val="0"/>
              <w:marTop w:val="0"/>
              <w:marBottom w:val="0"/>
              <w:divBdr>
                <w:top w:val="none" w:sz="0" w:space="0" w:color="auto"/>
                <w:left w:val="none" w:sz="0" w:space="0" w:color="auto"/>
                <w:bottom w:val="none" w:sz="0" w:space="0" w:color="auto"/>
                <w:right w:val="none" w:sz="0" w:space="0" w:color="auto"/>
              </w:divBdr>
            </w:div>
            <w:div w:id="665942950">
              <w:marLeft w:val="0"/>
              <w:marRight w:val="0"/>
              <w:marTop w:val="0"/>
              <w:marBottom w:val="0"/>
              <w:divBdr>
                <w:top w:val="none" w:sz="0" w:space="0" w:color="auto"/>
                <w:left w:val="none" w:sz="0" w:space="0" w:color="auto"/>
                <w:bottom w:val="none" w:sz="0" w:space="0" w:color="auto"/>
                <w:right w:val="none" w:sz="0" w:space="0" w:color="auto"/>
              </w:divBdr>
            </w:div>
            <w:div w:id="1214199217">
              <w:marLeft w:val="0"/>
              <w:marRight w:val="0"/>
              <w:marTop w:val="0"/>
              <w:marBottom w:val="0"/>
              <w:divBdr>
                <w:top w:val="none" w:sz="0" w:space="0" w:color="auto"/>
                <w:left w:val="none" w:sz="0" w:space="0" w:color="auto"/>
                <w:bottom w:val="none" w:sz="0" w:space="0" w:color="auto"/>
                <w:right w:val="none" w:sz="0" w:space="0" w:color="auto"/>
              </w:divBdr>
            </w:div>
            <w:div w:id="1492479304">
              <w:marLeft w:val="0"/>
              <w:marRight w:val="0"/>
              <w:marTop w:val="0"/>
              <w:marBottom w:val="0"/>
              <w:divBdr>
                <w:top w:val="none" w:sz="0" w:space="0" w:color="auto"/>
                <w:left w:val="none" w:sz="0" w:space="0" w:color="auto"/>
                <w:bottom w:val="none" w:sz="0" w:space="0" w:color="auto"/>
                <w:right w:val="none" w:sz="0" w:space="0" w:color="auto"/>
              </w:divBdr>
            </w:div>
            <w:div w:id="402148693">
              <w:marLeft w:val="0"/>
              <w:marRight w:val="0"/>
              <w:marTop w:val="0"/>
              <w:marBottom w:val="0"/>
              <w:divBdr>
                <w:top w:val="none" w:sz="0" w:space="0" w:color="auto"/>
                <w:left w:val="none" w:sz="0" w:space="0" w:color="auto"/>
                <w:bottom w:val="none" w:sz="0" w:space="0" w:color="auto"/>
                <w:right w:val="none" w:sz="0" w:space="0" w:color="auto"/>
              </w:divBdr>
            </w:div>
            <w:div w:id="1367869202">
              <w:marLeft w:val="0"/>
              <w:marRight w:val="0"/>
              <w:marTop w:val="0"/>
              <w:marBottom w:val="0"/>
              <w:divBdr>
                <w:top w:val="none" w:sz="0" w:space="0" w:color="auto"/>
                <w:left w:val="none" w:sz="0" w:space="0" w:color="auto"/>
                <w:bottom w:val="none" w:sz="0" w:space="0" w:color="auto"/>
                <w:right w:val="none" w:sz="0" w:space="0" w:color="auto"/>
              </w:divBdr>
            </w:div>
            <w:div w:id="1230338765">
              <w:marLeft w:val="0"/>
              <w:marRight w:val="0"/>
              <w:marTop w:val="0"/>
              <w:marBottom w:val="0"/>
              <w:divBdr>
                <w:top w:val="none" w:sz="0" w:space="0" w:color="auto"/>
                <w:left w:val="none" w:sz="0" w:space="0" w:color="auto"/>
                <w:bottom w:val="none" w:sz="0" w:space="0" w:color="auto"/>
                <w:right w:val="none" w:sz="0" w:space="0" w:color="auto"/>
              </w:divBdr>
            </w:div>
            <w:div w:id="1196850995">
              <w:marLeft w:val="0"/>
              <w:marRight w:val="0"/>
              <w:marTop w:val="0"/>
              <w:marBottom w:val="0"/>
              <w:divBdr>
                <w:top w:val="none" w:sz="0" w:space="0" w:color="auto"/>
                <w:left w:val="none" w:sz="0" w:space="0" w:color="auto"/>
                <w:bottom w:val="none" w:sz="0" w:space="0" w:color="auto"/>
                <w:right w:val="none" w:sz="0" w:space="0" w:color="auto"/>
              </w:divBdr>
            </w:div>
            <w:div w:id="2038460976">
              <w:marLeft w:val="0"/>
              <w:marRight w:val="0"/>
              <w:marTop w:val="0"/>
              <w:marBottom w:val="0"/>
              <w:divBdr>
                <w:top w:val="none" w:sz="0" w:space="0" w:color="auto"/>
                <w:left w:val="none" w:sz="0" w:space="0" w:color="auto"/>
                <w:bottom w:val="none" w:sz="0" w:space="0" w:color="auto"/>
                <w:right w:val="none" w:sz="0" w:space="0" w:color="auto"/>
              </w:divBdr>
            </w:div>
            <w:div w:id="1090931848">
              <w:marLeft w:val="0"/>
              <w:marRight w:val="0"/>
              <w:marTop w:val="0"/>
              <w:marBottom w:val="0"/>
              <w:divBdr>
                <w:top w:val="none" w:sz="0" w:space="0" w:color="auto"/>
                <w:left w:val="none" w:sz="0" w:space="0" w:color="auto"/>
                <w:bottom w:val="none" w:sz="0" w:space="0" w:color="auto"/>
                <w:right w:val="none" w:sz="0" w:space="0" w:color="auto"/>
              </w:divBdr>
            </w:div>
            <w:div w:id="423646440">
              <w:marLeft w:val="0"/>
              <w:marRight w:val="0"/>
              <w:marTop w:val="0"/>
              <w:marBottom w:val="0"/>
              <w:divBdr>
                <w:top w:val="none" w:sz="0" w:space="0" w:color="auto"/>
                <w:left w:val="none" w:sz="0" w:space="0" w:color="auto"/>
                <w:bottom w:val="none" w:sz="0" w:space="0" w:color="auto"/>
                <w:right w:val="none" w:sz="0" w:space="0" w:color="auto"/>
              </w:divBdr>
            </w:div>
            <w:div w:id="1826508099">
              <w:marLeft w:val="0"/>
              <w:marRight w:val="0"/>
              <w:marTop w:val="0"/>
              <w:marBottom w:val="0"/>
              <w:divBdr>
                <w:top w:val="none" w:sz="0" w:space="0" w:color="auto"/>
                <w:left w:val="none" w:sz="0" w:space="0" w:color="auto"/>
                <w:bottom w:val="none" w:sz="0" w:space="0" w:color="auto"/>
                <w:right w:val="none" w:sz="0" w:space="0" w:color="auto"/>
              </w:divBdr>
            </w:div>
            <w:div w:id="898202751">
              <w:marLeft w:val="0"/>
              <w:marRight w:val="0"/>
              <w:marTop w:val="0"/>
              <w:marBottom w:val="0"/>
              <w:divBdr>
                <w:top w:val="none" w:sz="0" w:space="0" w:color="auto"/>
                <w:left w:val="none" w:sz="0" w:space="0" w:color="auto"/>
                <w:bottom w:val="none" w:sz="0" w:space="0" w:color="auto"/>
                <w:right w:val="none" w:sz="0" w:space="0" w:color="auto"/>
              </w:divBdr>
            </w:div>
            <w:div w:id="779034585">
              <w:marLeft w:val="0"/>
              <w:marRight w:val="0"/>
              <w:marTop w:val="0"/>
              <w:marBottom w:val="0"/>
              <w:divBdr>
                <w:top w:val="none" w:sz="0" w:space="0" w:color="auto"/>
                <w:left w:val="none" w:sz="0" w:space="0" w:color="auto"/>
                <w:bottom w:val="none" w:sz="0" w:space="0" w:color="auto"/>
                <w:right w:val="none" w:sz="0" w:space="0" w:color="auto"/>
              </w:divBdr>
            </w:div>
            <w:div w:id="1323896255">
              <w:marLeft w:val="0"/>
              <w:marRight w:val="0"/>
              <w:marTop w:val="0"/>
              <w:marBottom w:val="0"/>
              <w:divBdr>
                <w:top w:val="none" w:sz="0" w:space="0" w:color="auto"/>
                <w:left w:val="none" w:sz="0" w:space="0" w:color="auto"/>
                <w:bottom w:val="none" w:sz="0" w:space="0" w:color="auto"/>
                <w:right w:val="none" w:sz="0" w:space="0" w:color="auto"/>
              </w:divBdr>
            </w:div>
            <w:div w:id="1454128000">
              <w:marLeft w:val="0"/>
              <w:marRight w:val="0"/>
              <w:marTop w:val="0"/>
              <w:marBottom w:val="0"/>
              <w:divBdr>
                <w:top w:val="none" w:sz="0" w:space="0" w:color="auto"/>
                <w:left w:val="none" w:sz="0" w:space="0" w:color="auto"/>
                <w:bottom w:val="none" w:sz="0" w:space="0" w:color="auto"/>
                <w:right w:val="none" w:sz="0" w:space="0" w:color="auto"/>
              </w:divBdr>
            </w:div>
            <w:div w:id="1083406725">
              <w:marLeft w:val="0"/>
              <w:marRight w:val="0"/>
              <w:marTop w:val="0"/>
              <w:marBottom w:val="0"/>
              <w:divBdr>
                <w:top w:val="none" w:sz="0" w:space="0" w:color="auto"/>
                <w:left w:val="none" w:sz="0" w:space="0" w:color="auto"/>
                <w:bottom w:val="none" w:sz="0" w:space="0" w:color="auto"/>
                <w:right w:val="none" w:sz="0" w:space="0" w:color="auto"/>
              </w:divBdr>
            </w:div>
            <w:div w:id="458884527">
              <w:marLeft w:val="0"/>
              <w:marRight w:val="0"/>
              <w:marTop w:val="0"/>
              <w:marBottom w:val="0"/>
              <w:divBdr>
                <w:top w:val="none" w:sz="0" w:space="0" w:color="auto"/>
                <w:left w:val="none" w:sz="0" w:space="0" w:color="auto"/>
                <w:bottom w:val="none" w:sz="0" w:space="0" w:color="auto"/>
                <w:right w:val="none" w:sz="0" w:space="0" w:color="auto"/>
              </w:divBdr>
            </w:div>
            <w:div w:id="284582328">
              <w:marLeft w:val="0"/>
              <w:marRight w:val="0"/>
              <w:marTop w:val="0"/>
              <w:marBottom w:val="0"/>
              <w:divBdr>
                <w:top w:val="none" w:sz="0" w:space="0" w:color="auto"/>
                <w:left w:val="none" w:sz="0" w:space="0" w:color="auto"/>
                <w:bottom w:val="none" w:sz="0" w:space="0" w:color="auto"/>
                <w:right w:val="none" w:sz="0" w:space="0" w:color="auto"/>
              </w:divBdr>
            </w:div>
            <w:div w:id="41557640">
              <w:marLeft w:val="0"/>
              <w:marRight w:val="0"/>
              <w:marTop w:val="0"/>
              <w:marBottom w:val="0"/>
              <w:divBdr>
                <w:top w:val="none" w:sz="0" w:space="0" w:color="auto"/>
                <w:left w:val="none" w:sz="0" w:space="0" w:color="auto"/>
                <w:bottom w:val="none" w:sz="0" w:space="0" w:color="auto"/>
                <w:right w:val="none" w:sz="0" w:space="0" w:color="auto"/>
              </w:divBdr>
            </w:div>
            <w:div w:id="1717390165">
              <w:marLeft w:val="0"/>
              <w:marRight w:val="0"/>
              <w:marTop w:val="0"/>
              <w:marBottom w:val="0"/>
              <w:divBdr>
                <w:top w:val="none" w:sz="0" w:space="0" w:color="auto"/>
                <w:left w:val="none" w:sz="0" w:space="0" w:color="auto"/>
                <w:bottom w:val="none" w:sz="0" w:space="0" w:color="auto"/>
                <w:right w:val="none" w:sz="0" w:space="0" w:color="auto"/>
              </w:divBdr>
            </w:div>
            <w:div w:id="745417018">
              <w:marLeft w:val="0"/>
              <w:marRight w:val="0"/>
              <w:marTop w:val="0"/>
              <w:marBottom w:val="0"/>
              <w:divBdr>
                <w:top w:val="none" w:sz="0" w:space="0" w:color="auto"/>
                <w:left w:val="none" w:sz="0" w:space="0" w:color="auto"/>
                <w:bottom w:val="none" w:sz="0" w:space="0" w:color="auto"/>
                <w:right w:val="none" w:sz="0" w:space="0" w:color="auto"/>
              </w:divBdr>
            </w:div>
            <w:div w:id="653683514">
              <w:marLeft w:val="0"/>
              <w:marRight w:val="0"/>
              <w:marTop w:val="0"/>
              <w:marBottom w:val="0"/>
              <w:divBdr>
                <w:top w:val="none" w:sz="0" w:space="0" w:color="auto"/>
                <w:left w:val="none" w:sz="0" w:space="0" w:color="auto"/>
                <w:bottom w:val="none" w:sz="0" w:space="0" w:color="auto"/>
                <w:right w:val="none" w:sz="0" w:space="0" w:color="auto"/>
              </w:divBdr>
            </w:div>
            <w:div w:id="736708393">
              <w:marLeft w:val="0"/>
              <w:marRight w:val="0"/>
              <w:marTop w:val="0"/>
              <w:marBottom w:val="0"/>
              <w:divBdr>
                <w:top w:val="none" w:sz="0" w:space="0" w:color="auto"/>
                <w:left w:val="none" w:sz="0" w:space="0" w:color="auto"/>
                <w:bottom w:val="none" w:sz="0" w:space="0" w:color="auto"/>
                <w:right w:val="none" w:sz="0" w:space="0" w:color="auto"/>
              </w:divBdr>
            </w:div>
            <w:div w:id="126702367">
              <w:marLeft w:val="0"/>
              <w:marRight w:val="0"/>
              <w:marTop w:val="0"/>
              <w:marBottom w:val="0"/>
              <w:divBdr>
                <w:top w:val="none" w:sz="0" w:space="0" w:color="auto"/>
                <w:left w:val="none" w:sz="0" w:space="0" w:color="auto"/>
                <w:bottom w:val="none" w:sz="0" w:space="0" w:color="auto"/>
                <w:right w:val="none" w:sz="0" w:space="0" w:color="auto"/>
              </w:divBdr>
            </w:div>
            <w:div w:id="2115976126">
              <w:marLeft w:val="0"/>
              <w:marRight w:val="0"/>
              <w:marTop w:val="0"/>
              <w:marBottom w:val="0"/>
              <w:divBdr>
                <w:top w:val="none" w:sz="0" w:space="0" w:color="auto"/>
                <w:left w:val="none" w:sz="0" w:space="0" w:color="auto"/>
                <w:bottom w:val="none" w:sz="0" w:space="0" w:color="auto"/>
                <w:right w:val="none" w:sz="0" w:space="0" w:color="auto"/>
              </w:divBdr>
            </w:div>
            <w:div w:id="1875540255">
              <w:marLeft w:val="0"/>
              <w:marRight w:val="0"/>
              <w:marTop w:val="0"/>
              <w:marBottom w:val="0"/>
              <w:divBdr>
                <w:top w:val="none" w:sz="0" w:space="0" w:color="auto"/>
                <w:left w:val="none" w:sz="0" w:space="0" w:color="auto"/>
                <w:bottom w:val="none" w:sz="0" w:space="0" w:color="auto"/>
                <w:right w:val="none" w:sz="0" w:space="0" w:color="auto"/>
              </w:divBdr>
            </w:div>
            <w:div w:id="1355423801">
              <w:marLeft w:val="0"/>
              <w:marRight w:val="0"/>
              <w:marTop w:val="0"/>
              <w:marBottom w:val="0"/>
              <w:divBdr>
                <w:top w:val="none" w:sz="0" w:space="0" w:color="auto"/>
                <w:left w:val="none" w:sz="0" w:space="0" w:color="auto"/>
                <w:bottom w:val="none" w:sz="0" w:space="0" w:color="auto"/>
                <w:right w:val="none" w:sz="0" w:space="0" w:color="auto"/>
              </w:divBdr>
            </w:div>
            <w:div w:id="727610762">
              <w:marLeft w:val="0"/>
              <w:marRight w:val="0"/>
              <w:marTop w:val="0"/>
              <w:marBottom w:val="0"/>
              <w:divBdr>
                <w:top w:val="none" w:sz="0" w:space="0" w:color="auto"/>
                <w:left w:val="none" w:sz="0" w:space="0" w:color="auto"/>
                <w:bottom w:val="none" w:sz="0" w:space="0" w:color="auto"/>
                <w:right w:val="none" w:sz="0" w:space="0" w:color="auto"/>
              </w:divBdr>
            </w:div>
            <w:div w:id="1490556053">
              <w:marLeft w:val="0"/>
              <w:marRight w:val="0"/>
              <w:marTop w:val="0"/>
              <w:marBottom w:val="0"/>
              <w:divBdr>
                <w:top w:val="none" w:sz="0" w:space="0" w:color="auto"/>
                <w:left w:val="none" w:sz="0" w:space="0" w:color="auto"/>
                <w:bottom w:val="none" w:sz="0" w:space="0" w:color="auto"/>
                <w:right w:val="none" w:sz="0" w:space="0" w:color="auto"/>
              </w:divBdr>
            </w:div>
            <w:div w:id="697704782">
              <w:marLeft w:val="0"/>
              <w:marRight w:val="0"/>
              <w:marTop w:val="0"/>
              <w:marBottom w:val="0"/>
              <w:divBdr>
                <w:top w:val="none" w:sz="0" w:space="0" w:color="auto"/>
                <w:left w:val="none" w:sz="0" w:space="0" w:color="auto"/>
                <w:bottom w:val="none" w:sz="0" w:space="0" w:color="auto"/>
                <w:right w:val="none" w:sz="0" w:space="0" w:color="auto"/>
              </w:divBdr>
            </w:div>
            <w:div w:id="1239168142">
              <w:marLeft w:val="0"/>
              <w:marRight w:val="0"/>
              <w:marTop w:val="0"/>
              <w:marBottom w:val="0"/>
              <w:divBdr>
                <w:top w:val="none" w:sz="0" w:space="0" w:color="auto"/>
                <w:left w:val="none" w:sz="0" w:space="0" w:color="auto"/>
                <w:bottom w:val="none" w:sz="0" w:space="0" w:color="auto"/>
                <w:right w:val="none" w:sz="0" w:space="0" w:color="auto"/>
              </w:divBdr>
            </w:div>
            <w:div w:id="864371900">
              <w:marLeft w:val="0"/>
              <w:marRight w:val="0"/>
              <w:marTop w:val="0"/>
              <w:marBottom w:val="0"/>
              <w:divBdr>
                <w:top w:val="none" w:sz="0" w:space="0" w:color="auto"/>
                <w:left w:val="none" w:sz="0" w:space="0" w:color="auto"/>
                <w:bottom w:val="none" w:sz="0" w:space="0" w:color="auto"/>
                <w:right w:val="none" w:sz="0" w:space="0" w:color="auto"/>
              </w:divBdr>
            </w:div>
            <w:div w:id="2006862318">
              <w:marLeft w:val="0"/>
              <w:marRight w:val="0"/>
              <w:marTop w:val="0"/>
              <w:marBottom w:val="0"/>
              <w:divBdr>
                <w:top w:val="none" w:sz="0" w:space="0" w:color="auto"/>
                <w:left w:val="none" w:sz="0" w:space="0" w:color="auto"/>
                <w:bottom w:val="none" w:sz="0" w:space="0" w:color="auto"/>
                <w:right w:val="none" w:sz="0" w:space="0" w:color="auto"/>
              </w:divBdr>
            </w:div>
            <w:div w:id="1341733545">
              <w:marLeft w:val="0"/>
              <w:marRight w:val="0"/>
              <w:marTop w:val="0"/>
              <w:marBottom w:val="0"/>
              <w:divBdr>
                <w:top w:val="none" w:sz="0" w:space="0" w:color="auto"/>
                <w:left w:val="none" w:sz="0" w:space="0" w:color="auto"/>
                <w:bottom w:val="none" w:sz="0" w:space="0" w:color="auto"/>
                <w:right w:val="none" w:sz="0" w:space="0" w:color="auto"/>
              </w:divBdr>
            </w:div>
            <w:div w:id="268003756">
              <w:marLeft w:val="0"/>
              <w:marRight w:val="0"/>
              <w:marTop w:val="0"/>
              <w:marBottom w:val="0"/>
              <w:divBdr>
                <w:top w:val="none" w:sz="0" w:space="0" w:color="auto"/>
                <w:left w:val="none" w:sz="0" w:space="0" w:color="auto"/>
                <w:bottom w:val="none" w:sz="0" w:space="0" w:color="auto"/>
                <w:right w:val="none" w:sz="0" w:space="0" w:color="auto"/>
              </w:divBdr>
            </w:div>
            <w:div w:id="128406714">
              <w:marLeft w:val="0"/>
              <w:marRight w:val="0"/>
              <w:marTop w:val="0"/>
              <w:marBottom w:val="0"/>
              <w:divBdr>
                <w:top w:val="none" w:sz="0" w:space="0" w:color="auto"/>
                <w:left w:val="none" w:sz="0" w:space="0" w:color="auto"/>
                <w:bottom w:val="none" w:sz="0" w:space="0" w:color="auto"/>
                <w:right w:val="none" w:sz="0" w:space="0" w:color="auto"/>
              </w:divBdr>
            </w:div>
            <w:div w:id="1917206975">
              <w:marLeft w:val="0"/>
              <w:marRight w:val="0"/>
              <w:marTop w:val="0"/>
              <w:marBottom w:val="0"/>
              <w:divBdr>
                <w:top w:val="none" w:sz="0" w:space="0" w:color="auto"/>
                <w:left w:val="none" w:sz="0" w:space="0" w:color="auto"/>
                <w:bottom w:val="none" w:sz="0" w:space="0" w:color="auto"/>
                <w:right w:val="none" w:sz="0" w:space="0" w:color="auto"/>
              </w:divBdr>
            </w:div>
            <w:div w:id="1394623935">
              <w:marLeft w:val="0"/>
              <w:marRight w:val="0"/>
              <w:marTop w:val="0"/>
              <w:marBottom w:val="0"/>
              <w:divBdr>
                <w:top w:val="none" w:sz="0" w:space="0" w:color="auto"/>
                <w:left w:val="none" w:sz="0" w:space="0" w:color="auto"/>
                <w:bottom w:val="none" w:sz="0" w:space="0" w:color="auto"/>
                <w:right w:val="none" w:sz="0" w:space="0" w:color="auto"/>
              </w:divBdr>
            </w:div>
            <w:div w:id="1001158474">
              <w:marLeft w:val="0"/>
              <w:marRight w:val="0"/>
              <w:marTop w:val="0"/>
              <w:marBottom w:val="0"/>
              <w:divBdr>
                <w:top w:val="none" w:sz="0" w:space="0" w:color="auto"/>
                <w:left w:val="none" w:sz="0" w:space="0" w:color="auto"/>
                <w:bottom w:val="none" w:sz="0" w:space="0" w:color="auto"/>
                <w:right w:val="none" w:sz="0" w:space="0" w:color="auto"/>
              </w:divBdr>
            </w:div>
            <w:div w:id="154028357">
              <w:marLeft w:val="0"/>
              <w:marRight w:val="0"/>
              <w:marTop w:val="0"/>
              <w:marBottom w:val="0"/>
              <w:divBdr>
                <w:top w:val="none" w:sz="0" w:space="0" w:color="auto"/>
                <w:left w:val="none" w:sz="0" w:space="0" w:color="auto"/>
                <w:bottom w:val="none" w:sz="0" w:space="0" w:color="auto"/>
                <w:right w:val="none" w:sz="0" w:space="0" w:color="auto"/>
              </w:divBdr>
            </w:div>
            <w:div w:id="4286497">
              <w:marLeft w:val="0"/>
              <w:marRight w:val="0"/>
              <w:marTop w:val="0"/>
              <w:marBottom w:val="0"/>
              <w:divBdr>
                <w:top w:val="none" w:sz="0" w:space="0" w:color="auto"/>
                <w:left w:val="none" w:sz="0" w:space="0" w:color="auto"/>
                <w:bottom w:val="none" w:sz="0" w:space="0" w:color="auto"/>
                <w:right w:val="none" w:sz="0" w:space="0" w:color="auto"/>
              </w:divBdr>
            </w:div>
            <w:div w:id="1709183678">
              <w:marLeft w:val="0"/>
              <w:marRight w:val="0"/>
              <w:marTop w:val="0"/>
              <w:marBottom w:val="0"/>
              <w:divBdr>
                <w:top w:val="none" w:sz="0" w:space="0" w:color="auto"/>
                <w:left w:val="none" w:sz="0" w:space="0" w:color="auto"/>
                <w:bottom w:val="none" w:sz="0" w:space="0" w:color="auto"/>
                <w:right w:val="none" w:sz="0" w:space="0" w:color="auto"/>
              </w:divBdr>
            </w:div>
            <w:div w:id="250702035">
              <w:marLeft w:val="0"/>
              <w:marRight w:val="0"/>
              <w:marTop w:val="0"/>
              <w:marBottom w:val="0"/>
              <w:divBdr>
                <w:top w:val="none" w:sz="0" w:space="0" w:color="auto"/>
                <w:left w:val="none" w:sz="0" w:space="0" w:color="auto"/>
                <w:bottom w:val="none" w:sz="0" w:space="0" w:color="auto"/>
                <w:right w:val="none" w:sz="0" w:space="0" w:color="auto"/>
              </w:divBdr>
            </w:div>
            <w:div w:id="69735215">
              <w:marLeft w:val="0"/>
              <w:marRight w:val="0"/>
              <w:marTop w:val="0"/>
              <w:marBottom w:val="0"/>
              <w:divBdr>
                <w:top w:val="none" w:sz="0" w:space="0" w:color="auto"/>
                <w:left w:val="none" w:sz="0" w:space="0" w:color="auto"/>
                <w:bottom w:val="none" w:sz="0" w:space="0" w:color="auto"/>
                <w:right w:val="none" w:sz="0" w:space="0" w:color="auto"/>
              </w:divBdr>
            </w:div>
            <w:div w:id="1924071629">
              <w:marLeft w:val="0"/>
              <w:marRight w:val="0"/>
              <w:marTop w:val="0"/>
              <w:marBottom w:val="0"/>
              <w:divBdr>
                <w:top w:val="none" w:sz="0" w:space="0" w:color="auto"/>
                <w:left w:val="none" w:sz="0" w:space="0" w:color="auto"/>
                <w:bottom w:val="none" w:sz="0" w:space="0" w:color="auto"/>
                <w:right w:val="none" w:sz="0" w:space="0" w:color="auto"/>
              </w:divBdr>
            </w:div>
            <w:div w:id="1094207127">
              <w:marLeft w:val="0"/>
              <w:marRight w:val="0"/>
              <w:marTop w:val="0"/>
              <w:marBottom w:val="0"/>
              <w:divBdr>
                <w:top w:val="none" w:sz="0" w:space="0" w:color="auto"/>
                <w:left w:val="none" w:sz="0" w:space="0" w:color="auto"/>
                <w:bottom w:val="none" w:sz="0" w:space="0" w:color="auto"/>
                <w:right w:val="none" w:sz="0" w:space="0" w:color="auto"/>
              </w:divBdr>
            </w:div>
            <w:div w:id="689255375">
              <w:marLeft w:val="0"/>
              <w:marRight w:val="0"/>
              <w:marTop w:val="0"/>
              <w:marBottom w:val="0"/>
              <w:divBdr>
                <w:top w:val="none" w:sz="0" w:space="0" w:color="auto"/>
                <w:left w:val="none" w:sz="0" w:space="0" w:color="auto"/>
                <w:bottom w:val="none" w:sz="0" w:space="0" w:color="auto"/>
                <w:right w:val="none" w:sz="0" w:space="0" w:color="auto"/>
              </w:divBdr>
            </w:div>
            <w:div w:id="682436562">
              <w:marLeft w:val="0"/>
              <w:marRight w:val="0"/>
              <w:marTop w:val="0"/>
              <w:marBottom w:val="0"/>
              <w:divBdr>
                <w:top w:val="none" w:sz="0" w:space="0" w:color="auto"/>
                <w:left w:val="none" w:sz="0" w:space="0" w:color="auto"/>
                <w:bottom w:val="none" w:sz="0" w:space="0" w:color="auto"/>
                <w:right w:val="none" w:sz="0" w:space="0" w:color="auto"/>
              </w:divBdr>
            </w:div>
            <w:div w:id="1157381014">
              <w:marLeft w:val="0"/>
              <w:marRight w:val="0"/>
              <w:marTop w:val="0"/>
              <w:marBottom w:val="0"/>
              <w:divBdr>
                <w:top w:val="none" w:sz="0" w:space="0" w:color="auto"/>
                <w:left w:val="none" w:sz="0" w:space="0" w:color="auto"/>
                <w:bottom w:val="none" w:sz="0" w:space="0" w:color="auto"/>
                <w:right w:val="none" w:sz="0" w:space="0" w:color="auto"/>
              </w:divBdr>
            </w:div>
            <w:div w:id="221452636">
              <w:marLeft w:val="0"/>
              <w:marRight w:val="0"/>
              <w:marTop w:val="0"/>
              <w:marBottom w:val="0"/>
              <w:divBdr>
                <w:top w:val="none" w:sz="0" w:space="0" w:color="auto"/>
                <w:left w:val="none" w:sz="0" w:space="0" w:color="auto"/>
                <w:bottom w:val="none" w:sz="0" w:space="0" w:color="auto"/>
                <w:right w:val="none" w:sz="0" w:space="0" w:color="auto"/>
              </w:divBdr>
            </w:div>
            <w:div w:id="1688751079">
              <w:marLeft w:val="0"/>
              <w:marRight w:val="0"/>
              <w:marTop w:val="0"/>
              <w:marBottom w:val="0"/>
              <w:divBdr>
                <w:top w:val="none" w:sz="0" w:space="0" w:color="auto"/>
                <w:left w:val="none" w:sz="0" w:space="0" w:color="auto"/>
                <w:bottom w:val="none" w:sz="0" w:space="0" w:color="auto"/>
                <w:right w:val="none" w:sz="0" w:space="0" w:color="auto"/>
              </w:divBdr>
            </w:div>
            <w:div w:id="2119137456">
              <w:marLeft w:val="0"/>
              <w:marRight w:val="0"/>
              <w:marTop w:val="0"/>
              <w:marBottom w:val="0"/>
              <w:divBdr>
                <w:top w:val="none" w:sz="0" w:space="0" w:color="auto"/>
                <w:left w:val="none" w:sz="0" w:space="0" w:color="auto"/>
                <w:bottom w:val="none" w:sz="0" w:space="0" w:color="auto"/>
                <w:right w:val="none" w:sz="0" w:space="0" w:color="auto"/>
              </w:divBdr>
            </w:div>
            <w:div w:id="335228293">
              <w:marLeft w:val="0"/>
              <w:marRight w:val="0"/>
              <w:marTop w:val="0"/>
              <w:marBottom w:val="0"/>
              <w:divBdr>
                <w:top w:val="none" w:sz="0" w:space="0" w:color="auto"/>
                <w:left w:val="none" w:sz="0" w:space="0" w:color="auto"/>
                <w:bottom w:val="none" w:sz="0" w:space="0" w:color="auto"/>
                <w:right w:val="none" w:sz="0" w:space="0" w:color="auto"/>
              </w:divBdr>
            </w:div>
            <w:div w:id="1532887528">
              <w:marLeft w:val="0"/>
              <w:marRight w:val="0"/>
              <w:marTop w:val="0"/>
              <w:marBottom w:val="0"/>
              <w:divBdr>
                <w:top w:val="none" w:sz="0" w:space="0" w:color="auto"/>
                <w:left w:val="none" w:sz="0" w:space="0" w:color="auto"/>
                <w:bottom w:val="none" w:sz="0" w:space="0" w:color="auto"/>
                <w:right w:val="none" w:sz="0" w:space="0" w:color="auto"/>
              </w:divBdr>
            </w:div>
            <w:div w:id="378480491">
              <w:marLeft w:val="0"/>
              <w:marRight w:val="0"/>
              <w:marTop w:val="0"/>
              <w:marBottom w:val="0"/>
              <w:divBdr>
                <w:top w:val="none" w:sz="0" w:space="0" w:color="auto"/>
                <w:left w:val="none" w:sz="0" w:space="0" w:color="auto"/>
                <w:bottom w:val="none" w:sz="0" w:space="0" w:color="auto"/>
                <w:right w:val="none" w:sz="0" w:space="0" w:color="auto"/>
              </w:divBdr>
            </w:div>
            <w:div w:id="1101484661">
              <w:marLeft w:val="0"/>
              <w:marRight w:val="0"/>
              <w:marTop w:val="0"/>
              <w:marBottom w:val="0"/>
              <w:divBdr>
                <w:top w:val="none" w:sz="0" w:space="0" w:color="auto"/>
                <w:left w:val="none" w:sz="0" w:space="0" w:color="auto"/>
                <w:bottom w:val="none" w:sz="0" w:space="0" w:color="auto"/>
                <w:right w:val="none" w:sz="0" w:space="0" w:color="auto"/>
              </w:divBdr>
            </w:div>
            <w:div w:id="2115246949">
              <w:marLeft w:val="0"/>
              <w:marRight w:val="0"/>
              <w:marTop w:val="0"/>
              <w:marBottom w:val="0"/>
              <w:divBdr>
                <w:top w:val="none" w:sz="0" w:space="0" w:color="auto"/>
                <w:left w:val="none" w:sz="0" w:space="0" w:color="auto"/>
                <w:bottom w:val="none" w:sz="0" w:space="0" w:color="auto"/>
                <w:right w:val="none" w:sz="0" w:space="0" w:color="auto"/>
              </w:divBdr>
            </w:div>
            <w:div w:id="1875121093">
              <w:marLeft w:val="0"/>
              <w:marRight w:val="0"/>
              <w:marTop w:val="0"/>
              <w:marBottom w:val="0"/>
              <w:divBdr>
                <w:top w:val="none" w:sz="0" w:space="0" w:color="auto"/>
                <w:left w:val="none" w:sz="0" w:space="0" w:color="auto"/>
                <w:bottom w:val="none" w:sz="0" w:space="0" w:color="auto"/>
                <w:right w:val="none" w:sz="0" w:space="0" w:color="auto"/>
              </w:divBdr>
            </w:div>
            <w:div w:id="46420615">
              <w:marLeft w:val="0"/>
              <w:marRight w:val="0"/>
              <w:marTop w:val="0"/>
              <w:marBottom w:val="0"/>
              <w:divBdr>
                <w:top w:val="none" w:sz="0" w:space="0" w:color="auto"/>
                <w:left w:val="none" w:sz="0" w:space="0" w:color="auto"/>
                <w:bottom w:val="none" w:sz="0" w:space="0" w:color="auto"/>
                <w:right w:val="none" w:sz="0" w:space="0" w:color="auto"/>
              </w:divBdr>
            </w:div>
            <w:div w:id="819687566">
              <w:marLeft w:val="0"/>
              <w:marRight w:val="0"/>
              <w:marTop w:val="0"/>
              <w:marBottom w:val="0"/>
              <w:divBdr>
                <w:top w:val="none" w:sz="0" w:space="0" w:color="auto"/>
                <w:left w:val="none" w:sz="0" w:space="0" w:color="auto"/>
                <w:bottom w:val="none" w:sz="0" w:space="0" w:color="auto"/>
                <w:right w:val="none" w:sz="0" w:space="0" w:color="auto"/>
              </w:divBdr>
            </w:div>
            <w:div w:id="833568690">
              <w:marLeft w:val="0"/>
              <w:marRight w:val="0"/>
              <w:marTop w:val="0"/>
              <w:marBottom w:val="0"/>
              <w:divBdr>
                <w:top w:val="none" w:sz="0" w:space="0" w:color="auto"/>
                <w:left w:val="none" w:sz="0" w:space="0" w:color="auto"/>
                <w:bottom w:val="none" w:sz="0" w:space="0" w:color="auto"/>
                <w:right w:val="none" w:sz="0" w:space="0" w:color="auto"/>
              </w:divBdr>
            </w:div>
            <w:div w:id="829097962">
              <w:marLeft w:val="0"/>
              <w:marRight w:val="0"/>
              <w:marTop w:val="0"/>
              <w:marBottom w:val="0"/>
              <w:divBdr>
                <w:top w:val="none" w:sz="0" w:space="0" w:color="auto"/>
                <w:left w:val="none" w:sz="0" w:space="0" w:color="auto"/>
                <w:bottom w:val="none" w:sz="0" w:space="0" w:color="auto"/>
                <w:right w:val="none" w:sz="0" w:space="0" w:color="auto"/>
              </w:divBdr>
            </w:div>
            <w:div w:id="534663333">
              <w:marLeft w:val="0"/>
              <w:marRight w:val="0"/>
              <w:marTop w:val="0"/>
              <w:marBottom w:val="0"/>
              <w:divBdr>
                <w:top w:val="none" w:sz="0" w:space="0" w:color="auto"/>
                <w:left w:val="none" w:sz="0" w:space="0" w:color="auto"/>
                <w:bottom w:val="none" w:sz="0" w:space="0" w:color="auto"/>
                <w:right w:val="none" w:sz="0" w:space="0" w:color="auto"/>
              </w:divBdr>
            </w:div>
            <w:div w:id="1793984587">
              <w:marLeft w:val="0"/>
              <w:marRight w:val="0"/>
              <w:marTop w:val="0"/>
              <w:marBottom w:val="0"/>
              <w:divBdr>
                <w:top w:val="none" w:sz="0" w:space="0" w:color="auto"/>
                <w:left w:val="none" w:sz="0" w:space="0" w:color="auto"/>
                <w:bottom w:val="none" w:sz="0" w:space="0" w:color="auto"/>
                <w:right w:val="none" w:sz="0" w:space="0" w:color="auto"/>
              </w:divBdr>
            </w:div>
            <w:div w:id="634918532">
              <w:marLeft w:val="0"/>
              <w:marRight w:val="0"/>
              <w:marTop w:val="0"/>
              <w:marBottom w:val="0"/>
              <w:divBdr>
                <w:top w:val="none" w:sz="0" w:space="0" w:color="auto"/>
                <w:left w:val="none" w:sz="0" w:space="0" w:color="auto"/>
                <w:bottom w:val="none" w:sz="0" w:space="0" w:color="auto"/>
                <w:right w:val="none" w:sz="0" w:space="0" w:color="auto"/>
              </w:divBdr>
            </w:div>
            <w:div w:id="1513957166">
              <w:marLeft w:val="0"/>
              <w:marRight w:val="0"/>
              <w:marTop w:val="0"/>
              <w:marBottom w:val="0"/>
              <w:divBdr>
                <w:top w:val="none" w:sz="0" w:space="0" w:color="auto"/>
                <w:left w:val="none" w:sz="0" w:space="0" w:color="auto"/>
                <w:bottom w:val="none" w:sz="0" w:space="0" w:color="auto"/>
                <w:right w:val="none" w:sz="0" w:space="0" w:color="auto"/>
              </w:divBdr>
            </w:div>
            <w:div w:id="787284774">
              <w:marLeft w:val="0"/>
              <w:marRight w:val="0"/>
              <w:marTop w:val="0"/>
              <w:marBottom w:val="0"/>
              <w:divBdr>
                <w:top w:val="none" w:sz="0" w:space="0" w:color="auto"/>
                <w:left w:val="none" w:sz="0" w:space="0" w:color="auto"/>
                <w:bottom w:val="none" w:sz="0" w:space="0" w:color="auto"/>
                <w:right w:val="none" w:sz="0" w:space="0" w:color="auto"/>
              </w:divBdr>
            </w:div>
            <w:div w:id="1599485403">
              <w:marLeft w:val="0"/>
              <w:marRight w:val="0"/>
              <w:marTop w:val="0"/>
              <w:marBottom w:val="0"/>
              <w:divBdr>
                <w:top w:val="none" w:sz="0" w:space="0" w:color="auto"/>
                <w:left w:val="none" w:sz="0" w:space="0" w:color="auto"/>
                <w:bottom w:val="none" w:sz="0" w:space="0" w:color="auto"/>
                <w:right w:val="none" w:sz="0" w:space="0" w:color="auto"/>
              </w:divBdr>
            </w:div>
            <w:div w:id="909731863">
              <w:marLeft w:val="0"/>
              <w:marRight w:val="0"/>
              <w:marTop w:val="0"/>
              <w:marBottom w:val="0"/>
              <w:divBdr>
                <w:top w:val="none" w:sz="0" w:space="0" w:color="auto"/>
                <w:left w:val="none" w:sz="0" w:space="0" w:color="auto"/>
                <w:bottom w:val="none" w:sz="0" w:space="0" w:color="auto"/>
                <w:right w:val="none" w:sz="0" w:space="0" w:color="auto"/>
              </w:divBdr>
            </w:div>
            <w:div w:id="1776174665">
              <w:marLeft w:val="0"/>
              <w:marRight w:val="0"/>
              <w:marTop w:val="0"/>
              <w:marBottom w:val="0"/>
              <w:divBdr>
                <w:top w:val="none" w:sz="0" w:space="0" w:color="auto"/>
                <w:left w:val="none" w:sz="0" w:space="0" w:color="auto"/>
                <w:bottom w:val="none" w:sz="0" w:space="0" w:color="auto"/>
                <w:right w:val="none" w:sz="0" w:space="0" w:color="auto"/>
              </w:divBdr>
            </w:div>
            <w:div w:id="2054767413">
              <w:marLeft w:val="0"/>
              <w:marRight w:val="0"/>
              <w:marTop w:val="0"/>
              <w:marBottom w:val="0"/>
              <w:divBdr>
                <w:top w:val="none" w:sz="0" w:space="0" w:color="auto"/>
                <w:left w:val="none" w:sz="0" w:space="0" w:color="auto"/>
                <w:bottom w:val="none" w:sz="0" w:space="0" w:color="auto"/>
                <w:right w:val="none" w:sz="0" w:space="0" w:color="auto"/>
              </w:divBdr>
            </w:div>
            <w:div w:id="1945574152">
              <w:marLeft w:val="0"/>
              <w:marRight w:val="0"/>
              <w:marTop w:val="0"/>
              <w:marBottom w:val="0"/>
              <w:divBdr>
                <w:top w:val="none" w:sz="0" w:space="0" w:color="auto"/>
                <w:left w:val="none" w:sz="0" w:space="0" w:color="auto"/>
                <w:bottom w:val="none" w:sz="0" w:space="0" w:color="auto"/>
                <w:right w:val="none" w:sz="0" w:space="0" w:color="auto"/>
              </w:divBdr>
            </w:div>
            <w:div w:id="65685192">
              <w:marLeft w:val="0"/>
              <w:marRight w:val="0"/>
              <w:marTop w:val="0"/>
              <w:marBottom w:val="0"/>
              <w:divBdr>
                <w:top w:val="none" w:sz="0" w:space="0" w:color="auto"/>
                <w:left w:val="none" w:sz="0" w:space="0" w:color="auto"/>
                <w:bottom w:val="none" w:sz="0" w:space="0" w:color="auto"/>
                <w:right w:val="none" w:sz="0" w:space="0" w:color="auto"/>
              </w:divBdr>
            </w:div>
            <w:div w:id="2048218155">
              <w:marLeft w:val="0"/>
              <w:marRight w:val="0"/>
              <w:marTop w:val="0"/>
              <w:marBottom w:val="0"/>
              <w:divBdr>
                <w:top w:val="none" w:sz="0" w:space="0" w:color="auto"/>
                <w:left w:val="none" w:sz="0" w:space="0" w:color="auto"/>
                <w:bottom w:val="none" w:sz="0" w:space="0" w:color="auto"/>
                <w:right w:val="none" w:sz="0" w:space="0" w:color="auto"/>
              </w:divBdr>
            </w:div>
            <w:div w:id="639651829">
              <w:marLeft w:val="0"/>
              <w:marRight w:val="0"/>
              <w:marTop w:val="0"/>
              <w:marBottom w:val="0"/>
              <w:divBdr>
                <w:top w:val="none" w:sz="0" w:space="0" w:color="auto"/>
                <w:left w:val="none" w:sz="0" w:space="0" w:color="auto"/>
                <w:bottom w:val="none" w:sz="0" w:space="0" w:color="auto"/>
                <w:right w:val="none" w:sz="0" w:space="0" w:color="auto"/>
              </w:divBdr>
            </w:div>
            <w:div w:id="2051496096">
              <w:marLeft w:val="0"/>
              <w:marRight w:val="0"/>
              <w:marTop w:val="0"/>
              <w:marBottom w:val="0"/>
              <w:divBdr>
                <w:top w:val="none" w:sz="0" w:space="0" w:color="auto"/>
                <w:left w:val="none" w:sz="0" w:space="0" w:color="auto"/>
                <w:bottom w:val="none" w:sz="0" w:space="0" w:color="auto"/>
                <w:right w:val="none" w:sz="0" w:space="0" w:color="auto"/>
              </w:divBdr>
            </w:div>
            <w:div w:id="642195154">
              <w:marLeft w:val="0"/>
              <w:marRight w:val="0"/>
              <w:marTop w:val="0"/>
              <w:marBottom w:val="0"/>
              <w:divBdr>
                <w:top w:val="none" w:sz="0" w:space="0" w:color="auto"/>
                <w:left w:val="none" w:sz="0" w:space="0" w:color="auto"/>
                <w:bottom w:val="none" w:sz="0" w:space="0" w:color="auto"/>
                <w:right w:val="none" w:sz="0" w:space="0" w:color="auto"/>
              </w:divBdr>
            </w:div>
            <w:div w:id="1751385238">
              <w:marLeft w:val="0"/>
              <w:marRight w:val="0"/>
              <w:marTop w:val="0"/>
              <w:marBottom w:val="0"/>
              <w:divBdr>
                <w:top w:val="none" w:sz="0" w:space="0" w:color="auto"/>
                <w:left w:val="none" w:sz="0" w:space="0" w:color="auto"/>
                <w:bottom w:val="none" w:sz="0" w:space="0" w:color="auto"/>
                <w:right w:val="none" w:sz="0" w:space="0" w:color="auto"/>
              </w:divBdr>
            </w:div>
            <w:div w:id="20204756">
              <w:marLeft w:val="0"/>
              <w:marRight w:val="0"/>
              <w:marTop w:val="0"/>
              <w:marBottom w:val="0"/>
              <w:divBdr>
                <w:top w:val="none" w:sz="0" w:space="0" w:color="auto"/>
                <w:left w:val="none" w:sz="0" w:space="0" w:color="auto"/>
                <w:bottom w:val="none" w:sz="0" w:space="0" w:color="auto"/>
                <w:right w:val="none" w:sz="0" w:space="0" w:color="auto"/>
              </w:divBdr>
            </w:div>
            <w:div w:id="1867795009">
              <w:marLeft w:val="0"/>
              <w:marRight w:val="0"/>
              <w:marTop w:val="0"/>
              <w:marBottom w:val="0"/>
              <w:divBdr>
                <w:top w:val="none" w:sz="0" w:space="0" w:color="auto"/>
                <w:left w:val="none" w:sz="0" w:space="0" w:color="auto"/>
                <w:bottom w:val="none" w:sz="0" w:space="0" w:color="auto"/>
                <w:right w:val="none" w:sz="0" w:space="0" w:color="auto"/>
              </w:divBdr>
            </w:div>
            <w:div w:id="1140613924">
              <w:marLeft w:val="0"/>
              <w:marRight w:val="0"/>
              <w:marTop w:val="0"/>
              <w:marBottom w:val="0"/>
              <w:divBdr>
                <w:top w:val="none" w:sz="0" w:space="0" w:color="auto"/>
                <w:left w:val="none" w:sz="0" w:space="0" w:color="auto"/>
                <w:bottom w:val="none" w:sz="0" w:space="0" w:color="auto"/>
                <w:right w:val="none" w:sz="0" w:space="0" w:color="auto"/>
              </w:divBdr>
            </w:div>
            <w:div w:id="230166730">
              <w:marLeft w:val="0"/>
              <w:marRight w:val="0"/>
              <w:marTop w:val="0"/>
              <w:marBottom w:val="0"/>
              <w:divBdr>
                <w:top w:val="none" w:sz="0" w:space="0" w:color="auto"/>
                <w:left w:val="none" w:sz="0" w:space="0" w:color="auto"/>
                <w:bottom w:val="none" w:sz="0" w:space="0" w:color="auto"/>
                <w:right w:val="none" w:sz="0" w:space="0" w:color="auto"/>
              </w:divBdr>
            </w:div>
            <w:div w:id="360211406">
              <w:marLeft w:val="0"/>
              <w:marRight w:val="0"/>
              <w:marTop w:val="0"/>
              <w:marBottom w:val="0"/>
              <w:divBdr>
                <w:top w:val="none" w:sz="0" w:space="0" w:color="auto"/>
                <w:left w:val="none" w:sz="0" w:space="0" w:color="auto"/>
                <w:bottom w:val="none" w:sz="0" w:space="0" w:color="auto"/>
                <w:right w:val="none" w:sz="0" w:space="0" w:color="auto"/>
              </w:divBdr>
            </w:div>
            <w:div w:id="1843474116">
              <w:marLeft w:val="0"/>
              <w:marRight w:val="0"/>
              <w:marTop w:val="0"/>
              <w:marBottom w:val="0"/>
              <w:divBdr>
                <w:top w:val="none" w:sz="0" w:space="0" w:color="auto"/>
                <w:left w:val="none" w:sz="0" w:space="0" w:color="auto"/>
                <w:bottom w:val="none" w:sz="0" w:space="0" w:color="auto"/>
                <w:right w:val="none" w:sz="0" w:space="0" w:color="auto"/>
              </w:divBdr>
            </w:div>
            <w:div w:id="884173303">
              <w:marLeft w:val="0"/>
              <w:marRight w:val="0"/>
              <w:marTop w:val="0"/>
              <w:marBottom w:val="0"/>
              <w:divBdr>
                <w:top w:val="none" w:sz="0" w:space="0" w:color="auto"/>
                <w:left w:val="none" w:sz="0" w:space="0" w:color="auto"/>
                <w:bottom w:val="none" w:sz="0" w:space="0" w:color="auto"/>
                <w:right w:val="none" w:sz="0" w:space="0" w:color="auto"/>
              </w:divBdr>
            </w:div>
            <w:div w:id="1365907245">
              <w:marLeft w:val="0"/>
              <w:marRight w:val="0"/>
              <w:marTop w:val="0"/>
              <w:marBottom w:val="0"/>
              <w:divBdr>
                <w:top w:val="none" w:sz="0" w:space="0" w:color="auto"/>
                <w:left w:val="none" w:sz="0" w:space="0" w:color="auto"/>
                <w:bottom w:val="none" w:sz="0" w:space="0" w:color="auto"/>
                <w:right w:val="none" w:sz="0" w:space="0" w:color="auto"/>
              </w:divBdr>
            </w:div>
            <w:div w:id="642193544">
              <w:marLeft w:val="0"/>
              <w:marRight w:val="0"/>
              <w:marTop w:val="0"/>
              <w:marBottom w:val="0"/>
              <w:divBdr>
                <w:top w:val="none" w:sz="0" w:space="0" w:color="auto"/>
                <w:left w:val="none" w:sz="0" w:space="0" w:color="auto"/>
                <w:bottom w:val="none" w:sz="0" w:space="0" w:color="auto"/>
                <w:right w:val="none" w:sz="0" w:space="0" w:color="auto"/>
              </w:divBdr>
            </w:div>
            <w:div w:id="918750052">
              <w:marLeft w:val="0"/>
              <w:marRight w:val="0"/>
              <w:marTop w:val="0"/>
              <w:marBottom w:val="0"/>
              <w:divBdr>
                <w:top w:val="none" w:sz="0" w:space="0" w:color="auto"/>
                <w:left w:val="none" w:sz="0" w:space="0" w:color="auto"/>
                <w:bottom w:val="none" w:sz="0" w:space="0" w:color="auto"/>
                <w:right w:val="none" w:sz="0" w:space="0" w:color="auto"/>
              </w:divBdr>
            </w:div>
            <w:div w:id="609700631">
              <w:marLeft w:val="0"/>
              <w:marRight w:val="0"/>
              <w:marTop w:val="0"/>
              <w:marBottom w:val="0"/>
              <w:divBdr>
                <w:top w:val="none" w:sz="0" w:space="0" w:color="auto"/>
                <w:left w:val="none" w:sz="0" w:space="0" w:color="auto"/>
                <w:bottom w:val="none" w:sz="0" w:space="0" w:color="auto"/>
                <w:right w:val="none" w:sz="0" w:space="0" w:color="auto"/>
              </w:divBdr>
            </w:div>
            <w:div w:id="1018968216">
              <w:marLeft w:val="0"/>
              <w:marRight w:val="0"/>
              <w:marTop w:val="0"/>
              <w:marBottom w:val="0"/>
              <w:divBdr>
                <w:top w:val="none" w:sz="0" w:space="0" w:color="auto"/>
                <w:left w:val="none" w:sz="0" w:space="0" w:color="auto"/>
                <w:bottom w:val="none" w:sz="0" w:space="0" w:color="auto"/>
                <w:right w:val="none" w:sz="0" w:space="0" w:color="auto"/>
              </w:divBdr>
            </w:div>
            <w:div w:id="1222326701">
              <w:marLeft w:val="0"/>
              <w:marRight w:val="0"/>
              <w:marTop w:val="0"/>
              <w:marBottom w:val="0"/>
              <w:divBdr>
                <w:top w:val="none" w:sz="0" w:space="0" w:color="auto"/>
                <w:left w:val="none" w:sz="0" w:space="0" w:color="auto"/>
                <w:bottom w:val="none" w:sz="0" w:space="0" w:color="auto"/>
                <w:right w:val="none" w:sz="0" w:space="0" w:color="auto"/>
              </w:divBdr>
            </w:div>
            <w:div w:id="750615734">
              <w:marLeft w:val="0"/>
              <w:marRight w:val="0"/>
              <w:marTop w:val="0"/>
              <w:marBottom w:val="0"/>
              <w:divBdr>
                <w:top w:val="none" w:sz="0" w:space="0" w:color="auto"/>
                <w:left w:val="none" w:sz="0" w:space="0" w:color="auto"/>
                <w:bottom w:val="none" w:sz="0" w:space="0" w:color="auto"/>
                <w:right w:val="none" w:sz="0" w:space="0" w:color="auto"/>
              </w:divBdr>
            </w:div>
            <w:div w:id="2121487662">
              <w:marLeft w:val="0"/>
              <w:marRight w:val="0"/>
              <w:marTop w:val="0"/>
              <w:marBottom w:val="0"/>
              <w:divBdr>
                <w:top w:val="none" w:sz="0" w:space="0" w:color="auto"/>
                <w:left w:val="none" w:sz="0" w:space="0" w:color="auto"/>
                <w:bottom w:val="none" w:sz="0" w:space="0" w:color="auto"/>
                <w:right w:val="none" w:sz="0" w:space="0" w:color="auto"/>
              </w:divBdr>
            </w:div>
            <w:div w:id="1800030164">
              <w:marLeft w:val="0"/>
              <w:marRight w:val="0"/>
              <w:marTop w:val="0"/>
              <w:marBottom w:val="0"/>
              <w:divBdr>
                <w:top w:val="none" w:sz="0" w:space="0" w:color="auto"/>
                <w:left w:val="none" w:sz="0" w:space="0" w:color="auto"/>
                <w:bottom w:val="none" w:sz="0" w:space="0" w:color="auto"/>
                <w:right w:val="none" w:sz="0" w:space="0" w:color="auto"/>
              </w:divBdr>
            </w:div>
            <w:div w:id="455949609">
              <w:marLeft w:val="0"/>
              <w:marRight w:val="0"/>
              <w:marTop w:val="0"/>
              <w:marBottom w:val="0"/>
              <w:divBdr>
                <w:top w:val="none" w:sz="0" w:space="0" w:color="auto"/>
                <w:left w:val="none" w:sz="0" w:space="0" w:color="auto"/>
                <w:bottom w:val="none" w:sz="0" w:space="0" w:color="auto"/>
                <w:right w:val="none" w:sz="0" w:space="0" w:color="auto"/>
              </w:divBdr>
            </w:div>
            <w:div w:id="1456750623">
              <w:marLeft w:val="0"/>
              <w:marRight w:val="0"/>
              <w:marTop w:val="0"/>
              <w:marBottom w:val="0"/>
              <w:divBdr>
                <w:top w:val="none" w:sz="0" w:space="0" w:color="auto"/>
                <w:left w:val="none" w:sz="0" w:space="0" w:color="auto"/>
                <w:bottom w:val="none" w:sz="0" w:space="0" w:color="auto"/>
                <w:right w:val="none" w:sz="0" w:space="0" w:color="auto"/>
              </w:divBdr>
            </w:div>
            <w:div w:id="325088355">
              <w:marLeft w:val="0"/>
              <w:marRight w:val="0"/>
              <w:marTop w:val="0"/>
              <w:marBottom w:val="0"/>
              <w:divBdr>
                <w:top w:val="none" w:sz="0" w:space="0" w:color="auto"/>
                <w:left w:val="none" w:sz="0" w:space="0" w:color="auto"/>
                <w:bottom w:val="none" w:sz="0" w:space="0" w:color="auto"/>
                <w:right w:val="none" w:sz="0" w:space="0" w:color="auto"/>
              </w:divBdr>
            </w:div>
            <w:div w:id="391272594">
              <w:marLeft w:val="0"/>
              <w:marRight w:val="0"/>
              <w:marTop w:val="0"/>
              <w:marBottom w:val="0"/>
              <w:divBdr>
                <w:top w:val="none" w:sz="0" w:space="0" w:color="auto"/>
                <w:left w:val="none" w:sz="0" w:space="0" w:color="auto"/>
                <w:bottom w:val="none" w:sz="0" w:space="0" w:color="auto"/>
                <w:right w:val="none" w:sz="0" w:space="0" w:color="auto"/>
              </w:divBdr>
            </w:div>
            <w:div w:id="1891770402">
              <w:marLeft w:val="0"/>
              <w:marRight w:val="0"/>
              <w:marTop w:val="0"/>
              <w:marBottom w:val="0"/>
              <w:divBdr>
                <w:top w:val="none" w:sz="0" w:space="0" w:color="auto"/>
                <w:left w:val="none" w:sz="0" w:space="0" w:color="auto"/>
                <w:bottom w:val="none" w:sz="0" w:space="0" w:color="auto"/>
                <w:right w:val="none" w:sz="0" w:space="0" w:color="auto"/>
              </w:divBdr>
            </w:div>
            <w:div w:id="1248151775">
              <w:marLeft w:val="0"/>
              <w:marRight w:val="0"/>
              <w:marTop w:val="0"/>
              <w:marBottom w:val="0"/>
              <w:divBdr>
                <w:top w:val="none" w:sz="0" w:space="0" w:color="auto"/>
                <w:left w:val="none" w:sz="0" w:space="0" w:color="auto"/>
                <w:bottom w:val="none" w:sz="0" w:space="0" w:color="auto"/>
                <w:right w:val="none" w:sz="0" w:space="0" w:color="auto"/>
              </w:divBdr>
            </w:div>
            <w:div w:id="1035081784">
              <w:marLeft w:val="0"/>
              <w:marRight w:val="0"/>
              <w:marTop w:val="0"/>
              <w:marBottom w:val="0"/>
              <w:divBdr>
                <w:top w:val="none" w:sz="0" w:space="0" w:color="auto"/>
                <w:left w:val="none" w:sz="0" w:space="0" w:color="auto"/>
                <w:bottom w:val="none" w:sz="0" w:space="0" w:color="auto"/>
                <w:right w:val="none" w:sz="0" w:space="0" w:color="auto"/>
              </w:divBdr>
            </w:div>
            <w:div w:id="705568827">
              <w:marLeft w:val="0"/>
              <w:marRight w:val="0"/>
              <w:marTop w:val="0"/>
              <w:marBottom w:val="0"/>
              <w:divBdr>
                <w:top w:val="none" w:sz="0" w:space="0" w:color="auto"/>
                <w:left w:val="none" w:sz="0" w:space="0" w:color="auto"/>
                <w:bottom w:val="none" w:sz="0" w:space="0" w:color="auto"/>
                <w:right w:val="none" w:sz="0" w:space="0" w:color="auto"/>
              </w:divBdr>
            </w:div>
            <w:div w:id="305596030">
              <w:marLeft w:val="0"/>
              <w:marRight w:val="0"/>
              <w:marTop w:val="0"/>
              <w:marBottom w:val="0"/>
              <w:divBdr>
                <w:top w:val="none" w:sz="0" w:space="0" w:color="auto"/>
                <w:left w:val="none" w:sz="0" w:space="0" w:color="auto"/>
                <w:bottom w:val="none" w:sz="0" w:space="0" w:color="auto"/>
                <w:right w:val="none" w:sz="0" w:space="0" w:color="auto"/>
              </w:divBdr>
            </w:div>
            <w:div w:id="629091537">
              <w:marLeft w:val="0"/>
              <w:marRight w:val="0"/>
              <w:marTop w:val="0"/>
              <w:marBottom w:val="0"/>
              <w:divBdr>
                <w:top w:val="none" w:sz="0" w:space="0" w:color="auto"/>
                <w:left w:val="none" w:sz="0" w:space="0" w:color="auto"/>
                <w:bottom w:val="none" w:sz="0" w:space="0" w:color="auto"/>
                <w:right w:val="none" w:sz="0" w:space="0" w:color="auto"/>
              </w:divBdr>
            </w:div>
            <w:div w:id="1929970591">
              <w:marLeft w:val="0"/>
              <w:marRight w:val="0"/>
              <w:marTop w:val="0"/>
              <w:marBottom w:val="0"/>
              <w:divBdr>
                <w:top w:val="none" w:sz="0" w:space="0" w:color="auto"/>
                <w:left w:val="none" w:sz="0" w:space="0" w:color="auto"/>
                <w:bottom w:val="none" w:sz="0" w:space="0" w:color="auto"/>
                <w:right w:val="none" w:sz="0" w:space="0" w:color="auto"/>
              </w:divBdr>
            </w:div>
            <w:div w:id="1712149540">
              <w:marLeft w:val="0"/>
              <w:marRight w:val="0"/>
              <w:marTop w:val="0"/>
              <w:marBottom w:val="0"/>
              <w:divBdr>
                <w:top w:val="none" w:sz="0" w:space="0" w:color="auto"/>
                <w:left w:val="none" w:sz="0" w:space="0" w:color="auto"/>
                <w:bottom w:val="none" w:sz="0" w:space="0" w:color="auto"/>
                <w:right w:val="none" w:sz="0" w:space="0" w:color="auto"/>
              </w:divBdr>
            </w:div>
            <w:div w:id="162403547">
              <w:marLeft w:val="0"/>
              <w:marRight w:val="0"/>
              <w:marTop w:val="0"/>
              <w:marBottom w:val="0"/>
              <w:divBdr>
                <w:top w:val="none" w:sz="0" w:space="0" w:color="auto"/>
                <w:left w:val="none" w:sz="0" w:space="0" w:color="auto"/>
                <w:bottom w:val="none" w:sz="0" w:space="0" w:color="auto"/>
                <w:right w:val="none" w:sz="0" w:space="0" w:color="auto"/>
              </w:divBdr>
            </w:div>
            <w:div w:id="308484413">
              <w:marLeft w:val="0"/>
              <w:marRight w:val="0"/>
              <w:marTop w:val="0"/>
              <w:marBottom w:val="0"/>
              <w:divBdr>
                <w:top w:val="none" w:sz="0" w:space="0" w:color="auto"/>
                <w:left w:val="none" w:sz="0" w:space="0" w:color="auto"/>
                <w:bottom w:val="none" w:sz="0" w:space="0" w:color="auto"/>
                <w:right w:val="none" w:sz="0" w:space="0" w:color="auto"/>
              </w:divBdr>
            </w:div>
            <w:div w:id="1270506388">
              <w:marLeft w:val="0"/>
              <w:marRight w:val="0"/>
              <w:marTop w:val="0"/>
              <w:marBottom w:val="0"/>
              <w:divBdr>
                <w:top w:val="none" w:sz="0" w:space="0" w:color="auto"/>
                <w:left w:val="none" w:sz="0" w:space="0" w:color="auto"/>
                <w:bottom w:val="none" w:sz="0" w:space="0" w:color="auto"/>
                <w:right w:val="none" w:sz="0" w:space="0" w:color="auto"/>
              </w:divBdr>
            </w:div>
            <w:div w:id="965739803">
              <w:marLeft w:val="0"/>
              <w:marRight w:val="0"/>
              <w:marTop w:val="0"/>
              <w:marBottom w:val="0"/>
              <w:divBdr>
                <w:top w:val="none" w:sz="0" w:space="0" w:color="auto"/>
                <w:left w:val="none" w:sz="0" w:space="0" w:color="auto"/>
                <w:bottom w:val="none" w:sz="0" w:space="0" w:color="auto"/>
                <w:right w:val="none" w:sz="0" w:space="0" w:color="auto"/>
              </w:divBdr>
            </w:div>
            <w:div w:id="1662268179">
              <w:marLeft w:val="0"/>
              <w:marRight w:val="0"/>
              <w:marTop w:val="0"/>
              <w:marBottom w:val="0"/>
              <w:divBdr>
                <w:top w:val="none" w:sz="0" w:space="0" w:color="auto"/>
                <w:left w:val="none" w:sz="0" w:space="0" w:color="auto"/>
                <w:bottom w:val="none" w:sz="0" w:space="0" w:color="auto"/>
                <w:right w:val="none" w:sz="0" w:space="0" w:color="auto"/>
              </w:divBdr>
            </w:div>
            <w:div w:id="4869284">
              <w:marLeft w:val="0"/>
              <w:marRight w:val="0"/>
              <w:marTop w:val="0"/>
              <w:marBottom w:val="0"/>
              <w:divBdr>
                <w:top w:val="none" w:sz="0" w:space="0" w:color="auto"/>
                <w:left w:val="none" w:sz="0" w:space="0" w:color="auto"/>
                <w:bottom w:val="none" w:sz="0" w:space="0" w:color="auto"/>
                <w:right w:val="none" w:sz="0" w:space="0" w:color="auto"/>
              </w:divBdr>
            </w:div>
            <w:div w:id="1381855740">
              <w:marLeft w:val="0"/>
              <w:marRight w:val="0"/>
              <w:marTop w:val="0"/>
              <w:marBottom w:val="0"/>
              <w:divBdr>
                <w:top w:val="none" w:sz="0" w:space="0" w:color="auto"/>
                <w:left w:val="none" w:sz="0" w:space="0" w:color="auto"/>
                <w:bottom w:val="none" w:sz="0" w:space="0" w:color="auto"/>
                <w:right w:val="none" w:sz="0" w:space="0" w:color="auto"/>
              </w:divBdr>
            </w:div>
            <w:div w:id="1893233006">
              <w:marLeft w:val="0"/>
              <w:marRight w:val="0"/>
              <w:marTop w:val="0"/>
              <w:marBottom w:val="0"/>
              <w:divBdr>
                <w:top w:val="none" w:sz="0" w:space="0" w:color="auto"/>
                <w:left w:val="none" w:sz="0" w:space="0" w:color="auto"/>
                <w:bottom w:val="none" w:sz="0" w:space="0" w:color="auto"/>
                <w:right w:val="none" w:sz="0" w:space="0" w:color="auto"/>
              </w:divBdr>
            </w:div>
            <w:div w:id="839808624">
              <w:marLeft w:val="0"/>
              <w:marRight w:val="0"/>
              <w:marTop w:val="0"/>
              <w:marBottom w:val="0"/>
              <w:divBdr>
                <w:top w:val="none" w:sz="0" w:space="0" w:color="auto"/>
                <w:left w:val="none" w:sz="0" w:space="0" w:color="auto"/>
                <w:bottom w:val="none" w:sz="0" w:space="0" w:color="auto"/>
                <w:right w:val="none" w:sz="0" w:space="0" w:color="auto"/>
              </w:divBdr>
            </w:div>
            <w:div w:id="1467577230">
              <w:marLeft w:val="0"/>
              <w:marRight w:val="0"/>
              <w:marTop w:val="0"/>
              <w:marBottom w:val="0"/>
              <w:divBdr>
                <w:top w:val="none" w:sz="0" w:space="0" w:color="auto"/>
                <w:left w:val="none" w:sz="0" w:space="0" w:color="auto"/>
                <w:bottom w:val="none" w:sz="0" w:space="0" w:color="auto"/>
                <w:right w:val="none" w:sz="0" w:space="0" w:color="auto"/>
              </w:divBdr>
            </w:div>
            <w:div w:id="737899898">
              <w:marLeft w:val="0"/>
              <w:marRight w:val="0"/>
              <w:marTop w:val="0"/>
              <w:marBottom w:val="0"/>
              <w:divBdr>
                <w:top w:val="none" w:sz="0" w:space="0" w:color="auto"/>
                <w:left w:val="none" w:sz="0" w:space="0" w:color="auto"/>
                <w:bottom w:val="none" w:sz="0" w:space="0" w:color="auto"/>
                <w:right w:val="none" w:sz="0" w:space="0" w:color="auto"/>
              </w:divBdr>
            </w:div>
            <w:div w:id="1864510393">
              <w:marLeft w:val="0"/>
              <w:marRight w:val="0"/>
              <w:marTop w:val="0"/>
              <w:marBottom w:val="0"/>
              <w:divBdr>
                <w:top w:val="none" w:sz="0" w:space="0" w:color="auto"/>
                <w:left w:val="none" w:sz="0" w:space="0" w:color="auto"/>
                <w:bottom w:val="none" w:sz="0" w:space="0" w:color="auto"/>
                <w:right w:val="none" w:sz="0" w:space="0" w:color="auto"/>
              </w:divBdr>
            </w:div>
            <w:div w:id="1896506184">
              <w:marLeft w:val="0"/>
              <w:marRight w:val="0"/>
              <w:marTop w:val="0"/>
              <w:marBottom w:val="0"/>
              <w:divBdr>
                <w:top w:val="none" w:sz="0" w:space="0" w:color="auto"/>
                <w:left w:val="none" w:sz="0" w:space="0" w:color="auto"/>
                <w:bottom w:val="none" w:sz="0" w:space="0" w:color="auto"/>
                <w:right w:val="none" w:sz="0" w:space="0" w:color="auto"/>
              </w:divBdr>
            </w:div>
            <w:div w:id="1416173504">
              <w:marLeft w:val="0"/>
              <w:marRight w:val="0"/>
              <w:marTop w:val="0"/>
              <w:marBottom w:val="0"/>
              <w:divBdr>
                <w:top w:val="none" w:sz="0" w:space="0" w:color="auto"/>
                <w:left w:val="none" w:sz="0" w:space="0" w:color="auto"/>
                <w:bottom w:val="none" w:sz="0" w:space="0" w:color="auto"/>
                <w:right w:val="none" w:sz="0" w:space="0" w:color="auto"/>
              </w:divBdr>
            </w:div>
            <w:div w:id="987246106">
              <w:marLeft w:val="0"/>
              <w:marRight w:val="0"/>
              <w:marTop w:val="0"/>
              <w:marBottom w:val="0"/>
              <w:divBdr>
                <w:top w:val="none" w:sz="0" w:space="0" w:color="auto"/>
                <w:left w:val="none" w:sz="0" w:space="0" w:color="auto"/>
                <w:bottom w:val="none" w:sz="0" w:space="0" w:color="auto"/>
                <w:right w:val="none" w:sz="0" w:space="0" w:color="auto"/>
              </w:divBdr>
            </w:div>
            <w:div w:id="705646280">
              <w:marLeft w:val="0"/>
              <w:marRight w:val="0"/>
              <w:marTop w:val="0"/>
              <w:marBottom w:val="0"/>
              <w:divBdr>
                <w:top w:val="none" w:sz="0" w:space="0" w:color="auto"/>
                <w:left w:val="none" w:sz="0" w:space="0" w:color="auto"/>
                <w:bottom w:val="none" w:sz="0" w:space="0" w:color="auto"/>
                <w:right w:val="none" w:sz="0" w:space="0" w:color="auto"/>
              </w:divBdr>
            </w:div>
            <w:div w:id="2043549010">
              <w:marLeft w:val="0"/>
              <w:marRight w:val="0"/>
              <w:marTop w:val="0"/>
              <w:marBottom w:val="0"/>
              <w:divBdr>
                <w:top w:val="none" w:sz="0" w:space="0" w:color="auto"/>
                <w:left w:val="none" w:sz="0" w:space="0" w:color="auto"/>
                <w:bottom w:val="none" w:sz="0" w:space="0" w:color="auto"/>
                <w:right w:val="none" w:sz="0" w:space="0" w:color="auto"/>
              </w:divBdr>
            </w:div>
            <w:div w:id="1799452071">
              <w:marLeft w:val="0"/>
              <w:marRight w:val="0"/>
              <w:marTop w:val="0"/>
              <w:marBottom w:val="0"/>
              <w:divBdr>
                <w:top w:val="none" w:sz="0" w:space="0" w:color="auto"/>
                <w:left w:val="none" w:sz="0" w:space="0" w:color="auto"/>
                <w:bottom w:val="none" w:sz="0" w:space="0" w:color="auto"/>
                <w:right w:val="none" w:sz="0" w:space="0" w:color="auto"/>
              </w:divBdr>
            </w:div>
            <w:div w:id="549072416">
              <w:marLeft w:val="0"/>
              <w:marRight w:val="0"/>
              <w:marTop w:val="0"/>
              <w:marBottom w:val="0"/>
              <w:divBdr>
                <w:top w:val="none" w:sz="0" w:space="0" w:color="auto"/>
                <w:left w:val="none" w:sz="0" w:space="0" w:color="auto"/>
                <w:bottom w:val="none" w:sz="0" w:space="0" w:color="auto"/>
                <w:right w:val="none" w:sz="0" w:space="0" w:color="auto"/>
              </w:divBdr>
            </w:div>
            <w:div w:id="154999539">
              <w:marLeft w:val="0"/>
              <w:marRight w:val="0"/>
              <w:marTop w:val="0"/>
              <w:marBottom w:val="0"/>
              <w:divBdr>
                <w:top w:val="none" w:sz="0" w:space="0" w:color="auto"/>
                <w:left w:val="none" w:sz="0" w:space="0" w:color="auto"/>
                <w:bottom w:val="none" w:sz="0" w:space="0" w:color="auto"/>
                <w:right w:val="none" w:sz="0" w:space="0" w:color="auto"/>
              </w:divBdr>
            </w:div>
            <w:div w:id="1852336585">
              <w:marLeft w:val="0"/>
              <w:marRight w:val="0"/>
              <w:marTop w:val="0"/>
              <w:marBottom w:val="0"/>
              <w:divBdr>
                <w:top w:val="none" w:sz="0" w:space="0" w:color="auto"/>
                <w:left w:val="none" w:sz="0" w:space="0" w:color="auto"/>
                <w:bottom w:val="none" w:sz="0" w:space="0" w:color="auto"/>
                <w:right w:val="none" w:sz="0" w:space="0" w:color="auto"/>
              </w:divBdr>
            </w:div>
            <w:div w:id="1690792724">
              <w:marLeft w:val="0"/>
              <w:marRight w:val="0"/>
              <w:marTop w:val="0"/>
              <w:marBottom w:val="0"/>
              <w:divBdr>
                <w:top w:val="none" w:sz="0" w:space="0" w:color="auto"/>
                <w:left w:val="none" w:sz="0" w:space="0" w:color="auto"/>
                <w:bottom w:val="none" w:sz="0" w:space="0" w:color="auto"/>
                <w:right w:val="none" w:sz="0" w:space="0" w:color="auto"/>
              </w:divBdr>
            </w:div>
            <w:div w:id="2080594428">
              <w:marLeft w:val="0"/>
              <w:marRight w:val="0"/>
              <w:marTop w:val="0"/>
              <w:marBottom w:val="0"/>
              <w:divBdr>
                <w:top w:val="none" w:sz="0" w:space="0" w:color="auto"/>
                <w:left w:val="none" w:sz="0" w:space="0" w:color="auto"/>
                <w:bottom w:val="none" w:sz="0" w:space="0" w:color="auto"/>
                <w:right w:val="none" w:sz="0" w:space="0" w:color="auto"/>
              </w:divBdr>
            </w:div>
            <w:div w:id="890580220">
              <w:marLeft w:val="0"/>
              <w:marRight w:val="0"/>
              <w:marTop w:val="0"/>
              <w:marBottom w:val="0"/>
              <w:divBdr>
                <w:top w:val="none" w:sz="0" w:space="0" w:color="auto"/>
                <w:left w:val="none" w:sz="0" w:space="0" w:color="auto"/>
                <w:bottom w:val="none" w:sz="0" w:space="0" w:color="auto"/>
                <w:right w:val="none" w:sz="0" w:space="0" w:color="auto"/>
              </w:divBdr>
            </w:div>
            <w:div w:id="1221557787">
              <w:marLeft w:val="0"/>
              <w:marRight w:val="0"/>
              <w:marTop w:val="0"/>
              <w:marBottom w:val="0"/>
              <w:divBdr>
                <w:top w:val="none" w:sz="0" w:space="0" w:color="auto"/>
                <w:left w:val="none" w:sz="0" w:space="0" w:color="auto"/>
                <w:bottom w:val="none" w:sz="0" w:space="0" w:color="auto"/>
                <w:right w:val="none" w:sz="0" w:space="0" w:color="auto"/>
              </w:divBdr>
            </w:div>
            <w:div w:id="240338192">
              <w:marLeft w:val="0"/>
              <w:marRight w:val="0"/>
              <w:marTop w:val="0"/>
              <w:marBottom w:val="0"/>
              <w:divBdr>
                <w:top w:val="none" w:sz="0" w:space="0" w:color="auto"/>
                <w:left w:val="none" w:sz="0" w:space="0" w:color="auto"/>
                <w:bottom w:val="none" w:sz="0" w:space="0" w:color="auto"/>
                <w:right w:val="none" w:sz="0" w:space="0" w:color="auto"/>
              </w:divBdr>
            </w:div>
            <w:div w:id="73164099">
              <w:marLeft w:val="0"/>
              <w:marRight w:val="0"/>
              <w:marTop w:val="0"/>
              <w:marBottom w:val="0"/>
              <w:divBdr>
                <w:top w:val="none" w:sz="0" w:space="0" w:color="auto"/>
                <w:left w:val="none" w:sz="0" w:space="0" w:color="auto"/>
                <w:bottom w:val="none" w:sz="0" w:space="0" w:color="auto"/>
                <w:right w:val="none" w:sz="0" w:space="0" w:color="auto"/>
              </w:divBdr>
            </w:div>
            <w:div w:id="1564096388">
              <w:marLeft w:val="0"/>
              <w:marRight w:val="0"/>
              <w:marTop w:val="0"/>
              <w:marBottom w:val="0"/>
              <w:divBdr>
                <w:top w:val="none" w:sz="0" w:space="0" w:color="auto"/>
                <w:left w:val="none" w:sz="0" w:space="0" w:color="auto"/>
                <w:bottom w:val="none" w:sz="0" w:space="0" w:color="auto"/>
                <w:right w:val="none" w:sz="0" w:space="0" w:color="auto"/>
              </w:divBdr>
            </w:div>
            <w:div w:id="138316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260736">
      <w:bodyDiv w:val="1"/>
      <w:marLeft w:val="0"/>
      <w:marRight w:val="0"/>
      <w:marTop w:val="0"/>
      <w:marBottom w:val="0"/>
      <w:divBdr>
        <w:top w:val="none" w:sz="0" w:space="0" w:color="auto"/>
        <w:left w:val="none" w:sz="0" w:space="0" w:color="auto"/>
        <w:bottom w:val="none" w:sz="0" w:space="0" w:color="auto"/>
        <w:right w:val="none" w:sz="0" w:space="0" w:color="auto"/>
      </w:divBdr>
      <w:divsChild>
        <w:div w:id="728575579">
          <w:marLeft w:val="0"/>
          <w:marRight w:val="0"/>
          <w:marTop w:val="0"/>
          <w:marBottom w:val="0"/>
          <w:divBdr>
            <w:top w:val="none" w:sz="0" w:space="0" w:color="auto"/>
            <w:left w:val="none" w:sz="0" w:space="0" w:color="auto"/>
            <w:bottom w:val="none" w:sz="0" w:space="0" w:color="auto"/>
            <w:right w:val="none" w:sz="0" w:space="0" w:color="auto"/>
          </w:divBdr>
          <w:divsChild>
            <w:div w:id="1953827853">
              <w:marLeft w:val="0"/>
              <w:marRight w:val="0"/>
              <w:marTop w:val="0"/>
              <w:marBottom w:val="0"/>
              <w:divBdr>
                <w:top w:val="none" w:sz="0" w:space="0" w:color="auto"/>
                <w:left w:val="none" w:sz="0" w:space="0" w:color="auto"/>
                <w:bottom w:val="none" w:sz="0" w:space="0" w:color="auto"/>
                <w:right w:val="none" w:sz="0" w:space="0" w:color="auto"/>
              </w:divBdr>
            </w:div>
            <w:div w:id="1721831076">
              <w:marLeft w:val="0"/>
              <w:marRight w:val="0"/>
              <w:marTop w:val="0"/>
              <w:marBottom w:val="0"/>
              <w:divBdr>
                <w:top w:val="none" w:sz="0" w:space="0" w:color="auto"/>
                <w:left w:val="none" w:sz="0" w:space="0" w:color="auto"/>
                <w:bottom w:val="none" w:sz="0" w:space="0" w:color="auto"/>
                <w:right w:val="none" w:sz="0" w:space="0" w:color="auto"/>
              </w:divBdr>
            </w:div>
            <w:div w:id="784693188">
              <w:marLeft w:val="0"/>
              <w:marRight w:val="0"/>
              <w:marTop w:val="0"/>
              <w:marBottom w:val="0"/>
              <w:divBdr>
                <w:top w:val="none" w:sz="0" w:space="0" w:color="auto"/>
                <w:left w:val="none" w:sz="0" w:space="0" w:color="auto"/>
                <w:bottom w:val="none" w:sz="0" w:space="0" w:color="auto"/>
                <w:right w:val="none" w:sz="0" w:space="0" w:color="auto"/>
              </w:divBdr>
            </w:div>
            <w:div w:id="920019607">
              <w:marLeft w:val="0"/>
              <w:marRight w:val="0"/>
              <w:marTop w:val="0"/>
              <w:marBottom w:val="0"/>
              <w:divBdr>
                <w:top w:val="none" w:sz="0" w:space="0" w:color="auto"/>
                <w:left w:val="none" w:sz="0" w:space="0" w:color="auto"/>
                <w:bottom w:val="none" w:sz="0" w:space="0" w:color="auto"/>
                <w:right w:val="none" w:sz="0" w:space="0" w:color="auto"/>
              </w:divBdr>
            </w:div>
            <w:div w:id="1772240634">
              <w:marLeft w:val="0"/>
              <w:marRight w:val="0"/>
              <w:marTop w:val="0"/>
              <w:marBottom w:val="0"/>
              <w:divBdr>
                <w:top w:val="none" w:sz="0" w:space="0" w:color="auto"/>
                <w:left w:val="none" w:sz="0" w:space="0" w:color="auto"/>
                <w:bottom w:val="none" w:sz="0" w:space="0" w:color="auto"/>
                <w:right w:val="none" w:sz="0" w:space="0" w:color="auto"/>
              </w:divBdr>
            </w:div>
            <w:div w:id="361051674">
              <w:marLeft w:val="0"/>
              <w:marRight w:val="0"/>
              <w:marTop w:val="0"/>
              <w:marBottom w:val="0"/>
              <w:divBdr>
                <w:top w:val="none" w:sz="0" w:space="0" w:color="auto"/>
                <w:left w:val="none" w:sz="0" w:space="0" w:color="auto"/>
                <w:bottom w:val="none" w:sz="0" w:space="0" w:color="auto"/>
                <w:right w:val="none" w:sz="0" w:space="0" w:color="auto"/>
              </w:divBdr>
            </w:div>
            <w:div w:id="517503654">
              <w:marLeft w:val="0"/>
              <w:marRight w:val="0"/>
              <w:marTop w:val="0"/>
              <w:marBottom w:val="0"/>
              <w:divBdr>
                <w:top w:val="none" w:sz="0" w:space="0" w:color="auto"/>
                <w:left w:val="none" w:sz="0" w:space="0" w:color="auto"/>
                <w:bottom w:val="none" w:sz="0" w:space="0" w:color="auto"/>
                <w:right w:val="none" w:sz="0" w:space="0" w:color="auto"/>
              </w:divBdr>
            </w:div>
            <w:div w:id="1557550918">
              <w:marLeft w:val="0"/>
              <w:marRight w:val="0"/>
              <w:marTop w:val="0"/>
              <w:marBottom w:val="0"/>
              <w:divBdr>
                <w:top w:val="none" w:sz="0" w:space="0" w:color="auto"/>
                <w:left w:val="none" w:sz="0" w:space="0" w:color="auto"/>
                <w:bottom w:val="none" w:sz="0" w:space="0" w:color="auto"/>
                <w:right w:val="none" w:sz="0" w:space="0" w:color="auto"/>
              </w:divBdr>
            </w:div>
            <w:div w:id="900598486">
              <w:marLeft w:val="0"/>
              <w:marRight w:val="0"/>
              <w:marTop w:val="0"/>
              <w:marBottom w:val="0"/>
              <w:divBdr>
                <w:top w:val="none" w:sz="0" w:space="0" w:color="auto"/>
                <w:left w:val="none" w:sz="0" w:space="0" w:color="auto"/>
                <w:bottom w:val="none" w:sz="0" w:space="0" w:color="auto"/>
                <w:right w:val="none" w:sz="0" w:space="0" w:color="auto"/>
              </w:divBdr>
            </w:div>
            <w:div w:id="1168642453">
              <w:marLeft w:val="0"/>
              <w:marRight w:val="0"/>
              <w:marTop w:val="0"/>
              <w:marBottom w:val="0"/>
              <w:divBdr>
                <w:top w:val="none" w:sz="0" w:space="0" w:color="auto"/>
                <w:left w:val="none" w:sz="0" w:space="0" w:color="auto"/>
                <w:bottom w:val="none" w:sz="0" w:space="0" w:color="auto"/>
                <w:right w:val="none" w:sz="0" w:space="0" w:color="auto"/>
              </w:divBdr>
            </w:div>
            <w:div w:id="504247866">
              <w:marLeft w:val="0"/>
              <w:marRight w:val="0"/>
              <w:marTop w:val="0"/>
              <w:marBottom w:val="0"/>
              <w:divBdr>
                <w:top w:val="none" w:sz="0" w:space="0" w:color="auto"/>
                <w:left w:val="none" w:sz="0" w:space="0" w:color="auto"/>
                <w:bottom w:val="none" w:sz="0" w:space="0" w:color="auto"/>
                <w:right w:val="none" w:sz="0" w:space="0" w:color="auto"/>
              </w:divBdr>
            </w:div>
            <w:div w:id="1456220296">
              <w:marLeft w:val="0"/>
              <w:marRight w:val="0"/>
              <w:marTop w:val="0"/>
              <w:marBottom w:val="0"/>
              <w:divBdr>
                <w:top w:val="none" w:sz="0" w:space="0" w:color="auto"/>
                <w:left w:val="none" w:sz="0" w:space="0" w:color="auto"/>
                <w:bottom w:val="none" w:sz="0" w:space="0" w:color="auto"/>
                <w:right w:val="none" w:sz="0" w:space="0" w:color="auto"/>
              </w:divBdr>
            </w:div>
            <w:div w:id="2045594802">
              <w:marLeft w:val="0"/>
              <w:marRight w:val="0"/>
              <w:marTop w:val="0"/>
              <w:marBottom w:val="0"/>
              <w:divBdr>
                <w:top w:val="none" w:sz="0" w:space="0" w:color="auto"/>
                <w:left w:val="none" w:sz="0" w:space="0" w:color="auto"/>
                <w:bottom w:val="none" w:sz="0" w:space="0" w:color="auto"/>
                <w:right w:val="none" w:sz="0" w:space="0" w:color="auto"/>
              </w:divBdr>
            </w:div>
            <w:div w:id="1979918053">
              <w:marLeft w:val="0"/>
              <w:marRight w:val="0"/>
              <w:marTop w:val="0"/>
              <w:marBottom w:val="0"/>
              <w:divBdr>
                <w:top w:val="none" w:sz="0" w:space="0" w:color="auto"/>
                <w:left w:val="none" w:sz="0" w:space="0" w:color="auto"/>
                <w:bottom w:val="none" w:sz="0" w:space="0" w:color="auto"/>
                <w:right w:val="none" w:sz="0" w:space="0" w:color="auto"/>
              </w:divBdr>
            </w:div>
            <w:div w:id="1078404608">
              <w:marLeft w:val="0"/>
              <w:marRight w:val="0"/>
              <w:marTop w:val="0"/>
              <w:marBottom w:val="0"/>
              <w:divBdr>
                <w:top w:val="none" w:sz="0" w:space="0" w:color="auto"/>
                <w:left w:val="none" w:sz="0" w:space="0" w:color="auto"/>
                <w:bottom w:val="none" w:sz="0" w:space="0" w:color="auto"/>
                <w:right w:val="none" w:sz="0" w:space="0" w:color="auto"/>
              </w:divBdr>
            </w:div>
            <w:div w:id="1561937306">
              <w:marLeft w:val="0"/>
              <w:marRight w:val="0"/>
              <w:marTop w:val="0"/>
              <w:marBottom w:val="0"/>
              <w:divBdr>
                <w:top w:val="none" w:sz="0" w:space="0" w:color="auto"/>
                <w:left w:val="none" w:sz="0" w:space="0" w:color="auto"/>
                <w:bottom w:val="none" w:sz="0" w:space="0" w:color="auto"/>
                <w:right w:val="none" w:sz="0" w:space="0" w:color="auto"/>
              </w:divBdr>
            </w:div>
            <w:div w:id="982151247">
              <w:marLeft w:val="0"/>
              <w:marRight w:val="0"/>
              <w:marTop w:val="0"/>
              <w:marBottom w:val="0"/>
              <w:divBdr>
                <w:top w:val="none" w:sz="0" w:space="0" w:color="auto"/>
                <w:left w:val="none" w:sz="0" w:space="0" w:color="auto"/>
                <w:bottom w:val="none" w:sz="0" w:space="0" w:color="auto"/>
                <w:right w:val="none" w:sz="0" w:space="0" w:color="auto"/>
              </w:divBdr>
            </w:div>
            <w:div w:id="487668333">
              <w:marLeft w:val="0"/>
              <w:marRight w:val="0"/>
              <w:marTop w:val="0"/>
              <w:marBottom w:val="0"/>
              <w:divBdr>
                <w:top w:val="none" w:sz="0" w:space="0" w:color="auto"/>
                <w:left w:val="none" w:sz="0" w:space="0" w:color="auto"/>
                <w:bottom w:val="none" w:sz="0" w:space="0" w:color="auto"/>
                <w:right w:val="none" w:sz="0" w:space="0" w:color="auto"/>
              </w:divBdr>
            </w:div>
            <w:div w:id="284238178">
              <w:marLeft w:val="0"/>
              <w:marRight w:val="0"/>
              <w:marTop w:val="0"/>
              <w:marBottom w:val="0"/>
              <w:divBdr>
                <w:top w:val="none" w:sz="0" w:space="0" w:color="auto"/>
                <w:left w:val="none" w:sz="0" w:space="0" w:color="auto"/>
                <w:bottom w:val="none" w:sz="0" w:space="0" w:color="auto"/>
                <w:right w:val="none" w:sz="0" w:space="0" w:color="auto"/>
              </w:divBdr>
            </w:div>
            <w:div w:id="1173837097">
              <w:marLeft w:val="0"/>
              <w:marRight w:val="0"/>
              <w:marTop w:val="0"/>
              <w:marBottom w:val="0"/>
              <w:divBdr>
                <w:top w:val="none" w:sz="0" w:space="0" w:color="auto"/>
                <w:left w:val="none" w:sz="0" w:space="0" w:color="auto"/>
                <w:bottom w:val="none" w:sz="0" w:space="0" w:color="auto"/>
                <w:right w:val="none" w:sz="0" w:space="0" w:color="auto"/>
              </w:divBdr>
            </w:div>
            <w:div w:id="672493249">
              <w:marLeft w:val="0"/>
              <w:marRight w:val="0"/>
              <w:marTop w:val="0"/>
              <w:marBottom w:val="0"/>
              <w:divBdr>
                <w:top w:val="none" w:sz="0" w:space="0" w:color="auto"/>
                <w:left w:val="none" w:sz="0" w:space="0" w:color="auto"/>
                <w:bottom w:val="none" w:sz="0" w:space="0" w:color="auto"/>
                <w:right w:val="none" w:sz="0" w:space="0" w:color="auto"/>
              </w:divBdr>
            </w:div>
            <w:div w:id="2023580166">
              <w:marLeft w:val="0"/>
              <w:marRight w:val="0"/>
              <w:marTop w:val="0"/>
              <w:marBottom w:val="0"/>
              <w:divBdr>
                <w:top w:val="none" w:sz="0" w:space="0" w:color="auto"/>
                <w:left w:val="none" w:sz="0" w:space="0" w:color="auto"/>
                <w:bottom w:val="none" w:sz="0" w:space="0" w:color="auto"/>
                <w:right w:val="none" w:sz="0" w:space="0" w:color="auto"/>
              </w:divBdr>
            </w:div>
            <w:div w:id="924146112">
              <w:marLeft w:val="0"/>
              <w:marRight w:val="0"/>
              <w:marTop w:val="0"/>
              <w:marBottom w:val="0"/>
              <w:divBdr>
                <w:top w:val="none" w:sz="0" w:space="0" w:color="auto"/>
                <w:left w:val="none" w:sz="0" w:space="0" w:color="auto"/>
                <w:bottom w:val="none" w:sz="0" w:space="0" w:color="auto"/>
                <w:right w:val="none" w:sz="0" w:space="0" w:color="auto"/>
              </w:divBdr>
            </w:div>
            <w:div w:id="1168598290">
              <w:marLeft w:val="0"/>
              <w:marRight w:val="0"/>
              <w:marTop w:val="0"/>
              <w:marBottom w:val="0"/>
              <w:divBdr>
                <w:top w:val="none" w:sz="0" w:space="0" w:color="auto"/>
                <w:left w:val="none" w:sz="0" w:space="0" w:color="auto"/>
                <w:bottom w:val="none" w:sz="0" w:space="0" w:color="auto"/>
                <w:right w:val="none" w:sz="0" w:space="0" w:color="auto"/>
              </w:divBdr>
            </w:div>
            <w:div w:id="303583777">
              <w:marLeft w:val="0"/>
              <w:marRight w:val="0"/>
              <w:marTop w:val="0"/>
              <w:marBottom w:val="0"/>
              <w:divBdr>
                <w:top w:val="none" w:sz="0" w:space="0" w:color="auto"/>
                <w:left w:val="none" w:sz="0" w:space="0" w:color="auto"/>
                <w:bottom w:val="none" w:sz="0" w:space="0" w:color="auto"/>
                <w:right w:val="none" w:sz="0" w:space="0" w:color="auto"/>
              </w:divBdr>
            </w:div>
            <w:div w:id="1333021368">
              <w:marLeft w:val="0"/>
              <w:marRight w:val="0"/>
              <w:marTop w:val="0"/>
              <w:marBottom w:val="0"/>
              <w:divBdr>
                <w:top w:val="none" w:sz="0" w:space="0" w:color="auto"/>
                <w:left w:val="none" w:sz="0" w:space="0" w:color="auto"/>
                <w:bottom w:val="none" w:sz="0" w:space="0" w:color="auto"/>
                <w:right w:val="none" w:sz="0" w:space="0" w:color="auto"/>
              </w:divBdr>
            </w:div>
            <w:div w:id="300308750">
              <w:marLeft w:val="0"/>
              <w:marRight w:val="0"/>
              <w:marTop w:val="0"/>
              <w:marBottom w:val="0"/>
              <w:divBdr>
                <w:top w:val="none" w:sz="0" w:space="0" w:color="auto"/>
                <w:left w:val="none" w:sz="0" w:space="0" w:color="auto"/>
                <w:bottom w:val="none" w:sz="0" w:space="0" w:color="auto"/>
                <w:right w:val="none" w:sz="0" w:space="0" w:color="auto"/>
              </w:divBdr>
            </w:div>
            <w:div w:id="495807000">
              <w:marLeft w:val="0"/>
              <w:marRight w:val="0"/>
              <w:marTop w:val="0"/>
              <w:marBottom w:val="0"/>
              <w:divBdr>
                <w:top w:val="none" w:sz="0" w:space="0" w:color="auto"/>
                <w:left w:val="none" w:sz="0" w:space="0" w:color="auto"/>
                <w:bottom w:val="none" w:sz="0" w:space="0" w:color="auto"/>
                <w:right w:val="none" w:sz="0" w:space="0" w:color="auto"/>
              </w:divBdr>
            </w:div>
            <w:div w:id="1001662817">
              <w:marLeft w:val="0"/>
              <w:marRight w:val="0"/>
              <w:marTop w:val="0"/>
              <w:marBottom w:val="0"/>
              <w:divBdr>
                <w:top w:val="none" w:sz="0" w:space="0" w:color="auto"/>
                <w:left w:val="none" w:sz="0" w:space="0" w:color="auto"/>
                <w:bottom w:val="none" w:sz="0" w:space="0" w:color="auto"/>
                <w:right w:val="none" w:sz="0" w:space="0" w:color="auto"/>
              </w:divBdr>
            </w:div>
            <w:div w:id="232542805">
              <w:marLeft w:val="0"/>
              <w:marRight w:val="0"/>
              <w:marTop w:val="0"/>
              <w:marBottom w:val="0"/>
              <w:divBdr>
                <w:top w:val="none" w:sz="0" w:space="0" w:color="auto"/>
                <w:left w:val="none" w:sz="0" w:space="0" w:color="auto"/>
                <w:bottom w:val="none" w:sz="0" w:space="0" w:color="auto"/>
                <w:right w:val="none" w:sz="0" w:space="0" w:color="auto"/>
              </w:divBdr>
            </w:div>
            <w:div w:id="351881333">
              <w:marLeft w:val="0"/>
              <w:marRight w:val="0"/>
              <w:marTop w:val="0"/>
              <w:marBottom w:val="0"/>
              <w:divBdr>
                <w:top w:val="none" w:sz="0" w:space="0" w:color="auto"/>
                <w:left w:val="none" w:sz="0" w:space="0" w:color="auto"/>
                <w:bottom w:val="none" w:sz="0" w:space="0" w:color="auto"/>
                <w:right w:val="none" w:sz="0" w:space="0" w:color="auto"/>
              </w:divBdr>
            </w:div>
            <w:div w:id="1342708607">
              <w:marLeft w:val="0"/>
              <w:marRight w:val="0"/>
              <w:marTop w:val="0"/>
              <w:marBottom w:val="0"/>
              <w:divBdr>
                <w:top w:val="none" w:sz="0" w:space="0" w:color="auto"/>
                <w:left w:val="none" w:sz="0" w:space="0" w:color="auto"/>
                <w:bottom w:val="none" w:sz="0" w:space="0" w:color="auto"/>
                <w:right w:val="none" w:sz="0" w:space="0" w:color="auto"/>
              </w:divBdr>
            </w:div>
            <w:div w:id="1982340388">
              <w:marLeft w:val="0"/>
              <w:marRight w:val="0"/>
              <w:marTop w:val="0"/>
              <w:marBottom w:val="0"/>
              <w:divBdr>
                <w:top w:val="none" w:sz="0" w:space="0" w:color="auto"/>
                <w:left w:val="none" w:sz="0" w:space="0" w:color="auto"/>
                <w:bottom w:val="none" w:sz="0" w:space="0" w:color="auto"/>
                <w:right w:val="none" w:sz="0" w:space="0" w:color="auto"/>
              </w:divBdr>
            </w:div>
            <w:div w:id="1857764511">
              <w:marLeft w:val="0"/>
              <w:marRight w:val="0"/>
              <w:marTop w:val="0"/>
              <w:marBottom w:val="0"/>
              <w:divBdr>
                <w:top w:val="none" w:sz="0" w:space="0" w:color="auto"/>
                <w:left w:val="none" w:sz="0" w:space="0" w:color="auto"/>
                <w:bottom w:val="none" w:sz="0" w:space="0" w:color="auto"/>
                <w:right w:val="none" w:sz="0" w:space="0" w:color="auto"/>
              </w:divBdr>
            </w:div>
            <w:div w:id="790981453">
              <w:marLeft w:val="0"/>
              <w:marRight w:val="0"/>
              <w:marTop w:val="0"/>
              <w:marBottom w:val="0"/>
              <w:divBdr>
                <w:top w:val="none" w:sz="0" w:space="0" w:color="auto"/>
                <w:left w:val="none" w:sz="0" w:space="0" w:color="auto"/>
                <w:bottom w:val="none" w:sz="0" w:space="0" w:color="auto"/>
                <w:right w:val="none" w:sz="0" w:space="0" w:color="auto"/>
              </w:divBdr>
            </w:div>
            <w:div w:id="16004029">
              <w:marLeft w:val="0"/>
              <w:marRight w:val="0"/>
              <w:marTop w:val="0"/>
              <w:marBottom w:val="0"/>
              <w:divBdr>
                <w:top w:val="none" w:sz="0" w:space="0" w:color="auto"/>
                <w:left w:val="none" w:sz="0" w:space="0" w:color="auto"/>
                <w:bottom w:val="none" w:sz="0" w:space="0" w:color="auto"/>
                <w:right w:val="none" w:sz="0" w:space="0" w:color="auto"/>
              </w:divBdr>
            </w:div>
            <w:div w:id="1722166685">
              <w:marLeft w:val="0"/>
              <w:marRight w:val="0"/>
              <w:marTop w:val="0"/>
              <w:marBottom w:val="0"/>
              <w:divBdr>
                <w:top w:val="none" w:sz="0" w:space="0" w:color="auto"/>
                <w:left w:val="none" w:sz="0" w:space="0" w:color="auto"/>
                <w:bottom w:val="none" w:sz="0" w:space="0" w:color="auto"/>
                <w:right w:val="none" w:sz="0" w:space="0" w:color="auto"/>
              </w:divBdr>
            </w:div>
            <w:div w:id="1733383343">
              <w:marLeft w:val="0"/>
              <w:marRight w:val="0"/>
              <w:marTop w:val="0"/>
              <w:marBottom w:val="0"/>
              <w:divBdr>
                <w:top w:val="none" w:sz="0" w:space="0" w:color="auto"/>
                <w:left w:val="none" w:sz="0" w:space="0" w:color="auto"/>
                <w:bottom w:val="none" w:sz="0" w:space="0" w:color="auto"/>
                <w:right w:val="none" w:sz="0" w:space="0" w:color="auto"/>
              </w:divBdr>
            </w:div>
            <w:div w:id="1523014170">
              <w:marLeft w:val="0"/>
              <w:marRight w:val="0"/>
              <w:marTop w:val="0"/>
              <w:marBottom w:val="0"/>
              <w:divBdr>
                <w:top w:val="none" w:sz="0" w:space="0" w:color="auto"/>
                <w:left w:val="none" w:sz="0" w:space="0" w:color="auto"/>
                <w:bottom w:val="none" w:sz="0" w:space="0" w:color="auto"/>
                <w:right w:val="none" w:sz="0" w:space="0" w:color="auto"/>
              </w:divBdr>
            </w:div>
            <w:div w:id="731924319">
              <w:marLeft w:val="0"/>
              <w:marRight w:val="0"/>
              <w:marTop w:val="0"/>
              <w:marBottom w:val="0"/>
              <w:divBdr>
                <w:top w:val="none" w:sz="0" w:space="0" w:color="auto"/>
                <w:left w:val="none" w:sz="0" w:space="0" w:color="auto"/>
                <w:bottom w:val="none" w:sz="0" w:space="0" w:color="auto"/>
                <w:right w:val="none" w:sz="0" w:space="0" w:color="auto"/>
              </w:divBdr>
            </w:div>
            <w:div w:id="837235041">
              <w:marLeft w:val="0"/>
              <w:marRight w:val="0"/>
              <w:marTop w:val="0"/>
              <w:marBottom w:val="0"/>
              <w:divBdr>
                <w:top w:val="none" w:sz="0" w:space="0" w:color="auto"/>
                <w:left w:val="none" w:sz="0" w:space="0" w:color="auto"/>
                <w:bottom w:val="none" w:sz="0" w:space="0" w:color="auto"/>
                <w:right w:val="none" w:sz="0" w:space="0" w:color="auto"/>
              </w:divBdr>
            </w:div>
            <w:div w:id="1933582629">
              <w:marLeft w:val="0"/>
              <w:marRight w:val="0"/>
              <w:marTop w:val="0"/>
              <w:marBottom w:val="0"/>
              <w:divBdr>
                <w:top w:val="none" w:sz="0" w:space="0" w:color="auto"/>
                <w:left w:val="none" w:sz="0" w:space="0" w:color="auto"/>
                <w:bottom w:val="none" w:sz="0" w:space="0" w:color="auto"/>
                <w:right w:val="none" w:sz="0" w:space="0" w:color="auto"/>
              </w:divBdr>
            </w:div>
            <w:div w:id="270863564">
              <w:marLeft w:val="0"/>
              <w:marRight w:val="0"/>
              <w:marTop w:val="0"/>
              <w:marBottom w:val="0"/>
              <w:divBdr>
                <w:top w:val="none" w:sz="0" w:space="0" w:color="auto"/>
                <w:left w:val="none" w:sz="0" w:space="0" w:color="auto"/>
                <w:bottom w:val="none" w:sz="0" w:space="0" w:color="auto"/>
                <w:right w:val="none" w:sz="0" w:space="0" w:color="auto"/>
              </w:divBdr>
            </w:div>
            <w:div w:id="1795438193">
              <w:marLeft w:val="0"/>
              <w:marRight w:val="0"/>
              <w:marTop w:val="0"/>
              <w:marBottom w:val="0"/>
              <w:divBdr>
                <w:top w:val="none" w:sz="0" w:space="0" w:color="auto"/>
                <w:left w:val="none" w:sz="0" w:space="0" w:color="auto"/>
                <w:bottom w:val="none" w:sz="0" w:space="0" w:color="auto"/>
                <w:right w:val="none" w:sz="0" w:space="0" w:color="auto"/>
              </w:divBdr>
            </w:div>
            <w:div w:id="702940479">
              <w:marLeft w:val="0"/>
              <w:marRight w:val="0"/>
              <w:marTop w:val="0"/>
              <w:marBottom w:val="0"/>
              <w:divBdr>
                <w:top w:val="none" w:sz="0" w:space="0" w:color="auto"/>
                <w:left w:val="none" w:sz="0" w:space="0" w:color="auto"/>
                <w:bottom w:val="none" w:sz="0" w:space="0" w:color="auto"/>
                <w:right w:val="none" w:sz="0" w:space="0" w:color="auto"/>
              </w:divBdr>
            </w:div>
            <w:div w:id="942299596">
              <w:marLeft w:val="0"/>
              <w:marRight w:val="0"/>
              <w:marTop w:val="0"/>
              <w:marBottom w:val="0"/>
              <w:divBdr>
                <w:top w:val="none" w:sz="0" w:space="0" w:color="auto"/>
                <w:left w:val="none" w:sz="0" w:space="0" w:color="auto"/>
                <w:bottom w:val="none" w:sz="0" w:space="0" w:color="auto"/>
                <w:right w:val="none" w:sz="0" w:space="0" w:color="auto"/>
              </w:divBdr>
            </w:div>
            <w:div w:id="451947593">
              <w:marLeft w:val="0"/>
              <w:marRight w:val="0"/>
              <w:marTop w:val="0"/>
              <w:marBottom w:val="0"/>
              <w:divBdr>
                <w:top w:val="none" w:sz="0" w:space="0" w:color="auto"/>
                <w:left w:val="none" w:sz="0" w:space="0" w:color="auto"/>
                <w:bottom w:val="none" w:sz="0" w:space="0" w:color="auto"/>
                <w:right w:val="none" w:sz="0" w:space="0" w:color="auto"/>
              </w:divBdr>
            </w:div>
            <w:div w:id="334765391">
              <w:marLeft w:val="0"/>
              <w:marRight w:val="0"/>
              <w:marTop w:val="0"/>
              <w:marBottom w:val="0"/>
              <w:divBdr>
                <w:top w:val="none" w:sz="0" w:space="0" w:color="auto"/>
                <w:left w:val="none" w:sz="0" w:space="0" w:color="auto"/>
                <w:bottom w:val="none" w:sz="0" w:space="0" w:color="auto"/>
                <w:right w:val="none" w:sz="0" w:space="0" w:color="auto"/>
              </w:divBdr>
            </w:div>
            <w:div w:id="2046516695">
              <w:marLeft w:val="0"/>
              <w:marRight w:val="0"/>
              <w:marTop w:val="0"/>
              <w:marBottom w:val="0"/>
              <w:divBdr>
                <w:top w:val="none" w:sz="0" w:space="0" w:color="auto"/>
                <w:left w:val="none" w:sz="0" w:space="0" w:color="auto"/>
                <w:bottom w:val="none" w:sz="0" w:space="0" w:color="auto"/>
                <w:right w:val="none" w:sz="0" w:space="0" w:color="auto"/>
              </w:divBdr>
            </w:div>
            <w:div w:id="760104751">
              <w:marLeft w:val="0"/>
              <w:marRight w:val="0"/>
              <w:marTop w:val="0"/>
              <w:marBottom w:val="0"/>
              <w:divBdr>
                <w:top w:val="none" w:sz="0" w:space="0" w:color="auto"/>
                <w:left w:val="none" w:sz="0" w:space="0" w:color="auto"/>
                <w:bottom w:val="none" w:sz="0" w:space="0" w:color="auto"/>
                <w:right w:val="none" w:sz="0" w:space="0" w:color="auto"/>
              </w:divBdr>
            </w:div>
            <w:div w:id="25763785">
              <w:marLeft w:val="0"/>
              <w:marRight w:val="0"/>
              <w:marTop w:val="0"/>
              <w:marBottom w:val="0"/>
              <w:divBdr>
                <w:top w:val="none" w:sz="0" w:space="0" w:color="auto"/>
                <w:left w:val="none" w:sz="0" w:space="0" w:color="auto"/>
                <w:bottom w:val="none" w:sz="0" w:space="0" w:color="auto"/>
                <w:right w:val="none" w:sz="0" w:space="0" w:color="auto"/>
              </w:divBdr>
            </w:div>
            <w:div w:id="1788353993">
              <w:marLeft w:val="0"/>
              <w:marRight w:val="0"/>
              <w:marTop w:val="0"/>
              <w:marBottom w:val="0"/>
              <w:divBdr>
                <w:top w:val="none" w:sz="0" w:space="0" w:color="auto"/>
                <w:left w:val="none" w:sz="0" w:space="0" w:color="auto"/>
                <w:bottom w:val="none" w:sz="0" w:space="0" w:color="auto"/>
                <w:right w:val="none" w:sz="0" w:space="0" w:color="auto"/>
              </w:divBdr>
            </w:div>
            <w:div w:id="1143232628">
              <w:marLeft w:val="0"/>
              <w:marRight w:val="0"/>
              <w:marTop w:val="0"/>
              <w:marBottom w:val="0"/>
              <w:divBdr>
                <w:top w:val="none" w:sz="0" w:space="0" w:color="auto"/>
                <w:left w:val="none" w:sz="0" w:space="0" w:color="auto"/>
                <w:bottom w:val="none" w:sz="0" w:space="0" w:color="auto"/>
                <w:right w:val="none" w:sz="0" w:space="0" w:color="auto"/>
              </w:divBdr>
            </w:div>
            <w:div w:id="95947749">
              <w:marLeft w:val="0"/>
              <w:marRight w:val="0"/>
              <w:marTop w:val="0"/>
              <w:marBottom w:val="0"/>
              <w:divBdr>
                <w:top w:val="none" w:sz="0" w:space="0" w:color="auto"/>
                <w:left w:val="none" w:sz="0" w:space="0" w:color="auto"/>
                <w:bottom w:val="none" w:sz="0" w:space="0" w:color="auto"/>
                <w:right w:val="none" w:sz="0" w:space="0" w:color="auto"/>
              </w:divBdr>
            </w:div>
            <w:div w:id="1456027689">
              <w:marLeft w:val="0"/>
              <w:marRight w:val="0"/>
              <w:marTop w:val="0"/>
              <w:marBottom w:val="0"/>
              <w:divBdr>
                <w:top w:val="none" w:sz="0" w:space="0" w:color="auto"/>
                <w:left w:val="none" w:sz="0" w:space="0" w:color="auto"/>
                <w:bottom w:val="none" w:sz="0" w:space="0" w:color="auto"/>
                <w:right w:val="none" w:sz="0" w:space="0" w:color="auto"/>
              </w:divBdr>
            </w:div>
            <w:div w:id="171265531">
              <w:marLeft w:val="0"/>
              <w:marRight w:val="0"/>
              <w:marTop w:val="0"/>
              <w:marBottom w:val="0"/>
              <w:divBdr>
                <w:top w:val="none" w:sz="0" w:space="0" w:color="auto"/>
                <w:left w:val="none" w:sz="0" w:space="0" w:color="auto"/>
                <w:bottom w:val="none" w:sz="0" w:space="0" w:color="auto"/>
                <w:right w:val="none" w:sz="0" w:space="0" w:color="auto"/>
              </w:divBdr>
            </w:div>
            <w:div w:id="914974788">
              <w:marLeft w:val="0"/>
              <w:marRight w:val="0"/>
              <w:marTop w:val="0"/>
              <w:marBottom w:val="0"/>
              <w:divBdr>
                <w:top w:val="none" w:sz="0" w:space="0" w:color="auto"/>
                <w:left w:val="none" w:sz="0" w:space="0" w:color="auto"/>
                <w:bottom w:val="none" w:sz="0" w:space="0" w:color="auto"/>
                <w:right w:val="none" w:sz="0" w:space="0" w:color="auto"/>
              </w:divBdr>
            </w:div>
            <w:div w:id="355547186">
              <w:marLeft w:val="0"/>
              <w:marRight w:val="0"/>
              <w:marTop w:val="0"/>
              <w:marBottom w:val="0"/>
              <w:divBdr>
                <w:top w:val="none" w:sz="0" w:space="0" w:color="auto"/>
                <w:left w:val="none" w:sz="0" w:space="0" w:color="auto"/>
                <w:bottom w:val="none" w:sz="0" w:space="0" w:color="auto"/>
                <w:right w:val="none" w:sz="0" w:space="0" w:color="auto"/>
              </w:divBdr>
            </w:div>
            <w:div w:id="1858498385">
              <w:marLeft w:val="0"/>
              <w:marRight w:val="0"/>
              <w:marTop w:val="0"/>
              <w:marBottom w:val="0"/>
              <w:divBdr>
                <w:top w:val="none" w:sz="0" w:space="0" w:color="auto"/>
                <w:left w:val="none" w:sz="0" w:space="0" w:color="auto"/>
                <w:bottom w:val="none" w:sz="0" w:space="0" w:color="auto"/>
                <w:right w:val="none" w:sz="0" w:space="0" w:color="auto"/>
              </w:divBdr>
            </w:div>
            <w:div w:id="274096395">
              <w:marLeft w:val="0"/>
              <w:marRight w:val="0"/>
              <w:marTop w:val="0"/>
              <w:marBottom w:val="0"/>
              <w:divBdr>
                <w:top w:val="none" w:sz="0" w:space="0" w:color="auto"/>
                <w:left w:val="none" w:sz="0" w:space="0" w:color="auto"/>
                <w:bottom w:val="none" w:sz="0" w:space="0" w:color="auto"/>
                <w:right w:val="none" w:sz="0" w:space="0" w:color="auto"/>
              </w:divBdr>
            </w:div>
            <w:div w:id="134684266">
              <w:marLeft w:val="0"/>
              <w:marRight w:val="0"/>
              <w:marTop w:val="0"/>
              <w:marBottom w:val="0"/>
              <w:divBdr>
                <w:top w:val="none" w:sz="0" w:space="0" w:color="auto"/>
                <w:left w:val="none" w:sz="0" w:space="0" w:color="auto"/>
                <w:bottom w:val="none" w:sz="0" w:space="0" w:color="auto"/>
                <w:right w:val="none" w:sz="0" w:space="0" w:color="auto"/>
              </w:divBdr>
            </w:div>
            <w:div w:id="1446970583">
              <w:marLeft w:val="0"/>
              <w:marRight w:val="0"/>
              <w:marTop w:val="0"/>
              <w:marBottom w:val="0"/>
              <w:divBdr>
                <w:top w:val="none" w:sz="0" w:space="0" w:color="auto"/>
                <w:left w:val="none" w:sz="0" w:space="0" w:color="auto"/>
                <w:bottom w:val="none" w:sz="0" w:space="0" w:color="auto"/>
                <w:right w:val="none" w:sz="0" w:space="0" w:color="auto"/>
              </w:divBdr>
            </w:div>
            <w:div w:id="891230694">
              <w:marLeft w:val="0"/>
              <w:marRight w:val="0"/>
              <w:marTop w:val="0"/>
              <w:marBottom w:val="0"/>
              <w:divBdr>
                <w:top w:val="none" w:sz="0" w:space="0" w:color="auto"/>
                <w:left w:val="none" w:sz="0" w:space="0" w:color="auto"/>
                <w:bottom w:val="none" w:sz="0" w:space="0" w:color="auto"/>
                <w:right w:val="none" w:sz="0" w:space="0" w:color="auto"/>
              </w:divBdr>
            </w:div>
            <w:div w:id="376272675">
              <w:marLeft w:val="0"/>
              <w:marRight w:val="0"/>
              <w:marTop w:val="0"/>
              <w:marBottom w:val="0"/>
              <w:divBdr>
                <w:top w:val="none" w:sz="0" w:space="0" w:color="auto"/>
                <w:left w:val="none" w:sz="0" w:space="0" w:color="auto"/>
                <w:bottom w:val="none" w:sz="0" w:space="0" w:color="auto"/>
                <w:right w:val="none" w:sz="0" w:space="0" w:color="auto"/>
              </w:divBdr>
            </w:div>
            <w:div w:id="369845289">
              <w:marLeft w:val="0"/>
              <w:marRight w:val="0"/>
              <w:marTop w:val="0"/>
              <w:marBottom w:val="0"/>
              <w:divBdr>
                <w:top w:val="none" w:sz="0" w:space="0" w:color="auto"/>
                <w:left w:val="none" w:sz="0" w:space="0" w:color="auto"/>
                <w:bottom w:val="none" w:sz="0" w:space="0" w:color="auto"/>
                <w:right w:val="none" w:sz="0" w:space="0" w:color="auto"/>
              </w:divBdr>
            </w:div>
            <w:div w:id="442850180">
              <w:marLeft w:val="0"/>
              <w:marRight w:val="0"/>
              <w:marTop w:val="0"/>
              <w:marBottom w:val="0"/>
              <w:divBdr>
                <w:top w:val="none" w:sz="0" w:space="0" w:color="auto"/>
                <w:left w:val="none" w:sz="0" w:space="0" w:color="auto"/>
                <w:bottom w:val="none" w:sz="0" w:space="0" w:color="auto"/>
                <w:right w:val="none" w:sz="0" w:space="0" w:color="auto"/>
              </w:divBdr>
            </w:div>
            <w:div w:id="2009282841">
              <w:marLeft w:val="0"/>
              <w:marRight w:val="0"/>
              <w:marTop w:val="0"/>
              <w:marBottom w:val="0"/>
              <w:divBdr>
                <w:top w:val="none" w:sz="0" w:space="0" w:color="auto"/>
                <w:left w:val="none" w:sz="0" w:space="0" w:color="auto"/>
                <w:bottom w:val="none" w:sz="0" w:space="0" w:color="auto"/>
                <w:right w:val="none" w:sz="0" w:space="0" w:color="auto"/>
              </w:divBdr>
            </w:div>
            <w:div w:id="2061435903">
              <w:marLeft w:val="0"/>
              <w:marRight w:val="0"/>
              <w:marTop w:val="0"/>
              <w:marBottom w:val="0"/>
              <w:divBdr>
                <w:top w:val="none" w:sz="0" w:space="0" w:color="auto"/>
                <w:left w:val="none" w:sz="0" w:space="0" w:color="auto"/>
                <w:bottom w:val="none" w:sz="0" w:space="0" w:color="auto"/>
                <w:right w:val="none" w:sz="0" w:space="0" w:color="auto"/>
              </w:divBdr>
            </w:div>
            <w:div w:id="1675188118">
              <w:marLeft w:val="0"/>
              <w:marRight w:val="0"/>
              <w:marTop w:val="0"/>
              <w:marBottom w:val="0"/>
              <w:divBdr>
                <w:top w:val="none" w:sz="0" w:space="0" w:color="auto"/>
                <w:left w:val="none" w:sz="0" w:space="0" w:color="auto"/>
                <w:bottom w:val="none" w:sz="0" w:space="0" w:color="auto"/>
                <w:right w:val="none" w:sz="0" w:space="0" w:color="auto"/>
              </w:divBdr>
            </w:div>
            <w:div w:id="949580644">
              <w:marLeft w:val="0"/>
              <w:marRight w:val="0"/>
              <w:marTop w:val="0"/>
              <w:marBottom w:val="0"/>
              <w:divBdr>
                <w:top w:val="none" w:sz="0" w:space="0" w:color="auto"/>
                <w:left w:val="none" w:sz="0" w:space="0" w:color="auto"/>
                <w:bottom w:val="none" w:sz="0" w:space="0" w:color="auto"/>
                <w:right w:val="none" w:sz="0" w:space="0" w:color="auto"/>
              </w:divBdr>
            </w:div>
            <w:div w:id="1915780635">
              <w:marLeft w:val="0"/>
              <w:marRight w:val="0"/>
              <w:marTop w:val="0"/>
              <w:marBottom w:val="0"/>
              <w:divBdr>
                <w:top w:val="none" w:sz="0" w:space="0" w:color="auto"/>
                <w:left w:val="none" w:sz="0" w:space="0" w:color="auto"/>
                <w:bottom w:val="none" w:sz="0" w:space="0" w:color="auto"/>
                <w:right w:val="none" w:sz="0" w:space="0" w:color="auto"/>
              </w:divBdr>
            </w:div>
            <w:div w:id="2063599261">
              <w:marLeft w:val="0"/>
              <w:marRight w:val="0"/>
              <w:marTop w:val="0"/>
              <w:marBottom w:val="0"/>
              <w:divBdr>
                <w:top w:val="none" w:sz="0" w:space="0" w:color="auto"/>
                <w:left w:val="none" w:sz="0" w:space="0" w:color="auto"/>
                <w:bottom w:val="none" w:sz="0" w:space="0" w:color="auto"/>
                <w:right w:val="none" w:sz="0" w:space="0" w:color="auto"/>
              </w:divBdr>
            </w:div>
            <w:div w:id="883715193">
              <w:marLeft w:val="0"/>
              <w:marRight w:val="0"/>
              <w:marTop w:val="0"/>
              <w:marBottom w:val="0"/>
              <w:divBdr>
                <w:top w:val="none" w:sz="0" w:space="0" w:color="auto"/>
                <w:left w:val="none" w:sz="0" w:space="0" w:color="auto"/>
                <w:bottom w:val="none" w:sz="0" w:space="0" w:color="auto"/>
                <w:right w:val="none" w:sz="0" w:space="0" w:color="auto"/>
              </w:divBdr>
            </w:div>
            <w:div w:id="137648822">
              <w:marLeft w:val="0"/>
              <w:marRight w:val="0"/>
              <w:marTop w:val="0"/>
              <w:marBottom w:val="0"/>
              <w:divBdr>
                <w:top w:val="none" w:sz="0" w:space="0" w:color="auto"/>
                <w:left w:val="none" w:sz="0" w:space="0" w:color="auto"/>
                <w:bottom w:val="none" w:sz="0" w:space="0" w:color="auto"/>
                <w:right w:val="none" w:sz="0" w:space="0" w:color="auto"/>
              </w:divBdr>
            </w:div>
            <w:div w:id="428935494">
              <w:marLeft w:val="0"/>
              <w:marRight w:val="0"/>
              <w:marTop w:val="0"/>
              <w:marBottom w:val="0"/>
              <w:divBdr>
                <w:top w:val="none" w:sz="0" w:space="0" w:color="auto"/>
                <w:left w:val="none" w:sz="0" w:space="0" w:color="auto"/>
                <w:bottom w:val="none" w:sz="0" w:space="0" w:color="auto"/>
                <w:right w:val="none" w:sz="0" w:space="0" w:color="auto"/>
              </w:divBdr>
            </w:div>
            <w:div w:id="1203591089">
              <w:marLeft w:val="0"/>
              <w:marRight w:val="0"/>
              <w:marTop w:val="0"/>
              <w:marBottom w:val="0"/>
              <w:divBdr>
                <w:top w:val="none" w:sz="0" w:space="0" w:color="auto"/>
                <w:left w:val="none" w:sz="0" w:space="0" w:color="auto"/>
                <w:bottom w:val="none" w:sz="0" w:space="0" w:color="auto"/>
                <w:right w:val="none" w:sz="0" w:space="0" w:color="auto"/>
              </w:divBdr>
            </w:div>
            <w:div w:id="1163080409">
              <w:marLeft w:val="0"/>
              <w:marRight w:val="0"/>
              <w:marTop w:val="0"/>
              <w:marBottom w:val="0"/>
              <w:divBdr>
                <w:top w:val="none" w:sz="0" w:space="0" w:color="auto"/>
                <w:left w:val="none" w:sz="0" w:space="0" w:color="auto"/>
                <w:bottom w:val="none" w:sz="0" w:space="0" w:color="auto"/>
                <w:right w:val="none" w:sz="0" w:space="0" w:color="auto"/>
              </w:divBdr>
            </w:div>
            <w:div w:id="1148015901">
              <w:marLeft w:val="0"/>
              <w:marRight w:val="0"/>
              <w:marTop w:val="0"/>
              <w:marBottom w:val="0"/>
              <w:divBdr>
                <w:top w:val="none" w:sz="0" w:space="0" w:color="auto"/>
                <w:left w:val="none" w:sz="0" w:space="0" w:color="auto"/>
                <w:bottom w:val="none" w:sz="0" w:space="0" w:color="auto"/>
                <w:right w:val="none" w:sz="0" w:space="0" w:color="auto"/>
              </w:divBdr>
            </w:div>
            <w:div w:id="1594630843">
              <w:marLeft w:val="0"/>
              <w:marRight w:val="0"/>
              <w:marTop w:val="0"/>
              <w:marBottom w:val="0"/>
              <w:divBdr>
                <w:top w:val="none" w:sz="0" w:space="0" w:color="auto"/>
                <w:left w:val="none" w:sz="0" w:space="0" w:color="auto"/>
                <w:bottom w:val="none" w:sz="0" w:space="0" w:color="auto"/>
                <w:right w:val="none" w:sz="0" w:space="0" w:color="auto"/>
              </w:divBdr>
            </w:div>
            <w:div w:id="69350129">
              <w:marLeft w:val="0"/>
              <w:marRight w:val="0"/>
              <w:marTop w:val="0"/>
              <w:marBottom w:val="0"/>
              <w:divBdr>
                <w:top w:val="none" w:sz="0" w:space="0" w:color="auto"/>
                <w:left w:val="none" w:sz="0" w:space="0" w:color="auto"/>
                <w:bottom w:val="none" w:sz="0" w:space="0" w:color="auto"/>
                <w:right w:val="none" w:sz="0" w:space="0" w:color="auto"/>
              </w:divBdr>
            </w:div>
            <w:div w:id="1614094657">
              <w:marLeft w:val="0"/>
              <w:marRight w:val="0"/>
              <w:marTop w:val="0"/>
              <w:marBottom w:val="0"/>
              <w:divBdr>
                <w:top w:val="none" w:sz="0" w:space="0" w:color="auto"/>
                <w:left w:val="none" w:sz="0" w:space="0" w:color="auto"/>
                <w:bottom w:val="none" w:sz="0" w:space="0" w:color="auto"/>
                <w:right w:val="none" w:sz="0" w:space="0" w:color="auto"/>
              </w:divBdr>
            </w:div>
            <w:div w:id="1527718701">
              <w:marLeft w:val="0"/>
              <w:marRight w:val="0"/>
              <w:marTop w:val="0"/>
              <w:marBottom w:val="0"/>
              <w:divBdr>
                <w:top w:val="none" w:sz="0" w:space="0" w:color="auto"/>
                <w:left w:val="none" w:sz="0" w:space="0" w:color="auto"/>
                <w:bottom w:val="none" w:sz="0" w:space="0" w:color="auto"/>
                <w:right w:val="none" w:sz="0" w:space="0" w:color="auto"/>
              </w:divBdr>
            </w:div>
            <w:div w:id="303050742">
              <w:marLeft w:val="0"/>
              <w:marRight w:val="0"/>
              <w:marTop w:val="0"/>
              <w:marBottom w:val="0"/>
              <w:divBdr>
                <w:top w:val="none" w:sz="0" w:space="0" w:color="auto"/>
                <w:left w:val="none" w:sz="0" w:space="0" w:color="auto"/>
                <w:bottom w:val="none" w:sz="0" w:space="0" w:color="auto"/>
                <w:right w:val="none" w:sz="0" w:space="0" w:color="auto"/>
              </w:divBdr>
            </w:div>
            <w:div w:id="220404906">
              <w:marLeft w:val="0"/>
              <w:marRight w:val="0"/>
              <w:marTop w:val="0"/>
              <w:marBottom w:val="0"/>
              <w:divBdr>
                <w:top w:val="none" w:sz="0" w:space="0" w:color="auto"/>
                <w:left w:val="none" w:sz="0" w:space="0" w:color="auto"/>
                <w:bottom w:val="none" w:sz="0" w:space="0" w:color="auto"/>
                <w:right w:val="none" w:sz="0" w:space="0" w:color="auto"/>
              </w:divBdr>
            </w:div>
            <w:div w:id="993686125">
              <w:marLeft w:val="0"/>
              <w:marRight w:val="0"/>
              <w:marTop w:val="0"/>
              <w:marBottom w:val="0"/>
              <w:divBdr>
                <w:top w:val="none" w:sz="0" w:space="0" w:color="auto"/>
                <w:left w:val="none" w:sz="0" w:space="0" w:color="auto"/>
                <w:bottom w:val="none" w:sz="0" w:space="0" w:color="auto"/>
                <w:right w:val="none" w:sz="0" w:space="0" w:color="auto"/>
              </w:divBdr>
            </w:div>
            <w:div w:id="1808428406">
              <w:marLeft w:val="0"/>
              <w:marRight w:val="0"/>
              <w:marTop w:val="0"/>
              <w:marBottom w:val="0"/>
              <w:divBdr>
                <w:top w:val="none" w:sz="0" w:space="0" w:color="auto"/>
                <w:left w:val="none" w:sz="0" w:space="0" w:color="auto"/>
                <w:bottom w:val="none" w:sz="0" w:space="0" w:color="auto"/>
                <w:right w:val="none" w:sz="0" w:space="0" w:color="auto"/>
              </w:divBdr>
            </w:div>
            <w:div w:id="1981382398">
              <w:marLeft w:val="0"/>
              <w:marRight w:val="0"/>
              <w:marTop w:val="0"/>
              <w:marBottom w:val="0"/>
              <w:divBdr>
                <w:top w:val="none" w:sz="0" w:space="0" w:color="auto"/>
                <w:left w:val="none" w:sz="0" w:space="0" w:color="auto"/>
                <w:bottom w:val="none" w:sz="0" w:space="0" w:color="auto"/>
                <w:right w:val="none" w:sz="0" w:space="0" w:color="auto"/>
              </w:divBdr>
            </w:div>
            <w:div w:id="260988220">
              <w:marLeft w:val="0"/>
              <w:marRight w:val="0"/>
              <w:marTop w:val="0"/>
              <w:marBottom w:val="0"/>
              <w:divBdr>
                <w:top w:val="none" w:sz="0" w:space="0" w:color="auto"/>
                <w:left w:val="none" w:sz="0" w:space="0" w:color="auto"/>
                <w:bottom w:val="none" w:sz="0" w:space="0" w:color="auto"/>
                <w:right w:val="none" w:sz="0" w:space="0" w:color="auto"/>
              </w:divBdr>
            </w:div>
            <w:div w:id="1508715052">
              <w:marLeft w:val="0"/>
              <w:marRight w:val="0"/>
              <w:marTop w:val="0"/>
              <w:marBottom w:val="0"/>
              <w:divBdr>
                <w:top w:val="none" w:sz="0" w:space="0" w:color="auto"/>
                <w:left w:val="none" w:sz="0" w:space="0" w:color="auto"/>
                <w:bottom w:val="none" w:sz="0" w:space="0" w:color="auto"/>
                <w:right w:val="none" w:sz="0" w:space="0" w:color="auto"/>
              </w:divBdr>
            </w:div>
            <w:div w:id="1722704479">
              <w:marLeft w:val="0"/>
              <w:marRight w:val="0"/>
              <w:marTop w:val="0"/>
              <w:marBottom w:val="0"/>
              <w:divBdr>
                <w:top w:val="none" w:sz="0" w:space="0" w:color="auto"/>
                <w:left w:val="none" w:sz="0" w:space="0" w:color="auto"/>
                <w:bottom w:val="none" w:sz="0" w:space="0" w:color="auto"/>
                <w:right w:val="none" w:sz="0" w:space="0" w:color="auto"/>
              </w:divBdr>
            </w:div>
            <w:div w:id="1780444656">
              <w:marLeft w:val="0"/>
              <w:marRight w:val="0"/>
              <w:marTop w:val="0"/>
              <w:marBottom w:val="0"/>
              <w:divBdr>
                <w:top w:val="none" w:sz="0" w:space="0" w:color="auto"/>
                <w:left w:val="none" w:sz="0" w:space="0" w:color="auto"/>
                <w:bottom w:val="none" w:sz="0" w:space="0" w:color="auto"/>
                <w:right w:val="none" w:sz="0" w:space="0" w:color="auto"/>
              </w:divBdr>
            </w:div>
            <w:div w:id="916015754">
              <w:marLeft w:val="0"/>
              <w:marRight w:val="0"/>
              <w:marTop w:val="0"/>
              <w:marBottom w:val="0"/>
              <w:divBdr>
                <w:top w:val="none" w:sz="0" w:space="0" w:color="auto"/>
                <w:left w:val="none" w:sz="0" w:space="0" w:color="auto"/>
                <w:bottom w:val="none" w:sz="0" w:space="0" w:color="auto"/>
                <w:right w:val="none" w:sz="0" w:space="0" w:color="auto"/>
              </w:divBdr>
            </w:div>
            <w:div w:id="839076265">
              <w:marLeft w:val="0"/>
              <w:marRight w:val="0"/>
              <w:marTop w:val="0"/>
              <w:marBottom w:val="0"/>
              <w:divBdr>
                <w:top w:val="none" w:sz="0" w:space="0" w:color="auto"/>
                <w:left w:val="none" w:sz="0" w:space="0" w:color="auto"/>
                <w:bottom w:val="none" w:sz="0" w:space="0" w:color="auto"/>
                <w:right w:val="none" w:sz="0" w:space="0" w:color="auto"/>
              </w:divBdr>
            </w:div>
            <w:div w:id="1878807873">
              <w:marLeft w:val="0"/>
              <w:marRight w:val="0"/>
              <w:marTop w:val="0"/>
              <w:marBottom w:val="0"/>
              <w:divBdr>
                <w:top w:val="none" w:sz="0" w:space="0" w:color="auto"/>
                <w:left w:val="none" w:sz="0" w:space="0" w:color="auto"/>
                <w:bottom w:val="none" w:sz="0" w:space="0" w:color="auto"/>
                <w:right w:val="none" w:sz="0" w:space="0" w:color="auto"/>
              </w:divBdr>
            </w:div>
            <w:div w:id="1041780236">
              <w:marLeft w:val="0"/>
              <w:marRight w:val="0"/>
              <w:marTop w:val="0"/>
              <w:marBottom w:val="0"/>
              <w:divBdr>
                <w:top w:val="none" w:sz="0" w:space="0" w:color="auto"/>
                <w:left w:val="none" w:sz="0" w:space="0" w:color="auto"/>
                <w:bottom w:val="none" w:sz="0" w:space="0" w:color="auto"/>
                <w:right w:val="none" w:sz="0" w:space="0" w:color="auto"/>
              </w:divBdr>
            </w:div>
            <w:div w:id="979966060">
              <w:marLeft w:val="0"/>
              <w:marRight w:val="0"/>
              <w:marTop w:val="0"/>
              <w:marBottom w:val="0"/>
              <w:divBdr>
                <w:top w:val="none" w:sz="0" w:space="0" w:color="auto"/>
                <w:left w:val="none" w:sz="0" w:space="0" w:color="auto"/>
                <w:bottom w:val="none" w:sz="0" w:space="0" w:color="auto"/>
                <w:right w:val="none" w:sz="0" w:space="0" w:color="auto"/>
              </w:divBdr>
            </w:div>
            <w:div w:id="1736931101">
              <w:marLeft w:val="0"/>
              <w:marRight w:val="0"/>
              <w:marTop w:val="0"/>
              <w:marBottom w:val="0"/>
              <w:divBdr>
                <w:top w:val="none" w:sz="0" w:space="0" w:color="auto"/>
                <w:left w:val="none" w:sz="0" w:space="0" w:color="auto"/>
                <w:bottom w:val="none" w:sz="0" w:space="0" w:color="auto"/>
                <w:right w:val="none" w:sz="0" w:space="0" w:color="auto"/>
              </w:divBdr>
            </w:div>
            <w:div w:id="942689148">
              <w:marLeft w:val="0"/>
              <w:marRight w:val="0"/>
              <w:marTop w:val="0"/>
              <w:marBottom w:val="0"/>
              <w:divBdr>
                <w:top w:val="none" w:sz="0" w:space="0" w:color="auto"/>
                <w:left w:val="none" w:sz="0" w:space="0" w:color="auto"/>
                <w:bottom w:val="none" w:sz="0" w:space="0" w:color="auto"/>
                <w:right w:val="none" w:sz="0" w:space="0" w:color="auto"/>
              </w:divBdr>
            </w:div>
            <w:div w:id="1936085937">
              <w:marLeft w:val="0"/>
              <w:marRight w:val="0"/>
              <w:marTop w:val="0"/>
              <w:marBottom w:val="0"/>
              <w:divBdr>
                <w:top w:val="none" w:sz="0" w:space="0" w:color="auto"/>
                <w:left w:val="none" w:sz="0" w:space="0" w:color="auto"/>
                <w:bottom w:val="none" w:sz="0" w:space="0" w:color="auto"/>
                <w:right w:val="none" w:sz="0" w:space="0" w:color="auto"/>
              </w:divBdr>
            </w:div>
            <w:div w:id="1433279441">
              <w:marLeft w:val="0"/>
              <w:marRight w:val="0"/>
              <w:marTop w:val="0"/>
              <w:marBottom w:val="0"/>
              <w:divBdr>
                <w:top w:val="none" w:sz="0" w:space="0" w:color="auto"/>
                <w:left w:val="none" w:sz="0" w:space="0" w:color="auto"/>
                <w:bottom w:val="none" w:sz="0" w:space="0" w:color="auto"/>
                <w:right w:val="none" w:sz="0" w:space="0" w:color="auto"/>
              </w:divBdr>
            </w:div>
            <w:div w:id="922370728">
              <w:marLeft w:val="0"/>
              <w:marRight w:val="0"/>
              <w:marTop w:val="0"/>
              <w:marBottom w:val="0"/>
              <w:divBdr>
                <w:top w:val="none" w:sz="0" w:space="0" w:color="auto"/>
                <w:left w:val="none" w:sz="0" w:space="0" w:color="auto"/>
                <w:bottom w:val="none" w:sz="0" w:space="0" w:color="auto"/>
                <w:right w:val="none" w:sz="0" w:space="0" w:color="auto"/>
              </w:divBdr>
            </w:div>
            <w:div w:id="1296368880">
              <w:marLeft w:val="0"/>
              <w:marRight w:val="0"/>
              <w:marTop w:val="0"/>
              <w:marBottom w:val="0"/>
              <w:divBdr>
                <w:top w:val="none" w:sz="0" w:space="0" w:color="auto"/>
                <w:left w:val="none" w:sz="0" w:space="0" w:color="auto"/>
                <w:bottom w:val="none" w:sz="0" w:space="0" w:color="auto"/>
                <w:right w:val="none" w:sz="0" w:space="0" w:color="auto"/>
              </w:divBdr>
            </w:div>
            <w:div w:id="1737632690">
              <w:marLeft w:val="0"/>
              <w:marRight w:val="0"/>
              <w:marTop w:val="0"/>
              <w:marBottom w:val="0"/>
              <w:divBdr>
                <w:top w:val="none" w:sz="0" w:space="0" w:color="auto"/>
                <w:left w:val="none" w:sz="0" w:space="0" w:color="auto"/>
                <w:bottom w:val="none" w:sz="0" w:space="0" w:color="auto"/>
                <w:right w:val="none" w:sz="0" w:space="0" w:color="auto"/>
              </w:divBdr>
            </w:div>
            <w:div w:id="1765374342">
              <w:marLeft w:val="0"/>
              <w:marRight w:val="0"/>
              <w:marTop w:val="0"/>
              <w:marBottom w:val="0"/>
              <w:divBdr>
                <w:top w:val="none" w:sz="0" w:space="0" w:color="auto"/>
                <w:left w:val="none" w:sz="0" w:space="0" w:color="auto"/>
                <w:bottom w:val="none" w:sz="0" w:space="0" w:color="auto"/>
                <w:right w:val="none" w:sz="0" w:space="0" w:color="auto"/>
              </w:divBdr>
            </w:div>
            <w:div w:id="1208109734">
              <w:marLeft w:val="0"/>
              <w:marRight w:val="0"/>
              <w:marTop w:val="0"/>
              <w:marBottom w:val="0"/>
              <w:divBdr>
                <w:top w:val="none" w:sz="0" w:space="0" w:color="auto"/>
                <w:left w:val="none" w:sz="0" w:space="0" w:color="auto"/>
                <w:bottom w:val="none" w:sz="0" w:space="0" w:color="auto"/>
                <w:right w:val="none" w:sz="0" w:space="0" w:color="auto"/>
              </w:divBdr>
            </w:div>
            <w:div w:id="1405837399">
              <w:marLeft w:val="0"/>
              <w:marRight w:val="0"/>
              <w:marTop w:val="0"/>
              <w:marBottom w:val="0"/>
              <w:divBdr>
                <w:top w:val="none" w:sz="0" w:space="0" w:color="auto"/>
                <w:left w:val="none" w:sz="0" w:space="0" w:color="auto"/>
                <w:bottom w:val="none" w:sz="0" w:space="0" w:color="auto"/>
                <w:right w:val="none" w:sz="0" w:space="0" w:color="auto"/>
              </w:divBdr>
            </w:div>
            <w:div w:id="46224914">
              <w:marLeft w:val="0"/>
              <w:marRight w:val="0"/>
              <w:marTop w:val="0"/>
              <w:marBottom w:val="0"/>
              <w:divBdr>
                <w:top w:val="none" w:sz="0" w:space="0" w:color="auto"/>
                <w:left w:val="none" w:sz="0" w:space="0" w:color="auto"/>
                <w:bottom w:val="none" w:sz="0" w:space="0" w:color="auto"/>
                <w:right w:val="none" w:sz="0" w:space="0" w:color="auto"/>
              </w:divBdr>
            </w:div>
            <w:div w:id="424154579">
              <w:marLeft w:val="0"/>
              <w:marRight w:val="0"/>
              <w:marTop w:val="0"/>
              <w:marBottom w:val="0"/>
              <w:divBdr>
                <w:top w:val="none" w:sz="0" w:space="0" w:color="auto"/>
                <w:left w:val="none" w:sz="0" w:space="0" w:color="auto"/>
                <w:bottom w:val="none" w:sz="0" w:space="0" w:color="auto"/>
                <w:right w:val="none" w:sz="0" w:space="0" w:color="auto"/>
              </w:divBdr>
            </w:div>
            <w:div w:id="1342584054">
              <w:marLeft w:val="0"/>
              <w:marRight w:val="0"/>
              <w:marTop w:val="0"/>
              <w:marBottom w:val="0"/>
              <w:divBdr>
                <w:top w:val="none" w:sz="0" w:space="0" w:color="auto"/>
                <w:left w:val="none" w:sz="0" w:space="0" w:color="auto"/>
                <w:bottom w:val="none" w:sz="0" w:space="0" w:color="auto"/>
                <w:right w:val="none" w:sz="0" w:space="0" w:color="auto"/>
              </w:divBdr>
            </w:div>
            <w:div w:id="1310132218">
              <w:marLeft w:val="0"/>
              <w:marRight w:val="0"/>
              <w:marTop w:val="0"/>
              <w:marBottom w:val="0"/>
              <w:divBdr>
                <w:top w:val="none" w:sz="0" w:space="0" w:color="auto"/>
                <w:left w:val="none" w:sz="0" w:space="0" w:color="auto"/>
                <w:bottom w:val="none" w:sz="0" w:space="0" w:color="auto"/>
                <w:right w:val="none" w:sz="0" w:space="0" w:color="auto"/>
              </w:divBdr>
            </w:div>
            <w:div w:id="110058584">
              <w:marLeft w:val="0"/>
              <w:marRight w:val="0"/>
              <w:marTop w:val="0"/>
              <w:marBottom w:val="0"/>
              <w:divBdr>
                <w:top w:val="none" w:sz="0" w:space="0" w:color="auto"/>
                <w:left w:val="none" w:sz="0" w:space="0" w:color="auto"/>
                <w:bottom w:val="none" w:sz="0" w:space="0" w:color="auto"/>
                <w:right w:val="none" w:sz="0" w:space="0" w:color="auto"/>
              </w:divBdr>
            </w:div>
            <w:div w:id="966814461">
              <w:marLeft w:val="0"/>
              <w:marRight w:val="0"/>
              <w:marTop w:val="0"/>
              <w:marBottom w:val="0"/>
              <w:divBdr>
                <w:top w:val="none" w:sz="0" w:space="0" w:color="auto"/>
                <w:left w:val="none" w:sz="0" w:space="0" w:color="auto"/>
                <w:bottom w:val="none" w:sz="0" w:space="0" w:color="auto"/>
                <w:right w:val="none" w:sz="0" w:space="0" w:color="auto"/>
              </w:divBdr>
            </w:div>
            <w:div w:id="51000254">
              <w:marLeft w:val="0"/>
              <w:marRight w:val="0"/>
              <w:marTop w:val="0"/>
              <w:marBottom w:val="0"/>
              <w:divBdr>
                <w:top w:val="none" w:sz="0" w:space="0" w:color="auto"/>
                <w:left w:val="none" w:sz="0" w:space="0" w:color="auto"/>
                <w:bottom w:val="none" w:sz="0" w:space="0" w:color="auto"/>
                <w:right w:val="none" w:sz="0" w:space="0" w:color="auto"/>
              </w:divBdr>
            </w:div>
            <w:div w:id="563492804">
              <w:marLeft w:val="0"/>
              <w:marRight w:val="0"/>
              <w:marTop w:val="0"/>
              <w:marBottom w:val="0"/>
              <w:divBdr>
                <w:top w:val="none" w:sz="0" w:space="0" w:color="auto"/>
                <w:left w:val="none" w:sz="0" w:space="0" w:color="auto"/>
                <w:bottom w:val="none" w:sz="0" w:space="0" w:color="auto"/>
                <w:right w:val="none" w:sz="0" w:space="0" w:color="auto"/>
              </w:divBdr>
            </w:div>
            <w:div w:id="1754014454">
              <w:marLeft w:val="0"/>
              <w:marRight w:val="0"/>
              <w:marTop w:val="0"/>
              <w:marBottom w:val="0"/>
              <w:divBdr>
                <w:top w:val="none" w:sz="0" w:space="0" w:color="auto"/>
                <w:left w:val="none" w:sz="0" w:space="0" w:color="auto"/>
                <w:bottom w:val="none" w:sz="0" w:space="0" w:color="auto"/>
                <w:right w:val="none" w:sz="0" w:space="0" w:color="auto"/>
              </w:divBdr>
            </w:div>
            <w:div w:id="1330593774">
              <w:marLeft w:val="0"/>
              <w:marRight w:val="0"/>
              <w:marTop w:val="0"/>
              <w:marBottom w:val="0"/>
              <w:divBdr>
                <w:top w:val="none" w:sz="0" w:space="0" w:color="auto"/>
                <w:left w:val="none" w:sz="0" w:space="0" w:color="auto"/>
                <w:bottom w:val="none" w:sz="0" w:space="0" w:color="auto"/>
                <w:right w:val="none" w:sz="0" w:space="0" w:color="auto"/>
              </w:divBdr>
            </w:div>
            <w:div w:id="539588716">
              <w:marLeft w:val="0"/>
              <w:marRight w:val="0"/>
              <w:marTop w:val="0"/>
              <w:marBottom w:val="0"/>
              <w:divBdr>
                <w:top w:val="none" w:sz="0" w:space="0" w:color="auto"/>
                <w:left w:val="none" w:sz="0" w:space="0" w:color="auto"/>
                <w:bottom w:val="none" w:sz="0" w:space="0" w:color="auto"/>
                <w:right w:val="none" w:sz="0" w:space="0" w:color="auto"/>
              </w:divBdr>
            </w:div>
            <w:div w:id="106125085">
              <w:marLeft w:val="0"/>
              <w:marRight w:val="0"/>
              <w:marTop w:val="0"/>
              <w:marBottom w:val="0"/>
              <w:divBdr>
                <w:top w:val="none" w:sz="0" w:space="0" w:color="auto"/>
                <w:left w:val="none" w:sz="0" w:space="0" w:color="auto"/>
                <w:bottom w:val="none" w:sz="0" w:space="0" w:color="auto"/>
                <w:right w:val="none" w:sz="0" w:space="0" w:color="auto"/>
              </w:divBdr>
            </w:div>
            <w:div w:id="395709892">
              <w:marLeft w:val="0"/>
              <w:marRight w:val="0"/>
              <w:marTop w:val="0"/>
              <w:marBottom w:val="0"/>
              <w:divBdr>
                <w:top w:val="none" w:sz="0" w:space="0" w:color="auto"/>
                <w:left w:val="none" w:sz="0" w:space="0" w:color="auto"/>
                <w:bottom w:val="none" w:sz="0" w:space="0" w:color="auto"/>
                <w:right w:val="none" w:sz="0" w:space="0" w:color="auto"/>
              </w:divBdr>
            </w:div>
            <w:div w:id="686062157">
              <w:marLeft w:val="0"/>
              <w:marRight w:val="0"/>
              <w:marTop w:val="0"/>
              <w:marBottom w:val="0"/>
              <w:divBdr>
                <w:top w:val="none" w:sz="0" w:space="0" w:color="auto"/>
                <w:left w:val="none" w:sz="0" w:space="0" w:color="auto"/>
                <w:bottom w:val="none" w:sz="0" w:space="0" w:color="auto"/>
                <w:right w:val="none" w:sz="0" w:space="0" w:color="auto"/>
              </w:divBdr>
            </w:div>
            <w:div w:id="206454735">
              <w:marLeft w:val="0"/>
              <w:marRight w:val="0"/>
              <w:marTop w:val="0"/>
              <w:marBottom w:val="0"/>
              <w:divBdr>
                <w:top w:val="none" w:sz="0" w:space="0" w:color="auto"/>
                <w:left w:val="none" w:sz="0" w:space="0" w:color="auto"/>
                <w:bottom w:val="none" w:sz="0" w:space="0" w:color="auto"/>
                <w:right w:val="none" w:sz="0" w:space="0" w:color="auto"/>
              </w:divBdr>
            </w:div>
            <w:div w:id="1245371">
              <w:marLeft w:val="0"/>
              <w:marRight w:val="0"/>
              <w:marTop w:val="0"/>
              <w:marBottom w:val="0"/>
              <w:divBdr>
                <w:top w:val="none" w:sz="0" w:space="0" w:color="auto"/>
                <w:left w:val="none" w:sz="0" w:space="0" w:color="auto"/>
                <w:bottom w:val="none" w:sz="0" w:space="0" w:color="auto"/>
                <w:right w:val="none" w:sz="0" w:space="0" w:color="auto"/>
              </w:divBdr>
            </w:div>
            <w:div w:id="165479668">
              <w:marLeft w:val="0"/>
              <w:marRight w:val="0"/>
              <w:marTop w:val="0"/>
              <w:marBottom w:val="0"/>
              <w:divBdr>
                <w:top w:val="none" w:sz="0" w:space="0" w:color="auto"/>
                <w:left w:val="none" w:sz="0" w:space="0" w:color="auto"/>
                <w:bottom w:val="none" w:sz="0" w:space="0" w:color="auto"/>
                <w:right w:val="none" w:sz="0" w:space="0" w:color="auto"/>
              </w:divBdr>
            </w:div>
            <w:div w:id="151875385">
              <w:marLeft w:val="0"/>
              <w:marRight w:val="0"/>
              <w:marTop w:val="0"/>
              <w:marBottom w:val="0"/>
              <w:divBdr>
                <w:top w:val="none" w:sz="0" w:space="0" w:color="auto"/>
                <w:left w:val="none" w:sz="0" w:space="0" w:color="auto"/>
                <w:bottom w:val="none" w:sz="0" w:space="0" w:color="auto"/>
                <w:right w:val="none" w:sz="0" w:space="0" w:color="auto"/>
              </w:divBdr>
            </w:div>
            <w:div w:id="48573640">
              <w:marLeft w:val="0"/>
              <w:marRight w:val="0"/>
              <w:marTop w:val="0"/>
              <w:marBottom w:val="0"/>
              <w:divBdr>
                <w:top w:val="none" w:sz="0" w:space="0" w:color="auto"/>
                <w:left w:val="none" w:sz="0" w:space="0" w:color="auto"/>
                <w:bottom w:val="none" w:sz="0" w:space="0" w:color="auto"/>
                <w:right w:val="none" w:sz="0" w:space="0" w:color="auto"/>
              </w:divBdr>
            </w:div>
            <w:div w:id="53553877">
              <w:marLeft w:val="0"/>
              <w:marRight w:val="0"/>
              <w:marTop w:val="0"/>
              <w:marBottom w:val="0"/>
              <w:divBdr>
                <w:top w:val="none" w:sz="0" w:space="0" w:color="auto"/>
                <w:left w:val="none" w:sz="0" w:space="0" w:color="auto"/>
                <w:bottom w:val="none" w:sz="0" w:space="0" w:color="auto"/>
                <w:right w:val="none" w:sz="0" w:space="0" w:color="auto"/>
              </w:divBdr>
            </w:div>
            <w:div w:id="1171919298">
              <w:marLeft w:val="0"/>
              <w:marRight w:val="0"/>
              <w:marTop w:val="0"/>
              <w:marBottom w:val="0"/>
              <w:divBdr>
                <w:top w:val="none" w:sz="0" w:space="0" w:color="auto"/>
                <w:left w:val="none" w:sz="0" w:space="0" w:color="auto"/>
                <w:bottom w:val="none" w:sz="0" w:space="0" w:color="auto"/>
                <w:right w:val="none" w:sz="0" w:space="0" w:color="auto"/>
              </w:divBdr>
            </w:div>
            <w:div w:id="1343166109">
              <w:marLeft w:val="0"/>
              <w:marRight w:val="0"/>
              <w:marTop w:val="0"/>
              <w:marBottom w:val="0"/>
              <w:divBdr>
                <w:top w:val="none" w:sz="0" w:space="0" w:color="auto"/>
                <w:left w:val="none" w:sz="0" w:space="0" w:color="auto"/>
                <w:bottom w:val="none" w:sz="0" w:space="0" w:color="auto"/>
                <w:right w:val="none" w:sz="0" w:space="0" w:color="auto"/>
              </w:divBdr>
            </w:div>
            <w:div w:id="326329551">
              <w:marLeft w:val="0"/>
              <w:marRight w:val="0"/>
              <w:marTop w:val="0"/>
              <w:marBottom w:val="0"/>
              <w:divBdr>
                <w:top w:val="none" w:sz="0" w:space="0" w:color="auto"/>
                <w:left w:val="none" w:sz="0" w:space="0" w:color="auto"/>
                <w:bottom w:val="none" w:sz="0" w:space="0" w:color="auto"/>
                <w:right w:val="none" w:sz="0" w:space="0" w:color="auto"/>
              </w:divBdr>
            </w:div>
            <w:div w:id="175459215">
              <w:marLeft w:val="0"/>
              <w:marRight w:val="0"/>
              <w:marTop w:val="0"/>
              <w:marBottom w:val="0"/>
              <w:divBdr>
                <w:top w:val="none" w:sz="0" w:space="0" w:color="auto"/>
                <w:left w:val="none" w:sz="0" w:space="0" w:color="auto"/>
                <w:bottom w:val="none" w:sz="0" w:space="0" w:color="auto"/>
                <w:right w:val="none" w:sz="0" w:space="0" w:color="auto"/>
              </w:divBdr>
            </w:div>
            <w:div w:id="1165704233">
              <w:marLeft w:val="0"/>
              <w:marRight w:val="0"/>
              <w:marTop w:val="0"/>
              <w:marBottom w:val="0"/>
              <w:divBdr>
                <w:top w:val="none" w:sz="0" w:space="0" w:color="auto"/>
                <w:left w:val="none" w:sz="0" w:space="0" w:color="auto"/>
                <w:bottom w:val="none" w:sz="0" w:space="0" w:color="auto"/>
                <w:right w:val="none" w:sz="0" w:space="0" w:color="auto"/>
              </w:divBdr>
            </w:div>
            <w:div w:id="201023061">
              <w:marLeft w:val="0"/>
              <w:marRight w:val="0"/>
              <w:marTop w:val="0"/>
              <w:marBottom w:val="0"/>
              <w:divBdr>
                <w:top w:val="none" w:sz="0" w:space="0" w:color="auto"/>
                <w:left w:val="none" w:sz="0" w:space="0" w:color="auto"/>
                <w:bottom w:val="none" w:sz="0" w:space="0" w:color="auto"/>
                <w:right w:val="none" w:sz="0" w:space="0" w:color="auto"/>
              </w:divBdr>
            </w:div>
            <w:div w:id="412432268">
              <w:marLeft w:val="0"/>
              <w:marRight w:val="0"/>
              <w:marTop w:val="0"/>
              <w:marBottom w:val="0"/>
              <w:divBdr>
                <w:top w:val="none" w:sz="0" w:space="0" w:color="auto"/>
                <w:left w:val="none" w:sz="0" w:space="0" w:color="auto"/>
                <w:bottom w:val="none" w:sz="0" w:space="0" w:color="auto"/>
                <w:right w:val="none" w:sz="0" w:space="0" w:color="auto"/>
              </w:divBdr>
            </w:div>
            <w:div w:id="2132167924">
              <w:marLeft w:val="0"/>
              <w:marRight w:val="0"/>
              <w:marTop w:val="0"/>
              <w:marBottom w:val="0"/>
              <w:divBdr>
                <w:top w:val="none" w:sz="0" w:space="0" w:color="auto"/>
                <w:left w:val="none" w:sz="0" w:space="0" w:color="auto"/>
                <w:bottom w:val="none" w:sz="0" w:space="0" w:color="auto"/>
                <w:right w:val="none" w:sz="0" w:space="0" w:color="auto"/>
              </w:divBdr>
            </w:div>
            <w:div w:id="1327704009">
              <w:marLeft w:val="0"/>
              <w:marRight w:val="0"/>
              <w:marTop w:val="0"/>
              <w:marBottom w:val="0"/>
              <w:divBdr>
                <w:top w:val="none" w:sz="0" w:space="0" w:color="auto"/>
                <w:left w:val="none" w:sz="0" w:space="0" w:color="auto"/>
                <w:bottom w:val="none" w:sz="0" w:space="0" w:color="auto"/>
                <w:right w:val="none" w:sz="0" w:space="0" w:color="auto"/>
              </w:divBdr>
            </w:div>
            <w:div w:id="1792245650">
              <w:marLeft w:val="0"/>
              <w:marRight w:val="0"/>
              <w:marTop w:val="0"/>
              <w:marBottom w:val="0"/>
              <w:divBdr>
                <w:top w:val="none" w:sz="0" w:space="0" w:color="auto"/>
                <w:left w:val="none" w:sz="0" w:space="0" w:color="auto"/>
                <w:bottom w:val="none" w:sz="0" w:space="0" w:color="auto"/>
                <w:right w:val="none" w:sz="0" w:space="0" w:color="auto"/>
              </w:divBdr>
            </w:div>
            <w:div w:id="790788394">
              <w:marLeft w:val="0"/>
              <w:marRight w:val="0"/>
              <w:marTop w:val="0"/>
              <w:marBottom w:val="0"/>
              <w:divBdr>
                <w:top w:val="none" w:sz="0" w:space="0" w:color="auto"/>
                <w:left w:val="none" w:sz="0" w:space="0" w:color="auto"/>
                <w:bottom w:val="none" w:sz="0" w:space="0" w:color="auto"/>
                <w:right w:val="none" w:sz="0" w:space="0" w:color="auto"/>
              </w:divBdr>
            </w:div>
            <w:div w:id="1960798590">
              <w:marLeft w:val="0"/>
              <w:marRight w:val="0"/>
              <w:marTop w:val="0"/>
              <w:marBottom w:val="0"/>
              <w:divBdr>
                <w:top w:val="none" w:sz="0" w:space="0" w:color="auto"/>
                <w:left w:val="none" w:sz="0" w:space="0" w:color="auto"/>
                <w:bottom w:val="none" w:sz="0" w:space="0" w:color="auto"/>
                <w:right w:val="none" w:sz="0" w:space="0" w:color="auto"/>
              </w:divBdr>
            </w:div>
            <w:div w:id="549001403">
              <w:marLeft w:val="0"/>
              <w:marRight w:val="0"/>
              <w:marTop w:val="0"/>
              <w:marBottom w:val="0"/>
              <w:divBdr>
                <w:top w:val="none" w:sz="0" w:space="0" w:color="auto"/>
                <w:left w:val="none" w:sz="0" w:space="0" w:color="auto"/>
                <w:bottom w:val="none" w:sz="0" w:space="0" w:color="auto"/>
                <w:right w:val="none" w:sz="0" w:space="0" w:color="auto"/>
              </w:divBdr>
            </w:div>
            <w:div w:id="979765535">
              <w:marLeft w:val="0"/>
              <w:marRight w:val="0"/>
              <w:marTop w:val="0"/>
              <w:marBottom w:val="0"/>
              <w:divBdr>
                <w:top w:val="none" w:sz="0" w:space="0" w:color="auto"/>
                <w:left w:val="none" w:sz="0" w:space="0" w:color="auto"/>
                <w:bottom w:val="none" w:sz="0" w:space="0" w:color="auto"/>
                <w:right w:val="none" w:sz="0" w:space="0" w:color="auto"/>
              </w:divBdr>
            </w:div>
            <w:div w:id="1947419352">
              <w:marLeft w:val="0"/>
              <w:marRight w:val="0"/>
              <w:marTop w:val="0"/>
              <w:marBottom w:val="0"/>
              <w:divBdr>
                <w:top w:val="none" w:sz="0" w:space="0" w:color="auto"/>
                <w:left w:val="none" w:sz="0" w:space="0" w:color="auto"/>
                <w:bottom w:val="none" w:sz="0" w:space="0" w:color="auto"/>
                <w:right w:val="none" w:sz="0" w:space="0" w:color="auto"/>
              </w:divBdr>
            </w:div>
            <w:div w:id="112679380">
              <w:marLeft w:val="0"/>
              <w:marRight w:val="0"/>
              <w:marTop w:val="0"/>
              <w:marBottom w:val="0"/>
              <w:divBdr>
                <w:top w:val="none" w:sz="0" w:space="0" w:color="auto"/>
                <w:left w:val="none" w:sz="0" w:space="0" w:color="auto"/>
                <w:bottom w:val="none" w:sz="0" w:space="0" w:color="auto"/>
                <w:right w:val="none" w:sz="0" w:space="0" w:color="auto"/>
              </w:divBdr>
            </w:div>
            <w:div w:id="850950713">
              <w:marLeft w:val="0"/>
              <w:marRight w:val="0"/>
              <w:marTop w:val="0"/>
              <w:marBottom w:val="0"/>
              <w:divBdr>
                <w:top w:val="none" w:sz="0" w:space="0" w:color="auto"/>
                <w:left w:val="none" w:sz="0" w:space="0" w:color="auto"/>
                <w:bottom w:val="none" w:sz="0" w:space="0" w:color="auto"/>
                <w:right w:val="none" w:sz="0" w:space="0" w:color="auto"/>
              </w:divBdr>
            </w:div>
            <w:div w:id="274599426">
              <w:marLeft w:val="0"/>
              <w:marRight w:val="0"/>
              <w:marTop w:val="0"/>
              <w:marBottom w:val="0"/>
              <w:divBdr>
                <w:top w:val="none" w:sz="0" w:space="0" w:color="auto"/>
                <w:left w:val="none" w:sz="0" w:space="0" w:color="auto"/>
                <w:bottom w:val="none" w:sz="0" w:space="0" w:color="auto"/>
                <w:right w:val="none" w:sz="0" w:space="0" w:color="auto"/>
              </w:divBdr>
            </w:div>
            <w:div w:id="1638098303">
              <w:marLeft w:val="0"/>
              <w:marRight w:val="0"/>
              <w:marTop w:val="0"/>
              <w:marBottom w:val="0"/>
              <w:divBdr>
                <w:top w:val="none" w:sz="0" w:space="0" w:color="auto"/>
                <w:left w:val="none" w:sz="0" w:space="0" w:color="auto"/>
                <w:bottom w:val="none" w:sz="0" w:space="0" w:color="auto"/>
                <w:right w:val="none" w:sz="0" w:space="0" w:color="auto"/>
              </w:divBdr>
            </w:div>
            <w:div w:id="1642805247">
              <w:marLeft w:val="0"/>
              <w:marRight w:val="0"/>
              <w:marTop w:val="0"/>
              <w:marBottom w:val="0"/>
              <w:divBdr>
                <w:top w:val="none" w:sz="0" w:space="0" w:color="auto"/>
                <w:left w:val="none" w:sz="0" w:space="0" w:color="auto"/>
                <w:bottom w:val="none" w:sz="0" w:space="0" w:color="auto"/>
                <w:right w:val="none" w:sz="0" w:space="0" w:color="auto"/>
              </w:divBdr>
            </w:div>
            <w:div w:id="1150710363">
              <w:marLeft w:val="0"/>
              <w:marRight w:val="0"/>
              <w:marTop w:val="0"/>
              <w:marBottom w:val="0"/>
              <w:divBdr>
                <w:top w:val="none" w:sz="0" w:space="0" w:color="auto"/>
                <w:left w:val="none" w:sz="0" w:space="0" w:color="auto"/>
                <w:bottom w:val="none" w:sz="0" w:space="0" w:color="auto"/>
                <w:right w:val="none" w:sz="0" w:space="0" w:color="auto"/>
              </w:divBdr>
            </w:div>
            <w:div w:id="747504540">
              <w:marLeft w:val="0"/>
              <w:marRight w:val="0"/>
              <w:marTop w:val="0"/>
              <w:marBottom w:val="0"/>
              <w:divBdr>
                <w:top w:val="none" w:sz="0" w:space="0" w:color="auto"/>
                <w:left w:val="none" w:sz="0" w:space="0" w:color="auto"/>
                <w:bottom w:val="none" w:sz="0" w:space="0" w:color="auto"/>
                <w:right w:val="none" w:sz="0" w:space="0" w:color="auto"/>
              </w:divBdr>
            </w:div>
            <w:div w:id="1909262525">
              <w:marLeft w:val="0"/>
              <w:marRight w:val="0"/>
              <w:marTop w:val="0"/>
              <w:marBottom w:val="0"/>
              <w:divBdr>
                <w:top w:val="none" w:sz="0" w:space="0" w:color="auto"/>
                <w:left w:val="none" w:sz="0" w:space="0" w:color="auto"/>
                <w:bottom w:val="none" w:sz="0" w:space="0" w:color="auto"/>
                <w:right w:val="none" w:sz="0" w:space="0" w:color="auto"/>
              </w:divBdr>
            </w:div>
            <w:div w:id="1191533480">
              <w:marLeft w:val="0"/>
              <w:marRight w:val="0"/>
              <w:marTop w:val="0"/>
              <w:marBottom w:val="0"/>
              <w:divBdr>
                <w:top w:val="none" w:sz="0" w:space="0" w:color="auto"/>
                <w:left w:val="none" w:sz="0" w:space="0" w:color="auto"/>
                <w:bottom w:val="none" w:sz="0" w:space="0" w:color="auto"/>
                <w:right w:val="none" w:sz="0" w:space="0" w:color="auto"/>
              </w:divBdr>
            </w:div>
            <w:div w:id="1725564669">
              <w:marLeft w:val="0"/>
              <w:marRight w:val="0"/>
              <w:marTop w:val="0"/>
              <w:marBottom w:val="0"/>
              <w:divBdr>
                <w:top w:val="none" w:sz="0" w:space="0" w:color="auto"/>
                <w:left w:val="none" w:sz="0" w:space="0" w:color="auto"/>
                <w:bottom w:val="none" w:sz="0" w:space="0" w:color="auto"/>
                <w:right w:val="none" w:sz="0" w:space="0" w:color="auto"/>
              </w:divBdr>
            </w:div>
            <w:div w:id="846483629">
              <w:marLeft w:val="0"/>
              <w:marRight w:val="0"/>
              <w:marTop w:val="0"/>
              <w:marBottom w:val="0"/>
              <w:divBdr>
                <w:top w:val="none" w:sz="0" w:space="0" w:color="auto"/>
                <w:left w:val="none" w:sz="0" w:space="0" w:color="auto"/>
                <w:bottom w:val="none" w:sz="0" w:space="0" w:color="auto"/>
                <w:right w:val="none" w:sz="0" w:space="0" w:color="auto"/>
              </w:divBdr>
            </w:div>
            <w:div w:id="642778014">
              <w:marLeft w:val="0"/>
              <w:marRight w:val="0"/>
              <w:marTop w:val="0"/>
              <w:marBottom w:val="0"/>
              <w:divBdr>
                <w:top w:val="none" w:sz="0" w:space="0" w:color="auto"/>
                <w:left w:val="none" w:sz="0" w:space="0" w:color="auto"/>
                <w:bottom w:val="none" w:sz="0" w:space="0" w:color="auto"/>
                <w:right w:val="none" w:sz="0" w:space="0" w:color="auto"/>
              </w:divBdr>
            </w:div>
            <w:div w:id="1191259839">
              <w:marLeft w:val="0"/>
              <w:marRight w:val="0"/>
              <w:marTop w:val="0"/>
              <w:marBottom w:val="0"/>
              <w:divBdr>
                <w:top w:val="none" w:sz="0" w:space="0" w:color="auto"/>
                <w:left w:val="none" w:sz="0" w:space="0" w:color="auto"/>
                <w:bottom w:val="none" w:sz="0" w:space="0" w:color="auto"/>
                <w:right w:val="none" w:sz="0" w:space="0" w:color="auto"/>
              </w:divBdr>
            </w:div>
            <w:div w:id="1948729194">
              <w:marLeft w:val="0"/>
              <w:marRight w:val="0"/>
              <w:marTop w:val="0"/>
              <w:marBottom w:val="0"/>
              <w:divBdr>
                <w:top w:val="none" w:sz="0" w:space="0" w:color="auto"/>
                <w:left w:val="none" w:sz="0" w:space="0" w:color="auto"/>
                <w:bottom w:val="none" w:sz="0" w:space="0" w:color="auto"/>
                <w:right w:val="none" w:sz="0" w:space="0" w:color="auto"/>
              </w:divBdr>
            </w:div>
            <w:div w:id="1544561777">
              <w:marLeft w:val="0"/>
              <w:marRight w:val="0"/>
              <w:marTop w:val="0"/>
              <w:marBottom w:val="0"/>
              <w:divBdr>
                <w:top w:val="none" w:sz="0" w:space="0" w:color="auto"/>
                <w:left w:val="none" w:sz="0" w:space="0" w:color="auto"/>
                <w:bottom w:val="none" w:sz="0" w:space="0" w:color="auto"/>
                <w:right w:val="none" w:sz="0" w:space="0" w:color="auto"/>
              </w:divBdr>
            </w:div>
            <w:div w:id="333185812">
              <w:marLeft w:val="0"/>
              <w:marRight w:val="0"/>
              <w:marTop w:val="0"/>
              <w:marBottom w:val="0"/>
              <w:divBdr>
                <w:top w:val="none" w:sz="0" w:space="0" w:color="auto"/>
                <w:left w:val="none" w:sz="0" w:space="0" w:color="auto"/>
                <w:bottom w:val="none" w:sz="0" w:space="0" w:color="auto"/>
                <w:right w:val="none" w:sz="0" w:space="0" w:color="auto"/>
              </w:divBdr>
            </w:div>
            <w:div w:id="513956956">
              <w:marLeft w:val="0"/>
              <w:marRight w:val="0"/>
              <w:marTop w:val="0"/>
              <w:marBottom w:val="0"/>
              <w:divBdr>
                <w:top w:val="none" w:sz="0" w:space="0" w:color="auto"/>
                <w:left w:val="none" w:sz="0" w:space="0" w:color="auto"/>
                <w:bottom w:val="none" w:sz="0" w:space="0" w:color="auto"/>
                <w:right w:val="none" w:sz="0" w:space="0" w:color="auto"/>
              </w:divBdr>
            </w:div>
            <w:div w:id="1754206838">
              <w:marLeft w:val="0"/>
              <w:marRight w:val="0"/>
              <w:marTop w:val="0"/>
              <w:marBottom w:val="0"/>
              <w:divBdr>
                <w:top w:val="none" w:sz="0" w:space="0" w:color="auto"/>
                <w:left w:val="none" w:sz="0" w:space="0" w:color="auto"/>
                <w:bottom w:val="none" w:sz="0" w:space="0" w:color="auto"/>
                <w:right w:val="none" w:sz="0" w:space="0" w:color="auto"/>
              </w:divBdr>
            </w:div>
            <w:div w:id="1443649228">
              <w:marLeft w:val="0"/>
              <w:marRight w:val="0"/>
              <w:marTop w:val="0"/>
              <w:marBottom w:val="0"/>
              <w:divBdr>
                <w:top w:val="none" w:sz="0" w:space="0" w:color="auto"/>
                <w:left w:val="none" w:sz="0" w:space="0" w:color="auto"/>
                <w:bottom w:val="none" w:sz="0" w:space="0" w:color="auto"/>
                <w:right w:val="none" w:sz="0" w:space="0" w:color="auto"/>
              </w:divBdr>
            </w:div>
            <w:div w:id="2022075954">
              <w:marLeft w:val="0"/>
              <w:marRight w:val="0"/>
              <w:marTop w:val="0"/>
              <w:marBottom w:val="0"/>
              <w:divBdr>
                <w:top w:val="none" w:sz="0" w:space="0" w:color="auto"/>
                <w:left w:val="none" w:sz="0" w:space="0" w:color="auto"/>
                <w:bottom w:val="none" w:sz="0" w:space="0" w:color="auto"/>
                <w:right w:val="none" w:sz="0" w:space="0" w:color="auto"/>
              </w:divBdr>
            </w:div>
            <w:div w:id="658927559">
              <w:marLeft w:val="0"/>
              <w:marRight w:val="0"/>
              <w:marTop w:val="0"/>
              <w:marBottom w:val="0"/>
              <w:divBdr>
                <w:top w:val="none" w:sz="0" w:space="0" w:color="auto"/>
                <w:left w:val="none" w:sz="0" w:space="0" w:color="auto"/>
                <w:bottom w:val="none" w:sz="0" w:space="0" w:color="auto"/>
                <w:right w:val="none" w:sz="0" w:space="0" w:color="auto"/>
              </w:divBdr>
            </w:div>
            <w:div w:id="1217857674">
              <w:marLeft w:val="0"/>
              <w:marRight w:val="0"/>
              <w:marTop w:val="0"/>
              <w:marBottom w:val="0"/>
              <w:divBdr>
                <w:top w:val="none" w:sz="0" w:space="0" w:color="auto"/>
                <w:left w:val="none" w:sz="0" w:space="0" w:color="auto"/>
                <w:bottom w:val="none" w:sz="0" w:space="0" w:color="auto"/>
                <w:right w:val="none" w:sz="0" w:space="0" w:color="auto"/>
              </w:divBdr>
            </w:div>
            <w:div w:id="512500953">
              <w:marLeft w:val="0"/>
              <w:marRight w:val="0"/>
              <w:marTop w:val="0"/>
              <w:marBottom w:val="0"/>
              <w:divBdr>
                <w:top w:val="none" w:sz="0" w:space="0" w:color="auto"/>
                <w:left w:val="none" w:sz="0" w:space="0" w:color="auto"/>
                <w:bottom w:val="none" w:sz="0" w:space="0" w:color="auto"/>
                <w:right w:val="none" w:sz="0" w:space="0" w:color="auto"/>
              </w:divBdr>
            </w:div>
            <w:div w:id="947466454">
              <w:marLeft w:val="0"/>
              <w:marRight w:val="0"/>
              <w:marTop w:val="0"/>
              <w:marBottom w:val="0"/>
              <w:divBdr>
                <w:top w:val="none" w:sz="0" w:space="0" w:color="auto"/>
                <w:left w:val="none" w:sz="0" w:space="0" w:color="auto"/>
                <w:bottom w:val="none" w:sz="0" w:space="0" w:color="auto"/>
                <w:right w:val="none" w:sz="0" w:space="0" w:color="auto"/>
              </w:divBdr>
            </w:div>
            <w:div w:id="284431568">
              <w:marLeft w:val="0"/>
              <w:marRight w:val="0"/>
              <w:marTop w:val="0"/>
              <w:marBottom w:val="0"/>
              <w:divBdr>
                <w:top w:val="none" w:sz="0" w:space="0" w:color="auto"/>
                <w:left w:val="none" w:sz="0" w:space="0" w:color="auto"/>
                <w:bottom w:val="none" w:sz="0" w:space="0" w:color="auto"/>
                <w:right w:val="none" w:sz="0" w:space="0" w:color="auto"/>
              </w:divBdr>
            </w:div>
            <w:div w:id="242034158">
              <w:marLeft w:val="0"/>
              <w:marRight w:val="0"/>
              <w:marTop w:val="0"/>
              <w:marBottom w:val="0"/>
              <w:divBdr>
                <w:top w:val="none" w:sz="0" w:space="0" w:color="auto"/>
                <w:left w:val="none" w:sz="0" w:space="0" w:color="auto"/>
                <w:bottom w:val="none" w:sz="0" w:space="0" w:color="auto"/>
                <w:right w:val="none" w:sz="0" w:space="0" w:color="auto"/>
              </w:divBdr>
            </w:div>
            <w:div w:id="598638519">
              <w:marLeft w:val="0"/>
              <w:marRight w:val="0"/>
              <w:marTop w:val="0"/>
              <w:marBottom w:val="0"/>
              <w:divBdr>
                <w:top w:val="none" w:sz="0" w:space="0" w:color="auto"/>
                <w:left w:val="none" w:sz="0" w:space="0" w:color="auto"/>
                <w:bottom w:val="none" w:sz="0" w:space="0" w:color="auto"/>
                <w:right w:val="none" w:sz="0" w:space="0" w:color="auto"/>
              </w:divBdr>
            </w:div>
            <w:div w:id="759330485">
              <w:marLeft w:val="0"/>
              <w:marRight w:val="0"/>
              <w:marTop w:val="0"/>
              <w:marBottom w:val="0"/>
              <w:divBdr>
                <w:top w:val="none" w:sz="0" w:space="0" w:color="auto"/>
                <w:left w:val="none" w:sz="0" w:space="0" w:color="auto"/>
                <w:bottom w:val="none" w:sz="0" w:space="0" w:color="auto"/>
                <w:right w:val="none" w:sz="0" w:space="0" w:color="auto"/>
              </w:divBdr>
            </w:div>
            <w:div w:id="971399372">
              <w:marLeft w:val="0"/>
              <w:marRight w:val="0"/>
              <w:marTop w:val="0"/>
              <w:marBottom w:val="0"/>
              <w:divBdr>
                <w:top w:val="none" w:sz="0" w:space="0" w:color="auto"/>
                <w:left w:val="none" w:sz="0" w:space="0" w:color="auto"/>
                <w:bottom w:val="none" w:sz="0" w:space="0" w:color="auto"/>
                <w:right w:val="none" w:sz="0" w:space="0" w:color="auto"/>
              </w:divBdr>
            </w:div>
            <w:div w:id="203254542">
              <w:marLeft w:val="0"/>
              <w:marRight w:val="0"/>
              <w:marTop w:val="0"/>
              <w:marBottom w:val="0"/>
              <w:divBdr>
                <w:top w:val="none" w:sz="0" w:space="0" w:color="auto"/>
                <w:left w:val="none" w:sz="0" w:space="0" w:color="auto"/>
                <w:bottom w:val="none" w:sz="0" w:space="0" w:color="auto"/>
                <w:right w:val="none" w:sz="0" w:space="0" w:color="auto"/>
              </w:divBdr>
            </w:div>
            <w:div w:id="687028911">
              <w:marLeft w:val="0"/>
              <w:marRight w:val="0"/>
              <w:marTop w:val="0"/>
              <w:marBottom w:val="0"/>
              <w:divBdr>
                <w:top w:val="none" w:sz="0" w:space="0" w:color="auto"/>
                <w:left w:val="none" w:sz="0" w:space="0" w:color="auto"/>
                <w:bottom w:val="none" w:sz="0" w:space="0" w:color="auto"/>
                <w:right w:val="none" w:sz="0" w:space="0" w:color="auto"/>
              </w:divBdr>
            </w:div>
            <w:div w:id="1714889828">
              <w:marLeft w:val="0"/>
              <w:marRight w:val="0"/>
              <w:marTop w:val="0"/>
              <w:marBottom w:val="0"/>
              <w:divBdr>
                <w:top w:val="none" w:sz="0" w:space="0" w:color="auto"/>
                <w:left w:val="none" w:sz="0" w:space="0" w:color="auto"/>
                <w:bottom w:val="none" w:sz="0" w:space="0" w:color="auto"/>
                <w:right w:val="none" w:sz="0" w:space="0" w:color="auto"/>
              </w:divBdr>
            </w:div>
            <w:div w:id="860819118">
              <w:marLeft w:val="0"/>
              <w:marRight w:val="0"/>
              <w:marTop w:val="0"/>
              <w:marBottom w:val="0"/>
              <w:divBdr>
                <w:top w:val="none" w:sz="0" w:space="0" w:color="auto"/>
                <w:left w:val="none" w:sz="0" w:space="0" w:color="auto"/>
                <w:bottom w:val="none" w:sz="0" w:space="0" w:color="auto"/>
                <w:right w:val="none" w:sz="0" w:space="0" w:color="auto"/>
              </w:divBdr>
            </w:div>
            <w:div w:id="971910633">
              <w:marLeft w:val="0"/>
              <w:marRight w:val="0"/>
              <w:marTop w:val="0"/>
              <w:marBottom w:val="0"/>
              <w:divBdr>
                <w:top w:val="none" w:sz="0" w:space="0" w:color="auto"/>
                <w:left w:val="none" w:sz="0" w:space="0" w:color="auto"/>
                <w:bottom w:val="none" w:sz="0" w:space="0" w:color="auto"/>
                <w:right w:val="none" w:sz="0" w:space="0" w:color="auto"/>
              </w:divBdr>
            </w:div>
            <w:div w:id="1706444775">
              <w:marLeft w:val="0"/>
              <w:marRight w:val="0"/>
              <w:marTop w:val="0"/>
              <w:marBottom w:val="0"/>
              <w:divBdr>
                <w:top w:val="none" w:sz="0" w:space="0" w:color="auto"/>
                <w:left w:val="none" w:sz="0" w:space="0" w:color="auto"/>
                <w:bottom w:val="none" w:sz="0" w:space="0" w:color="auto"/>
                <w:right w:val="none" w:sz="0" w:space="0" w:color="auto"/>
              </w:divBdr>
            </w:div>
            <w:div w:id="2009794942">
              <w:marLeft w:val="0"/>
              <w:marRight w:val="0"/>
              <w:marTop w:val="0"/>
              <w:marBottom w:val="0"/>
              <w:divBdr>
                <w:top w:val="none" w:sz="0" w:space="0" w:color="auto"/>
                <w:left w:val="none" w:sz="0" w:space="0" w:color="auto"/>
                <w:bottom w:val="none" w:sz="0" w:space="0" w:color="auto"/>
                <w:right w:val="none" w:sz="0" w:space="0" w:color="auto"/>
              </w:divBdr>
            </w:div>
            <w:div w:id="743723151">
              <w:marLeft w:val="0"/>
              <w:marRight w:val="0"/>
              <w:marTop w:val="0"/>
              <w:marBottom w:val="0"/>
              <w:divBdr>
                <w:top w:val="none" w:sz="0" w:space="0" w:color="auto"/>
                <w:left w:val="none" w:sz="0" w:space="0" w:color="auto"/>
                <w:bottom w:val="none" w:sz="0" w:space="0" w:color="auto"/>
                <w:right w:val="none" w:sz="0" w:space="0" w:color="auto"/>
              </w:divBdr>
            </w:div>
            <w:div w:id="381292688">
              <w:marLeft w:val="0"/>
              <w:marRight w:val="0"/>
              <w:marTop w:val="0"/>
              <w:marBottom w:val="0"/>
              <w:divBdr>
                <w:top w:val="none" w:sz="0" w:space="0" w:color="auto"/>
                <w:left w:val="none" w:sz="0" w:space="0" w:color="auto"/>
                <w:bottom w:val="none" w:sz="0" w:space="0" w:color="auto"/>
                <w:right w:val="none" w:sz="0" w:space="0" w:color="auto"/>
              </w:divBdr>
            </w:div>
            <w:div w:id="1856773892">
              <w:marLeft w:val="0"/>
              <w:marRight w:val="0"/>
              <w:marTop w:val="0"/>
              <w:marBottom w:val="0"/>
              <w:divBdr>
                <w:top w:val="none" w:sz="0" w:space="0" w:color="auto"/>
                <w:left w:val="none" w:sz="0" w:space="0" w:color="auto"/>
                <w:bottom w:val="none" w:sz="0" w:space="0" w:color="auto"/>
                <w:right w:val="none" w:sz="0" w:space="0" w:color="auto"/>
              </w:divBdr>
            </w:div>
            <w:div w:id="1892157652">
              <w:marLeft w:val="0"/>
              <w:marRight w:val="0"/>
              <w:marTop w:val="0"/>
              <w:marBottom w:val="0"/>
              <w:divBdr>
                <w:top w:val="none" w:sz="0" w:space="0" w:color="auto"/>
                <w:left w:val="none" w:sz="0" w:space="0" w:color="auto"/>
                <w:bottom w:val="none" w:sz="0" w:space="0" w:color="auto"/>
                <w:right w:val="none" w:sz="0" w:space="0" w:color="auto"/>
              </w:divBdr>
            </w:div>
            <w:div w:id="1171064129">
              <w:marLeft w:val="0"/>
              <w:marRight w:val="0"/>
              <w:marTop w:val="0"/>
              <w:marBottom w:val="0"/>
              <w:divBdr>
                <w:top w:val="none" w:sz="0" w:space="0" w:color="auto"/>
                <w:left w:val="none" w:sz="0" w:space="0" w:color="auto"/>
                <w:bottom w:val="none" w:sz="0" w:space="0" w:color="auto"/>
                <w:right w:val="none" w:sz="0" w:space="0" w:color="auto"/>
              </w:divBdr>
            </w:div>
            <w:div w:id="517238954">
              <w:marLeft w:val="0"/>
              <w:marRight w:val="0"/>
              <w:marTop w:val="0"/>
              <w:marBottom w:val="0"/>
              <w:divBdr>
                <w:top w:val="none" w:sz="0" w:space="0" w:color="auto"/>
                <w:left w:val="none" w:sz="0" w:space="0" w:color="auto"/>
                <w:bottom w:val="none" w:sz="0" w:space="0" w:color="auto"/>
                <w:right w:val="none" w:sz="0" w:space="0" w:color="auto"/>
              </w:divBdr>
            </w:div>
            <w:div w:id="1706129879">
              <w:marLeft w:val="0"/>
              <w:marRight w:val="0"/>
              <w:marTop w:val="0"/>
              <w:marBottom w:val="0"/>
              <w:divBdr>
                <w:top w:val="none" w:sz="0" w:space="0" w:color="auto"/>
                <w:left w:val="none" w:sz="0" w:space="0" w:color="auto"/>
                <w:bottom w:val="none" w:sz="0" w:space="0" w:color="auto"/>
                <w:right w:val="none" w:sz="0" w:space="0" w:color="auto"/>
              </w:divBdr>
            </w:div>
            <w:div w:id="1473061183">
              <w:marLeft w:val="0"/>
              <w:marRight w:val="0"/>
              <w:marTop w:val="0"/>
              <w:marBottom w:val="0"/>
              <w:divBdr>
                <w:top w:val="none" w:sz="0" w:space="0" w:color="auto"/>
                <w:left w:val="none" w:sz="0" w:space="0" w:color="auto"/>
                <w:bottom w:val="none" w:sz="0" w:space="0" w:color="auto"/>
                <w:right w:val="none" w:sz="0" w:space="0" w:color="auto"/>
              </w:divBdr>
            </w:div>
            <w:div w:id="50277264">
              <w:marLeft w:val="0"/>
              <w:marRight w:val="0"/>
              <w:marTop w:val="0"/>
              <w:marBottom w:val="0"/>
              <w:divBdr>
                <w:top w:val="none" w:sz="0" w:space="0" w:color="auto"/>
                <w:left w:val="none" w:sz="0" w:space="0" w:color="auto"/>
                <w:bottom w:val="none" w:sz="0" w:space="0" w:color="auto"/>
                <w:right w:val="none" w:sz="0" w:space="0" w:color="auto"/>
              </w:divBdr>
            </w:div>
            <w:div w:id="1342124410">
              <w:marLeft w:val="0"/>
              <w:marRight w:val="0"/>
              <w:marTop w:val="0"/>
              <w:marBottom w:val="0"/>
              <w:divBdr>
                <w:top w:val="none" w:sz="0" w:space="0" w:color="auto"/>
                <w:left w:val="none" w:sz="0" w:space="0" w:color="auto"/>
                <w:bottom w:val="none" w:sz="0" w:space="0" w:color="auto"/>
                <w:right w:val="none" w:sz="0" w:space="0" w:color="auto"/>
              </w:divBdr>
            </w:div>
            <w:div w:id="551893297">
              <w:marLeft w:val="0"/>
              <w:marRight w:val="0"/>
              <w:marTop w:val="0"/>
              <w:marBottom w:val="0"/>
              <w:divBdr>
                <w:top w:val="none" w:sz="0" w:space="0" w:color="auto"/>
                <w:left w:val="none" w:sz="0" w:space="0" w:color="auto"/>
                <w:bottom w:val="none" w:sz="0" w:space="0" w:color="auto"/>
                <w:right w:val="none" w:sz="0" w:space="0" w:color="auto"/>
              </w:divBdr>
            </w:div>
            <w:div w:id="819155510">
              <w:marLeft w:val="0"/>
              <w:marRight w:val="0"/>
              <w:marTop w:val="0"/>
              <w:marBottom w:val="0"/>
              <w:divBdr>
                <w:top w:val="none" w:sz="0" w:space="0" w:color="auto"/>
                <w:left w:val="none" w:sz="0" w:space="0" w:color="auto"/>
                <w:bottom w:val="none" w:sz="0" w:space="0" w:color="auto"/>
                <w:right w:val="none" w:sz="0" w:space="0" w:color="auto"/>
              </w:divBdr>
            </w:div>
            <w:div w:id="59403747">
              <w:marLeft w:val="0"/>
              <w:marRight w:val="0"/>
              <w:marTop w:val="0"/>
              <w:marBottom w:val="0"/>
              <w:divBdr>
                <w:top w:val="none" w:sz="0" w:space="0" w:color="auto"/>
                <w:left w:val="none" w:sz="0" w:space="0" w:color="auto"/>
                <w:bottom w:val="none" w:sz="0" w:space="0" w:color="auto"/>
                <w:right w:val="none" w:sz="0" w:space="0" w:color="auto"/>
              </w:divBdr>
            </w:div>
            <w:div w:id="1411849157">
              <w:marLeft w:val="0"/>
              <w:marRight w:val="0"/>
              <w:marTop w:val="0"/>
              <w:marBottom w:val="0"/>
              <w:divBdr>
                <w:top w:val="none" w:sz="0" w:space="0" w:color="auto"/>
                <w:left w:val="none" w:sz="0" w:space="0" w:color="auto"/>
                <w:bottom w:val="none" w:sz="0" w:space="0" w:color="auto"/>
                <w:right w:val="none" w:sz="0" w:space="0" w:color="auto"/>
              </w:divBdr>
            </w:div>
            <w:div w:id="1905946915">
              <w:marLeft w:val="0"/>
              <w:marRight w:val="0"/>
              <w:marTop w:val="0"/>
              <w:marBottom w:val="0"/>
              <w:divBdr>
                <w:top w:val="none" w:sz="0" w:space="0" w:color="auto"/>
                <w:left w:val="none" w:sz="0" w:space="0" w:color="auto"/>
                <w:bottom w:val="none" w:sz="0" w:space="0" w:color="auto"/>
                <w:right w:val="none" w:sz="0" w:space="0" w:color="auto"/>
              </w:divBdr>
            </w:div>
            <w:div w:id="1750728809">
              <w:marLeft w:val="0"/>
              <w:marRight w:val="0"/>
              <w:marTop w:val="0"/>
              <w:marBottom w:val="0"/>
              <w:divBdr>
                <w:top w:val="none" w:sz="0" w:space="0" w:color="auto"/>
                <w:left w:val="none" w:sz="0" w:space="0" w:color="auto"/>
                <w:bottom w:val="none" w:sz="0" w:space="0" w:color="auto"/>
                <w:right w:val="none" w:sz="0" w:space="0" w:color="auto"/>
              </w:divBdr>
            </w:div>
            <w:div w:id="1230847575">
              <w:marLeft w:val="0"/>
              <w:marRight w:val="0"/>
              <w:marTop w:val="0"/>
              <w:marBottom w:val="0"/>
              <w:divBdr>
                <w:top w:val="none" w:sz="0" w:space="0" w:color="auto"/>
                <w:left w:val="none" w:sz="0" w:space="0" w:color="auto"/>
                <w:bottom w:val="none" w:sz="0" w:space="0" w:color="auto"/>
                <w:right w:val="none" w:sz="0" w:space="0" w:color="auto"/>
              </w:divBdr>
            </w:div>
            <w:div w:id="487211688">
              <w:marLeft w:val="0"/>
              <w:marRight w:val="0"/>
              <w:marTop w:val="0"/>
              <w:marBottom w:val="0"/>
              <w:divBdr>
                <w:top w:val="none" w:sz="0" w:space="0" w:color="auto"/>
                <w:left w:val="none" w:sz="0" w:space="0" w:color="auto"/>
                <w:bottom w:val="none" w:sz="0" w:space="0" w:color="auto"/>
                <w:right w:val="none" w:sz="0" w:space="0" w:color="auto"/>
              </w:divBdr>
            </w:div>
            <w:div w:id="1214196781">
              <w:marLeft w:val="0"/>
              <w:marRight w:val="0"/>
              <w:marTop w:val="0"/>
              <w:marBottom w:val="0"/>
              <w:divBdr>
                <w:top w:val="none" w:sz="0" w:space="0" w:color="auto"/>
                <w:left w:val="none" w:sz="0" w:space="0" w:color="auto"/>
                <w:bottom w:val="none" w:sz="0" w:space="0" w:color="auto"/>
                <w:right w:val="none" w:sz="0" w:space="0" w:color="auto"/>
              </w:divBdr>
            </w:div>
            <w:div w:id="1193492009">
              <w:marLeft w:val="0"/>
              <w:marRight w:val="0"/>
              <w:marTop w:val="0"/>
              <w:marBottom w:val="0"/>
              <w:divBdr>
                <w:top w:val="none" w:sz="0" w:space="0" w:color="auto"/>
                <w:left w:val="none" w:sz="0" w:space="0" w:color="auto"/>
                <w:bottom w:val="none" w:sz="0" w:space="0" w:color="auto"/>
                <w:right w:val="none" w:sz="0" w:space="0" w:color="auto"/>
              </w:divBdr>
            </w:div>
            <w:div w:id="983123920">
              <w:marLeft w:val="0"/>
              <w:marRight w:val="0"/>
              <w:marTop w:val="0"/>
              <w:marBottom w:val="0"/>
              <w:divBdr>
                <w:top w:val="none" w:sz="0" w:space="0" w:color="auto"/>
                <w:left w:val="none" w:sz="0" w:space="0" w:color="auto"/>
                <w:bottom w:val="none" w:sz="0" w:space="0" w:color="auto"/>
                <w:right w:val="none" w:sz="0" w:space="0" w:color="auto"/>
              </w:divBdr>
            </w:div>
            <w:div w:id="277220158">
              <w:marLeft w:val="0"/>
              <w:marRight w:val="0"/>
              <w:marTop w:val="0"/>
              <w:marBottom w:val="0"/>
              <w:divBdr>
                <w:top w:val="none" w:sz="0" w:space="0" w:color="auto"/>
                <w:left w:val="none" w:sz="0" w:space="0" w:color="auto"/>
                <w:bottom w:val="none" w:sz="0" w:space="0" w:color="auto"/>
                <w:right w:val="none" w:sz="0" w:space="0" w:color="auto"/>
              </w:divBdr>
            </w:div>
            <w:div w:id="1541042663">
              <w:marLeft w:val="0"/>
              <w:marRight w:val="0"/>
              <w:marTop w:val="0"/>
              <w:marBottom w:val="0"/>
              <w:divBdr>
                <w:top w:val="none" w:sz="0" w:space="0" w:color="auto"/>
                <w:left w:val="none" w:sz="0" w:space="0" w:color="auto"/>
                <w:bottom w:val="none" w:sz="0" w:space="0" w:color="auto"/>
                <w:right w:val="none" w:sz="0" w:space="0" w:color="auto"/>
              </w:divBdr>
            </w:div>
            <w:div w:id="1396586318">
              <w:marLeft w:val="0"/>
              <w:marRight w:val="0"/>
              <w:marTop w:val="0"/>
              <w:marBottom w:val="0"/>
              <w:divBdr>
                <w:top w:val="none" w:sz="0" w:space="0" w:color="auto"/>
                <w:left w:val="none" w:sz="0" w:space="0" w:color="auto"/>
                <w:bottom w:val="none" w:sz="0" w:space="0" w:color="auto"/>
                <w:right w:val="none" w:sz="0" w:space="0" w:color="auto"/>
              </w:divBdr>
            </w:div>
            <w:div w:id="1427917936">
              <w:marLeft w:val="0"/>
              <w:marRight w:val="0"/>
              <w:marTop w:val="0"/>
              <w:marBottom w:val="0"/>
              <w:divBdr>
                <w:top w:val="none" w:sz="0" w:space="0" w:color="auto"/>
                <w:left w:val="none" w:sz="0" w:space="0" w:color="auto"/>
                <w:bottom w:val="none" w:sz="0" w:space="0" w:color="auto"/>
                <w:right w:val="none" w:sz="0" w:space="0" w:color="auto"/>
              </w:divBdr>
            </w:div>
            <w:div w:id="61367145">
              <w:marLeft w:val="0"/>
              <w:marRight w:val="0"/>
              <w:marTop w:val="0"/>
              <w:marBottom w:val="0"/>
              <w:divBdr>
                <w:top w:val="none" w:sz="0" w:space="0" w:color="auto"/>
                <w:left w:val="none" w:sz="0" w:space="0" w:color="auto"/>
                <w:bottom w:val="none" w:sz="0" w:space="0" w:color="auto"/>
                <w:right w:val="none" w:sz="0" w:space="0" w:color="auto"/>
              </w:divBdr>
            </w:div>
            <w:div w:id="1388990700">
              <w:marLeft w:val="0"/>
              <w:marRight w:val="0"/>
              <w:marTop w:val="0"/>
              <w:marBottom w:val="0"/>
              <w:divBdr>
                <w:top w:val="none" w:sz="0" w:space="0" w:color="auto"/>
                <w:left w:val="none" w:sz="0" w:space="0" w:color="auto"/>
                <w:bottom w:val="none" w:sz="0" w:space="0" w:color="auto"/>
                <w:right w:val="none" w:sz="0" w:space="0" w:color="auto"/>
              </w:divBdr>
            </w:div>
            <w:div w:id="2124765152">
              <w:marLeft w:val="0"/>
              <w:marRight w:val="0"/>
              <w:marTop w:val="0"/>
              <w:marBottom w:val="0"/>
              <w:divBdr>
                <w:top w:val="none" w:sz="0" w:space="0" w:color="auto"/>
                <w:left w:val="none" w:sz="0" w:space="0" w:color="auto"/>
                <w:bottom w:val="none" w:sz="0" w:space="0" w:color="auto"/>
                <w:right w:val="none" w:sz="0" w:space="0" w:color="auto"/>
              </w:divBdr>
            </w:div>
            <w:div w:id="1154875914">
              <w:marLeft w:val="0"/>
              <w:marRight w:val="0"/>
              <w:marTop w:val="0"/>
              <w:marBottom w:val="0"/>
              <w:divBdr>
                <w:top w:val="none" w:sz="0" w:space="0" w:color="auto"/>
                <w:left w:val="none" w:sz="0" w:space="0" w:color="auto"/>
                <w:bottom w:val="none" w:sz="0" w:space="0" w:color="auto"/>
                <w:right w:val="none" w:sz="0" w:space="0" w:color="auto"/>
              </w:divBdr>
            </w:div>
            <w:div w:id="1068040427">
              <w:marLeft w:val="0"/>
              <w:marRight w:val="0"/>
              <w:marTop w:val="0"/>
              <w:marBottom w:val="0"/>
              <w:divBdr>
                <w:top w:val="none" w:sz="0" w:space="0" w:color="auto"/>
                <w:left w:val="none" w:sz="0" w:space="0" w:color="auto"/>
                <w:bottom w:val="none" w:sz="0" w:space="0" w:color="auto"/>
                <w:right w:val="none" w:sz="0" w:space="0" w:color="auto"/>
              </w:divBdr>
            </w:div>
            <w:div w:id="1082796600">
              <w:marLeft w:val="0"/>
              <w:marRight w:val="0"/>
              <w:marTop w:val="0"/>
              <w:marBottom w:val="0"/>
              <w:divBdr>
                <w:top w:val="none" w:sz="0" w:space="0" w:color="auto"/>
                <w:left w:val="none" w:sz="0" w:space="0" w:color="auto"/>
                <w:bottom w:val="none" w:sz="0" w:space="0" w:color="auto"/>
                <w:right w:val="none" w:sz="0" w:space="0" w:color="auto"/>
              </w:divBdr>
            </w:div>
            <w:div w:id="1005791852">
              <w:marLeft w:val="0"/>
              <w:marRight w:val="0"/>
              <w:marTop w:val="0"/>
              <w:marBottom w:val="0"/>
              <w:divBdr>
                <w:top w:val="none" w:sz="0" w:space="0" w:color="auto"/>
                <w:left w:val="none" w:sz="0" w:space="0" w:color="auto"/>
                <w:bottom w:val="none" w:sz="0" w:space="0" w:color="auto"/>
                <w:right w:val="none" w:sz="0" w:space="0" w:color="auto"/>
              </w:divBdr>
            </w:div>
            <w:div w:id="184635942">
              <w:marLeft w:val="0"/>
              <w:marRight w:val="0"/>
              <w:marTop w:val="0"/>
              <w:marBottom w:val="0"/>
              <w:divBdr>
                <w:top w:val="none" w:sz="0" w:space="0" w:color="auto"/>
                <w:left w:val="none" w:sz="0" w:space="0" w:color="auto"/>
                <w:bottom w:val="none" w:sz="0" w:space="0" w:color="auto"/>
                <w:right w:val="none" w:sz="0" w:space="0" w:color="auto"/>
              </w:divBdr>
            </w:div>
            <w:div w:id="667486668">
              <w:marLeft w:val="0"/>
              <w:marRight w:val="0"/>
              <w:marTop w:val="0"/>
              <w:marBottom w:val="0"/>
              <w:divBdr>
                <w:top w:val="none" w:sz="0" w:space="0" w:color="auto"/>
                <w:left w:val="none" w:sz="0" w:space="0" w:color="auto"/>
                <w:bottom w:val="none" w:sz="0" w:space="0" w:color="auto"/>
                <w:right w:val="none" w:sz="0" w:space="0" w:color="auto"/>
              </w:divBdr>
            </w:div>
            <w:div w:id="1752310607">
              <w:marLeft w:val="0"/>
              <w:marRight w:val="0"/>
              <w:marTop w:val="0"/>
              <w:marBottom w:val="0"/>
              <w:divBdr>
                <w:top w:val="none" w:sz="0" w:space="0" w:color="auto"/>
                <w:left w:val="none" w:sz="0" w:space="0" w:color="auto"/>
                <w:bottom w:val="none" w:sz="0" w:space="0" w:color="auto"/>
                <w:right w:val="none" w:sz="0" w:space="0" w:color="auto"/>
              </w:divBdr>
            </w:div>
            <w:div w:id="835269076">
              <w:marLeft w:val="0"/>
              <w:marRight w:val="0"/>
              <w:marTop w:val="0"/>
              <w:marBottom w:val="0"/>
              <w:divBdr>
                <w:top w:val="none" w:sz="0" w:space="0" w:color="auto"/>
                <w:left w:val="none" w:sz="0" w:space="0" w:color="auto"/>
                <w:bottom w:val="none" w:sz="0" w:space="0" w:color="auto"/>
                <w:right w:val="none" w:sz="0" w:space="0" w:color="auto"/>
              </w:divBdr>
            </w:div>
            <w:div w:id="892500958">
              <w:marLeft w:val="0"/>
              <w:marRight w:val="0"/>
              <w:marTop w:val="0"/>
              <w:marBottom w:val="0"/>
              <w:divBdr>
                <w:top w:val="none" w:sz="0" w:space="0" w:color="auto"/>
                <w:left w:val="none" w:sz="0" w:space="0" w:color="auto"/>
                <w:bottom w:val="none" w:sz="0" w:space="0" w:color="auto"/>
                <w:right w:val="none" w:sz="0" w:space="0" w:color="auto"/>
              </w:divBdr>
            </w:div>
            <w:div w:id="763037027">
              <w:marLeft w:val="0"/>
              <w:marRight w:val="0"/>
              <w:marTop w:val="0"/>
              <w:marBottom w:val="0"/>
              <w:divBdr>
                <w:top w:val="none" w:sz="0" w:space="0" w:color="auto"/>
                <w:left w:val="none" w:sz="0" w:space="0" w:color="auto"/>
                <w:bottom w:val="none" w:sz="0" w:space="0" w:color="auto"/>
                <w:right w:val="none" w:sz="0" w:space="0" w:color="auto"/>
              </w:divBdr>
            </w:div>
            <w:div w:id="760685460">
              <w:marLeft w:val="0"/>
              <w:marRight w:val="0"/>
              <w:marTop w:val="0"/>
              <w:marBottom w:val="0"/>
              <w:divBdr>
                <w:top w:val="none" w:sz="0" w:space="0" w:color="auto"/>
                <w:left w:val="none" w:sz="0" w:space="0" w:color="auto"/>
                <w:bottom w:val="none" w:sz="0" w:space="0" w:color="auto"/>
                <w:right w:val="none" w:sz="0" w:space="0" w:color="auto"/>
              </w:divBdr>
            </w:div>
            <w:div w:id="2128230921">
              <w:marLeft w:val="0"/>
              <w:marRight w:val="0"/>
              <w:marTop w:val="0"/>
              <w:marBottom w:val="0"/>
              <w:divBdr>
                <w:top w:val="none" w:sz="0" w:space="0" w:color="auto"/>
                <w:left w:val="none" w:sz="0" w:space="0" w:color="auto"/>
                <w:bottom w:val="none" w:sz="0" w:space="0" w:color="auto"/>
                <w:right w:val="none" w:sz="0" w:space="0" w:color="auto"/>
              </w:divBdr>
            </w:div>
            <w:div w:id="105125496">
              <w:marLeft w:val="0"/>
              <w:marRight w:val="0"/>
              <w:marTop w:val="0"/>
              <w:marBottom w:val="0"/>
              <w:divBdr>
                <w:top w:val="none" w:sz="0" w:space="0" w:color="auto"/>
                <w:left w:val="none" w:sz="0" w:space="0" w:color="auto"/>
                <w:bottom w:val="none" w:sz="0" w:space="0" w:color="auto"/>
                <w:right w:val="none" w:sz="0" w:space="0" w:color="auto"/>
              </w:divBdr>
            </w:div>
            <w:div w:id="2001423739">
              <w:marLeft w:val="0"/>
              <w:marRight w:val="0"/>
              <w:marTop w:val="0"/>
              <w:marBottom w:val="0"/>
              <w:divBdr>
                <w:top w:val="none" w:sz="0" w:space="0" w:color="auto"/>
                <w:left w:val="none" w:sz="0" w:space="0" w:color="auto"/>
                <w:bottom w:val="none" w:sz="0" w:space="0" w:color="auto"/>
                <w:right w:val="none" w:sz="0" w:space="0" w:color="auto"/>
              </w:divBdr>
            </w:div>
            <w:div w:id="1951281181">
              <w:marLeft w:val="0"/>
              <w:marRight w:val="0"/>
              <w:marTop w:val="0"/>
              <w:marBottom w:val="0"/>
              <w:divBdr>
                <w:top w:val="none" w:sz="0" w:space="0" w:color="auto"/>
                <w:left w:val="none" w:sz="0" w:space="0" w:color="auto"/>
                <w:bottom w:val="none" w:sz="0" w:space="0" w:color="auto"/>
                <w:right w:val="none" w:sz="0" w:space="0" w:color="auto"/>
              </w:divBdr>
            </w:div>
            <w:div w:id="1366639326">
              <w:marLeft w:val="0"/>
              <w:marRight w:val="0"/>
              <w:marTop w:val="0"/>
              <w:marBottom w:val="0"/>
              <w:divBdr>
                <w:top w:val="none" w:sz="0" w:space="0" w:color="auto"/>
                <w:left w:val="none" w:sz="0" w:space="0" w:color="auto"/>
                <w:bottom w:val="none" w:sz="0" w:space="0" w:color="auto"/>
                <w:right w:val="none" w:sz="0" w:space="0" w:color="auto"/>
              </w:divBdr>
            </w:div>
            <w:div w:id="1629361082">
              <w:marLeft w:val="0"/>
              <w:marRight w:val="0"/>
              <w:marTop w:val="0"/>
              <w:marBottom w:val="0"/>
              <w:divBdr>
                <w:top w:val="none" w:sz="0" w:space="0" w:color="auto"/>
                <w:left w:val="none" w:sz="0" w:space="0" w:color="auto"/>
                <w:bottom w:val="none" w:sz="0" w:space="0" w:color="auto"/>
                <w:right w:val="none" w:sz="0" w:space="0" w:color="auto"/>
              </w:divBdr>
            </w:div>
            <w:div w:id="1292437086">
              <w:marLeft w:val="0"/>
              <w:marRight w:val="0"/>
              <w:marTop w:val="0"/>
              <w:marBottom w:val="0"/>
              <w:divBdr>
                <w:top w:val="none" w:sz="0" w:space="0" w:color="auto"/>
                <w:left w:val="none" w:sz="0" w:space="0" w:color="auto"/>
                <w:bottom w:val="none" w:sz="0" w:space="0" w:color="auto"/>
                <w:right w:val="none" w:sz="0" w:space="0" w:color="auto"/>
              </w:divBdr>
            </w:div>
            <w:div w:id="1263340632">
              <w:marLeft w:val="0"/>
              <w:marRight w:val="0"/>
              <w:marTop w:val="0"/>
              <w:marBottom w:val="0"/>
              <w:divBdr>
                <w:top w:val="none" w:sz="0" w:space="0" w:color="auto"/>
                <w:left w:val="none" w:sz="0" w:space="0" w:color="auto"/>
                <w:bottom w:val="none" w:sz="0" w:space="0" w:color="auto"/>
                <w:right w:val="none" w:sz="0" w:space="0" w:color="auto"/>
              </w:divBdr>
            </w:div>
            <w:div w:id="505944324">
              <w:marLeft w:val="0"/>
              <w:marRight w:val="0"/>
              <w:marTop w:val="0"/>
              <w:marBottom w:val="0"/>
              <w:divBdr>
                <w:top w:val="none" w:sz="0" w:space="0" w:color="auto"/>
                <w:left w:val="none" w:sz="0" w:space="0" w:color="auto"/>
                <w:bottom w:val="none" w:sz="0" w:space="0" w:color="auto"/>
                <w:right w:val="none" w:sz="0" w:space="0" w:color="auto"/>
              </w:divBdr>
            </w:div>
            <w:div w:id="751781228">
              <w:marLeft w:val="0"/>
              <w:marRight w:val="0"/>
              <w:marTop w:val="0"/>
              <w:marBottom w:val="0"/>
              <w:divBdr>
                <w:top w:val="none" w:sz="0" w:space="0" w:color="auto"/>
                <w:left w:val="none" w:sz="0" w:space="0" w:color="auto"/>
                <w:bottom w:val="none" w:sz="0" w:space="0" w:color="auto"/>
                <w:right w:val="none" w:sz="0" w:space="0" w:color="auto"/>
              </w:divBdr>
            </w:div>
            <w:div w:id="1642226738">
              <w:marLeft w:val="0"/>
              <w:marRight w:val="0"/>
              <w:marTop w:val="0"/>
              <w:marBottom w:val="0"/>
              <w:divBdr>
                <w:top w:val="none" w:sz="0" w:space="0" w:color="auto"/>
                <w:left w:val="none" w:sz="0" w:space="0" w:color="auto"/>
                <w:bottom w:val="none" w:sz="0" w:space="0" w:color="auto"/>
                <w:right w:val="none" w:sz="0" w:space="0" w:color="auto"/>
              </w:divBdr>
            </w:div>
            <w:div w:id="2048021370">
              <w:marLeft w:val="0"/>
              <w:marRight w:val="0"/>
              <w:marTop w:val="0"/>
              <w:marBottom w:val="0"/>
              <w:divBdr>
                <w:top w:val="none" w:sz="0" w:space="0" w:color="auto"/>
                <w:left w:val="none" w:sz="0" w:space="0" w:color="auto"/>
                <w:bottom w:val="none" w:sz="0" w:space="0" w:color="auto"/>
                <w:right w:val="none" w:sz="0" w:space="0" w:color="auto"/>
              </w:divBdr>
            </w:div>
            <w:div w:id="31007310">
              <w:marLeft w:val="0"/>
              <w:marRight w:val="0"/>
              <w:marTop w:val="0"/>
              <w:marBottom w:val="0"/>
              <w:divBdr>
                <w:top w:val="none" w:sz="0" w:space="0" w:color="auto"/>
                <w:left w:val="none" w:sz="0" w:space="0" w:color="auto"/>
                <w:bottom w:val="none" w:sz="0" w:space="0" w:color="auto"/>
                <w:right w:val="none" w:sz="0" w:space="0" w:color="auto"/>
              </w:divBdr>
            </w:div>
            <w:div w:id="338312353">
              <w:marLeft w:val="0"/>
              <w:marRight w:val="0"/>
              <w:marTop w:val="0"/>
              <w:marBottom w:val="0"/>
              <w:divBdr>
                <w:top w:val="none" w:sz="0" w:space="0" w:color="auto"/>
                <w:left w:val="none" w:sz="0" w:space="0" w:color="auto"/>
                <w:bottom w:val="none" w:sz="0" w:space="0" w:color="auto"/>
                <w:right w:val="none" w:sz="0" w:space="0" w:color="auto"/>
              </w:divBdr>
            </w:div>
            <w:div w:id="153448498">
              <w:marLeft w:val="0"/>
              <w:marRight w:val="0"/>
              <w:marTop w:val="0"/>
              <w:marBottom w:val="0"/>
              <w:divBdr>
                <w:top w:val="none" w:sz="0" w:space="0" w:color="auto"/>
                <w:left w:val="none" w:sz="0" w:space="0" w:color="auto"/>
                <w:bottom w:val="none" w:sz="0" w:space="0" w:color="auto"/>
                <w:right w:val="none" w:sz="0" w:space="0" w:color="auto"/>
              </w:divBdr>
            </w:div>
            <w:div w:id="1319773462">
              <w:marLeft w:val="0"/>
              <w:marRight w:val="0"/>
              <w:marTop w:val="0"/>
              <w:marBottom w:val="0"/>
              <w:divBdr>
                <w:top w:val="none" w:sz="0" w:space="0" w:color="auto"/>
                <w:left w:val="none" w:sz="0" w:space="0" w:color="auto"/>
                <w:bottom w:val="none" w:sz="0" w:space="0" w:color="auto"/>
                <w:right w:val="none" w:sz="0" w:space="0" w:color="auto"/>
              </w:divBdr>
            </w:div>
            <w:div w:id="1542981242">
              <w:marLeft w:val="0"/>
              <w:marRight w:val="0"/>
              <w:marTop w:val="0"/>
              <w:marBottom w:val="0"/>
              <w:divBdr>
                <w:top w:val="none" w:sz="0" w:space="0" w:color="auto"/>
                <w:left w:val="none" w:sz="0" w:space="0" w:color="auto"/>
                <w:bottom w:val="none" w:sz="0" w:space="0" w:color="auto"/>
                <w:right w:val="none" w:sz="0" w:space="0" w:color="auto"/>
              </w:divBdr>
            </w:div>
            <w:div w:id="2019379882">
              <w:marLeft w:val="0"/>
              <w:marRight w:val="0"/>
              <w:marTop w:val="0"/>
              <w:marBottom w:val="0"/>
              <w:divBdr>
                <w:top w:val="none" w:sz="0" w:space="0" w:color="auto"/>
                <w:left w:val="none" w:sz="0" w:space="0" w:color="auto"/>
                <w:bottom w:val="none" w:sz="0" w:space="0" w:color="auto"/>
                <w:right w:val="none" w:sz="0" w:space="0" w:color="auto"/>
              </w:divBdr>
            </w:div>
            <w:div w:id="2004778541">
              <w:marLeft w:val="0"/>
              <w:marRight w:val="0"/>
              <w:marTop w:val="0"/>
              <w:marBottom w:val="0"/>
              <w:divBdr>
                <w:top w:val="none" w:sz="0" w:space="0" w:color="auto"/>
                <w:left w:val="none" w:sz="0" w:space="0" w:color="auto"/>
                <w:bottom w:val="none" w:sz="0" w:space="0" w:color="auto"/>
                <w:right w:val="none" w:sz="0" w:space="0" w:color="auto"/>
              </w:divBdr>
            </w:div>
            <w:div w:id="783227140">
              <w:marLeft w:val="0"/>
              <w:marRight w:val="0"/>
              <w:marTop w:val="0"/>
              <w:marBottom w:val="0"/>
              <w:divBdr>
                <w:top w:val="none" w:sz="0" w:space="0" w:color="auto"/>
                <w:left w:val="none" w:sz="0" w:space="0" w:color="auto"/>
                <w:bottom w:val="none" w:sz="0" w:space="0" w:color="auto"/>
                <w:right w:val="none" w:sz="0" w:space="0" w:color="auto"/>
              </w:divBdr>
            </w:div>
            <w:div w:id="1005397850">
              <w:marLeft w:val="0"/>
              <w:marRight w:val="0"/>
              <w:marTop w:val="0"/>
              <w:marBottom w:val="0"/>
              <w:divBdr>
                <w:top w:val="none" w:sz="0" w:space="0" w:color="auto"/>
                <w:left w:val="none" w:sz="0" w:space="0" w:color="auto"/>
                <w:bottom w:val="none" w:sz="0" w:space="0" w:color="auto"/>
                <w:right w:val="none" w:sz="0" w:space="0" w:color="auto"/>
              </w:divBdr>
            </w:div>
            <w:div w:id="903371272">
              <w:marLeft w:val="0"/>
              <w:marRight w:val="0"/>
              <w:marTop w:val="0"/>
              <w:marBottom w:val="0"/>
              <w:divBdr>
                <w:top w:val="none" w:sz="0" w:space="0" w:color="auto"/>
                <w:left w:val="none" w:sz="0" w:space="0" w:color="auto"/>
                <w:bottom w:val="none" w:sz="0" w:space="0" w:color="auto"/>
                <w:right w:val="none" w:sz="0" w:space="0" w:color="auto"/>
              </w:divBdr>
            </w:div>
            <w:div w:id="342051745">
              <w:marLeft w:val="0"/>
              <w:marRight w:val="0"/>
              <w:marTop w:val="0"/>
              <w:marBottom w:val="0"/>
              <w:divBdr>
                <w:top w:val="none" w:sz="0" w:space="0" w:color="auto"/>
                <w:left w:val="none" w:sz="0" w:space="0" w:color="auto"/>
                <w:bottom w:val="none" w:sz="0" w:space="0" w:color="auto"/>
                <w:right w:val="none" w:sz="0" w:space="0" w:color="auto"/>
              </w:divBdr>
            </w:div>
            <w:div w:id="1904561972">
              <w:marLeft w:val="0"/>
              <w:marRight w:val="0"/>
              <w:marTop w:val="0"/>
              <w:marBottom w:val="0"/>
              <w:divBdr>
                <w:top w:val="none" w:sz="0" w:space="0" w:color="auto"/>
                <w:left w:val="none" w:sz="0" w:space="0" w:color="auto"/>
                <w:bottom w:val="none" w:sz="0" w:space="0" w:color="auto"/>
                <w:right w:val="none" w:sz="0" w:space="0" w:color="auto"/>
              </w:divBdr>
            </w:div>
            <w:div w:id="581839985">
              <w:marLeft w:val="0"/>
              <w:marRight w:val="0"/>
              <w:marTop w:val="0"/>
              <w:marBottom w:val="0"/>
              <w:divBdr>
                <w:top w:val="none" w:sz="0" w:space="0" w:color="auto"/>
                <w:left w:val="none" w:sz="0" w:space="0" w:color="auto"/>
                <w:bottom w:val="none" w:sz="0" w:space="0" w:color="auto"/>
                <w:right w:val="none" w:sz="0" w:space="0" w:color="auto"/>
              </w:divBdr>
            </w:div>
            <w:div w:id="1978755923">
              <w:marLeft w:val="0"/>
              <w:marRight w:val="0"/>
              <w:marTop w:val="0"/>
              <w:marBottom w:val="0"/>
              <w:divBdr>
                <w:top w:val="none" w:sz="0" w:space="0" w:color="auto"/>
                <w:left w:val="none" w:sz="0" w:space="0" w:color="auto"/>
                <w:bottom w:val="none" w:sz="0" w:space="0" w:color="auto"/>
                <w:right w:val="none" w:sz="0" w:space="0" w:color="auto"/>
              </w:divBdr>
            </w:div>
            <w:div w:id="1825776332">
              <w:marLeft w:val="0"/>
              <w:marRight w:val="0"/>
              <w:marTop w:val="0"/>
              <w:marBottom w:val="0"/>
              <w:divBdr>
                <w:top w:val="none" w:sz="0" w:space="0" w:color="auto"/>
                <w:left w:val="none" w:sz="0" w:space="0" w:color="auto"/>
                <w:bottom w:val="none" w:sz="0" w:space="0" w:color="auto"/>
                <w:right w:val="none" w:sz="0" w:space="0" w:color="auto"/>
              </w:divBdr>
            </w:div>
            <w:div w:id="1908146659">
              <w:marLeft w:val="0"/>
              <w:marRight w:val="0"/>
              <w:marTop w:val="0"/>
              <w:marBottom w:val="0"/>
              <w:divBdr>
                <w:top w:val="none" w:sz="0" w:space="0" w:color="auto"/>
                <w:left w:val="none" w:sz="0" w:space="0" w:color="auto"/>
                <w:bottom w:val="none" w:sz="0" w:space="0" w:color="auto"/>
                <w:right w:val="none" w:sz="0" w:space="0" w:color="auto"/>
              </w:divBdr>
            </w:div>
            <w:div w:id="1862664693">
              <w:marLeft w:val="0"/>
              <w:marRight w:val="0"/>
              <w:marTop w:val="0"/>
              <w:marBottom w:val="0"/>
              <w:divBdr>
                <w:top w:val="none" w:sz="0" w:space="0" w:color="auto"/>
                <w:left w:val="none" w:sz="0" w:space="0" w:color="auto"/>
                <w:bottom w:val="none" w:sz="0" w:space="0" w:color="auto"/>
                <w:right w:val="none" w:sz="0" w:space="0" w:color="auto"/>
              </w:divBdr>
            </w:div>
            <w:div w:id="559947538">
              <w:marLeft w:val="0"/>
              <w:marRight w:val="0"/>
              <w:marTop w:val="0"/>
              <w:marBottom w:val="0"/>
              <w:divBdr>
                <w:top w:val="none" w:sz="0" w:space="0" w:color="auto"/>
                <w:left w:val="none" w:sz="0" w:space="0" w:color="auto"/>
                <w:bottom w:val="none" w:sz="0" w:space="0" w:color="auto"/>
                <w:right w:val="none" w:sz="0" w:space="0" w:color="auto"/>
              </w:divBdr>
            </w:div>
            <w:div w:id="389161003">
              <w:marLeft w:val="0"/>
              <w:marRight w:val="0"/>
              <w:marTop w:val="0"/>
              <w:marBottom w:val="0"/>
              <w:divBdr>
                <w:top w:val="none" w:sz="0" w:space="0" w:color="auto"/>
                <w:left w:val="none" w:sz="0" w:space="0" w:color="auto"/>
                <w:bottom w:val="none" w:sz="0" w:space="0" w:color="auto"/>
                <w:right w:val="none" w:sz="0" w:space="0" w:color="auto"/>
              </w:divBdr>
            </w:div>
            <w:div w:id="815296630">
              <w:marLeft w:val="0"/>
              <w:marRight w:val="0"/>
              <w:marTop w:val="0"/>
              <w:marBottom w:val="0"/>
              <w:divBdr>
                <w:top w:val="none" w:sz="0" w:space="0" w:color="auto"/>
                <w:left w:val="none" w:sz="0" w:space="0" w:color="auto"/>
                <w:bottom w:val="none" w:sz="0" w:space="0" w:color="auto"/>
                <w:right w:val="none" w:sz="0" w:space="0" w:color="auto"/>
              </w:divBdr>
            </w:div>
            <w:div w:id="46078647">
              <w:marLeft w:val="0"/>
              <w:marRight w:val="0"/>
              <w:marTop w:val="0"/>
              <w:marBottom w:val="0"/>
              <w:divBdr>
                <w:top w:val="none" w:sz="0" w:space="0" w:color="auto"/>
                <w:left w:val="none" w:sz="0" w:space="0" w:color="auto"/>
                <w:bottom w:val="none" w:sz="0" w:space="0" w:color="auto"/>
                <w:right w:val="none" w:sz="0" w:space="0" w:color="auto"/>
              </w:divBdr>
            </w:div>
            <w:div w:id="1888910998">
              <w:marLeft w:val="0"/>
              <w:marRight w:val="0"/>
              <w:marTop w:val="0"/>
              <w:marBottom w:val="0"/>
              <w:divBdr>
                <w:top w:val="none" w:sz="0" w:space="0" w:color="auto"/>
                <w:left w:val="none" w:sz="0" w:space="0" w:color="auto"/>
                <w:bottom w:val="none" w:sz="0" w:space="0" w:color="auto"/>
                <w:right w:val="none" w:sz="0" w:space="0" w:color="auto"/>
              </w:divBdr>
            </w:div>
            <w:div w:id="2044552340">
              <w:marLeft w:val="0"/>
              <w:marRight w:val="0"/>
              <w:marTop w:val="0"/>
              <w:marBottom w:val="0"/>
              <w:divBdr>
                <w:top w:val="none" w:sz="0" w:space="0" w:color="auto"/>
                <w:left w:val="none" w:sz="0" w:space="0" w:color="auto"/>
                <w:bottom w:val="none" w:sz="0" w:space="0" w:color="auto"/>
                <w:right w:val="none" w:sz="0" w:space="0" w:color="auto"/>
              </w:divBdr>
            </w:div>
            <w:div w:id="481584327">
              <w:marLeft w:val="0"/>
              <w:marRight w:val="0"/>
              <w:marTop w:val="0"/>
              <w:marBottom w:val="0"/>
              <w:divBdr>
                <w:top w:val="none" w:sz="0" w:space="0" w:color="auto"/>
                <w:left w:val="none" w:sz="0" w:space="0" w:color="auto"/>
                <w:bottom w:val="none" w:sz="0" w:space="0" w:color="auto"/>
                <w:right w:val="none" w:sz="0" w:space="0" w:color="auto"/>
              </w:divBdr>
            </w:div>
            <w:div w:id="1116828954">
              <w:marLeft w:val="0"/>
              <w:marRight w:val="0"/>
              <w:marTop w:val="0"/>
              <w:marBottom w:val="0"/>
              <w:divBdr>
                <w:top w:val="none" w:sz="0" w:space="0" w:color="auto"/>
                <w:left w:val="none" w:sz="0" w:space="0" w:color="auto"/>
                <w:bottom w:val="none" w:sz="0" w:space="0" w:color="auto"/>
                <w:right w:val="none" w:sz="0" w:space="0" w:color="auto"/>
              </w:divBdr>
            </w:div>
            <w:div w:id="311299854">
              <w:marLeft w:val="0"/>
              <w:marRight w:val="0"/>
              <w:marTop w:val="0"/>
              <w:marBottom w:val="0"/>
              <w:divBdr>
                <w:top w:val="none" w:sz="0" w:space="0" w:color="auto"/>
                <w:left w:val="none" w:sz="0" w:space="0" w:color="auto"/>
                <w:bottom w:val="none" w:sz="0" w:space="0" w:color="auto"/>
                <w:right w:val="none" w:sz="0" w:space="0" w:color="auto"/>
              </w:divBdr>
            </w:div>
            <w:div w:id="105196908">
              <w:marLeft w:val="0"/>
              <w:marRight w:val="0"/>
              <w:marTop w:val="0"/>
              <w:marBottom w:val="0"/>
              <w:divBdr>
                <w:top w:val="none" w:sz="0" w:space="0" w:color="auto"/>
                <w:left w:val="none" w:sz="0" w:space="0" w:color="auto"/>
                <w:bottom w:val="none" w:sz="0" w:space="0" w:color="auto"/>
                <w:right w:val="none" w:sz="0" w:space="0" w:color="auto"/>
              </w:divBdr>
            </w:div>
            <w:div w:id="697462306">
              <w:marLeft w:val="0"/>
              <w:marRight w:val="0"/>
              <w:marTop w:val="0"/>
              <w:marBottom w:val="0"/>
              <w:divBdr>
                <w:top w:val="none" w:sz="0" w:space="0" w:color="auto"/>
                <w:left w:val="none" w:sz="0" w:space="0" w:color="auto"/>
                <w:bottom w:val="none" w:sz="0" w:space="0" w:color="auto"/>
                <w:right w:val="none" w:sz="0" w:space="0" w:color="auto"/>
              </w:divBdr>
            </w:div>
            <w:div w:id="871303070">
              <w:marLeft w:val="0"/>
              <w:marRight w:val="0"/>
              <w:marTop w:val="0"/>
              <w:marBottom w:val="0"/>
              <w:divBdr>
                <w:top w:val="none" w:sz="0" w:space="0" w:color="auto"/>
                <w:left w:val="none" w:sz="0" w:space="0" w:color="auto"/>
                <w:bottom w:val="none" w:sz="0" w:space="0" w:color="auto"/>
                <w:right w:val="none" w:sz="0" w:space="0" w:color="auto"/>
              </w:divBdr>
            </w:div>
            <w:div w:id="1092319661">
              <w:marLeft w:val="0"/>
              <w:marRight w:val="0"/>
              <w:marTop w:val="0"/>
              <w:marBottom w:val="0"/>
              <w:divBdr>
                <w:top w:val="none" w:sz="0" w:space="0" w:color="auto"/>
                <w:left w:val="none" w:sz="0" w:space="0" w:color="auto"/>
                <w:bottom w:val="none" w:sz="0" w:space="0" w:color="auto"/>
                <w:right w:val="none" w:sz="0" w:space="0" w:color="auto"/>
              </w:divBdr>
            </w:div>
            <w:div w:id="6292585">
              <w:marLeft w:val="0"/>
              <w:marRight w:val="0"/>
              <w:marTop w:val="0"/>
              <w:marBottom w:val="0"/>
              <w:divBdr>
                <w:top w:val="none" w:sz="0" w:space="0" w:color="auto"/>
                <w:left w:val="none" w:sz="0" w:space="0" w:color="auto"/>
                <w:bottom w:val="none" w:sz="0" w:space="0" w:color="auto"/>
                <w:right w:val="none" w:sz="0" w:space="0" w:color="auto"/>
              </w:divBdr>
            </w:div>
            <w:div w:id="978607914">
              <w:marLeft w:val="0"/>
              <w:marRight w:val="0"/>
              <w:marTop w:val="0"/>
              <w:marBottom w:val="0"/>
              <w:divBdr>
                <w:top w:val="none" w:sz="0" w:space="0" w:color="auto"/>
                <w:left w:val="none" w:sz="0" w:space="0" w:color="auto"/>
                <w:bottom w:val="none" w:sz="0" w:space="0" w:color="auto"/>
                <w:right w:val="none" w:sz="0" w:space="0" w:color="auto"/>
              </w:divBdr>
            </w:div>
            <w:div w:id="2024239708">
              <w:marLeft w:val="0"/>
              <w:marRight w:val="0"/>
              <w:marTop w:val="0"/>
              <w:marBottom w:val="0"/>
              <w:divBdr>
                <w:top w:val="none" w:sz="0" w:space="0" w:color="auto"/>
                <w:left w:val="none" w:sz="0" w:space="0" w:color="auto"/>
                <w:bottom w:val="none" w:sz="0" w:space="0" w:color="auto"/>
                <w:right w:val="none" w:sz="0" w:space="0" w:color="auto"/>
              </w:divBdr>
            </w:div>
            <w:div w:id="1544908200">
              <w:marLeft w:val="0"/>
              <w:marRight w:val="0"/>
              <w:marTop w:val="0"/>
              <w:marBottom w:val="0"/>
              <w:divBdr>
                <w:top w:val="none" w:sz="0" w:space="0" w:color="auto"/>
                <w:left w:val="none" w:sz="0" w:space="0" w:color="auto"/>
                <w:bottom w:val="none" w:sz="0" w:space="0" w:color="auto"/>
                <w:right w:val="none" w:sz="0" w:space="0" w:color="auto"/>
              </w:divBdr>
            </w:div>
            <w:div w:id="10307581">
              <w:marLeft w:val="0"/>
              <w:marRight w:val="0"/>
              <w:marTop w:val="0"/>
              <w:marBottom w:val="0"/>
              <w:divBdr>
                <w:top w:val="none" w:sz="0" w:space="0" w:color="auto"/>
                <w:left w:val="none" w:sz="0" w:space="0" w:color="auto"/>
                <w:bottom w:val="none" w:sz="0" w:space="0" w:color="auto"/>
                <w:right w:val="none" w:sz="0" w:space="0" w:color="auto"/>
              </w:divBdr>
            </w:div>
            <w:div w:id="1533882407">
              <w:marLeft w:val="0"/>
              <w:marRight w:val="0"/>
              <w:marTop w:val="0"/>
              <w:marBottom w:val="0"/>
              <w:divBdr>
                <w:top w:val="none" w:sz="0" w:space="0" w:color="auto"/>
                <w:left w:val="none" w:sz="0" w:space="0" w:color="auto"/>
                <w:bottom w:val="none" w:sz="0" w:space="0" w:color="auto"/>
                <w:right w:val="none" w:sz="0" w:space="0" w:color="auto"/>
              </w:divBdr>
            </w:div>
            <w:div w:id="1538545879">
              <w:marLeft w:val="0"/>
              <w:marRight w:val="0"/>
              <w:marTop w:val="0"/>
              <w:marBottom w:val="0"/>
              <w:divBdr>
                <w:top w:val="none" w:sz="0" w:space="0" w:color="auto"/>
                <w:left w:val="none" w:sz="0" w:space="0" w:color="auto"/>
                <w:bottom w:val="none" w:sz="0" w:space="0" w:color="auto"/>
                <w:right w:val="none" w:sz="0" w:space="0" w:color="auto"/>
              </w:divBdr>
            </w:div>
            <w:div w:id="1438066710">
              <w:marLeft w:val="0"/>
              <w:marRight w:val="0"/>
              <w:marTop w:val="0"/>
              <w:marBottom w:val="0"/>
              <w:divBdr>
                <w:top w:val="none" w:sz="0" w:space="0" w:color="auto"/>
                <w:left w:val="none" w:sz="0" w:space="0" w:color="auto"/>
                <w:bottom w:val="none" w:sz="0" w:space="0" w:color="auto"/>
                <w:right w:val="none" w:sz="0" w:space="0" w:color="auto"/>
              </w:divBdr>
            </w:div>
            <w:div w:id="1469205216">
              <w:marLeft w:val="0"/>
              <w:marRight w:val="0"/>
              <w:marTop w:val="0"/>
              <w:marBottom w:val="0"/>
              <w:divBdr>
                <w:top w:val="none" w:sz="0" w:space="0" w:color="auto"/>
                <w:left w:val="none" w:sz="0" w:space="0" w:color="auto"/>
                <w:bottom w:val="none" w:sz="0" w:space="0" w:color="auto"/>
                <w:right w:val="none" w:sz="0" w:space="0" w:color="auto"/>
              </w:divBdr>
            </w:div>
            <w:div w:id="588808040">
              <w:marLeft w:val="0"/>
              <w:marRight w:val="0"/>
              <w:marTop w:val="0"/>
              <w:marBottom w:val="0"/>
              <w:divBdr>
                <w:top w:val="none" w:sz="0" w:space="0" w:color="auto"/>
                <w:left w:val="none" w:sz="0" w:space="0" w:color="auto"/>
                <w:bottom w:val="none" w:sz="0" w:space="0" w:color="auto"/>
                <w:right w:val="none" w:sz="0" w:space="0" w:color="auto"/>
              </w:divBdr>
            </w:div>
            <w:div w:id="2013338048">
              <w:marLeft w:val="0"/>
              <w:marRight w:val="0"/>
              <w:marTop w:val="0"/>
              <w:marBottom w:val="0"/>
              <w:divBdr>
                <w:top w:val="none" w:sz="0" w:space="0" w:color="auto"/>
                <w:left w:val="none" w:sz="0" w:space="0" w:color="auto"/>
                <w:bottom w:val="none" w:sz="0" w:space="0" w:color="auto"/>
                <w:right w:val="none" w:sz="0" w:space="0" w:color="auto"/>
              </w:divBdr>
            </w:div>
            <w:div w:id="1494955476">
              <w:marLeft w:val="0"/>
              <w:marRight w:val="0"/>
              <w:marTop w:val="0"/>
              <w:marBottom w:val="0"/>
              <w:divBdr>
                <w:top w:val="none" w:sz="0" w:space="0" w:color="auto"/>
                <w:left w:val="none" w:sz="0" w:space="0" w:color="auto"/>
                <w:bottom w:val="none" w:sz="0" w:space="0" w:color="auto"/>
                <w:right w:val="none" w:sz="0" w:space="0" w:color="auto"/>
              </w:divBdr>
            </w:div>
            <w:div w:id="822699939">
              <w:marLeft w:val="0"/>
              <w:marRight w:val="0"/>
              <w:marTop w:val="0"/>
              <w:marBottom w:val="0"/>
              <w:divBdr>
                <w:top w:val="none" w:sz="0" w:space="0" w:color="auto"/>
                <w:left w:val="none" w:sz="0" w:space="0" w:color="auto"/>
                <w:bottom w:val="none" w:sz="0" w:space="0" w:color="auto"/>
                <w:right w:val="none" w:sz="0" w:space="0" w:color="auto"/>
              </w:divBdr>
            </w:div>
            <w:div w:id="1946762093">
              <w:marLeft w:val="0"/>
              <w:marRight w:val="0"/>
              <w:marTop w:val="0"/>
              <w:marBottom w:val="0"/>
              <w:divBdr>
                <w:top w:val="none" w:sz="0" w:space="0" w:color="auto"/>
                <w:left w:val="none" w:sz="0" w:space="0" w:color="auto"/>
                <w:bottom w:val="none" w:sz="0" w:space="0" w:color="auto"/>
                <w:right w:val="none" w:sz="0" w:space="0" w:color="auto"/>
              </w:divBdr>
            </w:div>
            <w:div w:id="1451777060">
              <w:marLeft w:val="0"/>
              <w:marRight w:val="0"/>
              <w:marTop w:val="0"/>
              <w:marBottom w:val="0"/>
              <w:divBdr>
                <w:top w:val="none" w:sz="0" w:space="0" w:color="auto"/>
                <w:left w:val="none" w:sz="0" w:space="0" w:color="auto"/>
                <w:bottom w:val="none" w:sz="0" w:space="0" w:color="auto"/>
                <w:right w:val="none" w:sz="0" w:space="0" w:color="auto"/>
              </w:divBdr>
            </w:div>
            <w:div w:id="1859390000">
              <w:marLeft w:val="0"/>
              <w:marRight w:val="0"/>
              <w:marTop w:val="0"/>
              <w:marBottom w:val="0"/>
              <w:divBdr>
                <w:top w:val="none" w:sz="0" w:space="0" w:color="auto"/>
                <w:left w:val="none" w:sz="0" w:space="0" w:color="auto"/>
                <w:bottom w:val="none" w:sz="0" w:space="0" w:color="auto"/>
                <w:right w:val="none" w:sz="0" w:space="0" w:color="auto"/>
              </w:divBdr>
            </w:div>
            <w:div w:id="1760373639">
              <w:marLeft w:val="0"/>
              <w:marRight w:val="0"/>
              <w:marTop w:val="0"/>
              <w:marBottom w:val="0"/>
              <w:divBdr>
                <w:top w:val="none" w:sz="0" w:space="0" w:color="auto"/>
                <w:left w:val="none" w:sz="0" w:space="0" w:color="auto"/>
                <w:bottom w:val="none" w:sz="0" w:space="0" w:color="auto"/>
                <w:right w:val="none" w:sz="0" w:space="0" w:color="auto"/>
              </w:divBdr>
            </w:div>
            <w:div w:id="1548637765">
              <w:marLeft w:val="0"/>
              <w:marRight w:val="0"/>
              <w:marTop w:val="0"/>
              <w:marBottom w:val="0"/>
              <w:divBdr>
                <w:top w:val="none" w:sz="0" w:space="0" w:color="auto"/>
                <w:left w:val="none" w:sz="0" w:space="0" w:color="auto"/>
                <w:bottom w:val="none" w:sz="0" w:space="0" w:color="auto"/>
                <w:right w:val="none" w:sz="0" w:space="0" w:color="auto"/>
              </w:divBdr>
            </w:div>
            <w:div w:id="897131888">
              <w:marLeft w:val="0"/>
              <w:marRight w:val="0"/>
              <w:marTop w:val="0"/>
              <w:marBottom w:val="0"/>
              <w:divBdr>
                <w:top w:val="none" w:sz="0" w:space="0" w:color="auto"/>
                <w:left w:val="none" w:sz="0" w:space="0" w:color="auto"/>
                <w:bottom w:val="none" w:sz="0" w:space="0" w:color="auto"/>
                <w:right w:val="none" w:sz="0" w:space="0" w:color="auto"/>
              </w:divBdr>
            </w:div>
            <w:div w:id="1421179385">
              <w:marLeft w:val="0"/>
              <w:marRight w:val="0"/>
              <w:marTop w:val="0"/>
              <w:marBottom w:val="0"/>
              <w:divBdr>
                <w:top w:val="none" w:sz="0" w:space="0" w:color="auto"/>
                <w:left w:val="none" w:sz="0" w:space="0" w:color="auto"/>
                <w:bottom w:val="none" w:sz="0" w:space="0" w:color="auto"/>
                <w:right w:val="none" w:sz="0" w:space="0" w:color="auto"/>
              </w:divBdr>
            </w:div>
            <w:div w:id="1624799497">
              <w:marLeft w:val="0"/>
              <w:marRight w:val="0"/>
              <w:marTop w:val="0"/>
              <w:marBottom w:val="0"/>
              <w:divBdr>
                <w:top w:val="none" w:sz="0" w:space="0" w:color="auto"/>
                <w:left w:val="none" w:sz="0" w:space="0" w:color="auto"/>
                <w:bottom w:val="none" w:sz="0" w:space="0" w:color="auto"/>
                <w:right w:val="none" w:sz="0" w:space="0" w:color="auto"/>
              </w:divBdr>
            </w:div>
            <w:div w:id="108356518">
              <w:marLeft w:val="0"/>
              <w:marRight w:val="0"/>
              <w:marTop w:val="0"/>
              <w:marBottom w:val="0"/>
              <w:divBdr>
                <w:top w:val="none" w:sz="0" w:space="0" w:color="auto"/>
                <w:left w:val="none" w:sz="0" w:space="0" w:color="auto"/>
                <w:bottom w:val="none" w:sz="0" w:space="0" w:color="auto"/>
                <w:right w:val="none" w:sz="0" w:space="0" w:color="auto"/>
              </w:divBdr>
            </w:div>
            <w:div w:id="237831304">
              <w:marLeft w:val="0"/>
              <w:marRight w:val="0"/>
              <w:marTop w:val="0"/>
              <w:marBottom w:val="0"/>
              <w:divBdr>
                <w:top w:val="none" w:sz="0" w:space="0" w:color="auto"/>
                <w:left w:val="none" w:sz="0" w:space="0" w:color="auto"/>
                <w:bottom w:val="none" w:sz="0" w:space="0" w:color="auto"/>
                <w:right w:val="none" w:sz="0" w:space="0" w:color="auto"/>
              </w:divBdr>
            </w:div>
            <w:div w:id="1724789882">
              <w:marLeft w:val="0"/>
              <w:marRight w:val="0"/>
              <w:marTop w:val="0"/>
              <w:marBottom w:val="0"/>
              <w:divBdr>
                <w:top w:val="none" w:sz="0" w:space="0" w:color="auto"/>
                <w:left w:val="none" w:sz="0" w:space="0" w:color="auto"/>
                <w:bottom w:val="none" w:sz="0" w:space="0" w:color="auto"/>
                <w:right w:val="none" w:sz="0" w:space="0" w:color="auto"/>
              </w:divBdr>
            </w:div>
            <w:div w:id="1143426659">
              <w:marLeft w:val="0"/>
              <w:marRight w:val="0"/>
              <w:marTop w:val="0"/>
              <w:marBottom w:val="0"/>
              <w:divBdr>
                <w:top w:val="none" w:sz="0" w:space="0" w:color="auto"/>
                <w:left w:val="none" w:sz="0" w:space="0" w:color="auto"/>
                <w:bottom w:val="none" w:sz="0" w:space="0" w:color="auto"/>
                <w:right w:val="none" w:sz="0" w:space="0" w:color="auto"/>
              </w:divBdr>
            </w:div>
            <w:div w:id="1317415665">
              <w:marLeft w:val="0"/>
              <w:marRight w:val="0"/>
              <w:marTop w:val="0"/>
              <w:marBottom w:val="0"/>
              <w:divBdr>
                <w:top w:val="none" w:sz="0" w:space="0" w:color="auto"/>
                <w:left w:val="none" w:sz="0" w:space="0" w:color="auto"/>
                <w:bottom w:val="none" w:sz="0" w:space="0" w:color="auto"/>
                <w:right w:val="none" w:sz="0" w:space="0" w:color="auto"/>
              </w:divBdr>
            </w:div>
            <w:div w:id="1703364976">
              <w:marLeft w:val="0"/>
              <w:marRight w:val="0"/>
              <w:marTop w:val="0"/>
              <w:marBottom w:val="0"/>
              <w:divBdr>
                <w:top w:val="none" w:sz="0" w:space="0" w:color="auto"/>
                <w:left w:val="none" w:sz="0" w:space="0" w:color="auto"/>
                <w:bottom w:val="none" w:sz="0" w:space="0" w:color="auto"/>
                <w:right w:val="none" w:sz="0" w:space="0" w:color="auto"/>
              </w:divBdr>
            </w:div>
            <w:div w:id="1755737116">
              <w:marLeft w:val="0"/>
              <w:marRight w:val="0"/>
              <w:marTop w:val="0"/>
              <w:marBottom w:val="0"/>
              <w:divBdr>
                <w:top w:val="none" w:sz="0" w:space="0" w:color="auto"/>
                <w:left w:val="none" w:sz="0" w:space="0" w:color="auto"/>
                <w:bottom w:val="none" w:sz="0" w:space="0" w:color="auto"/>
                <w:right w:val="none" w:sz="0" w:space="0" w:color="auto"/>
              </w:divBdr>
            </w:div>
            <w:div w:id="59669476">
              <w:marLeft w:val="0"/>
              <w:marRight w:val="0"/>
              <w:marTop w:val="0"/>
              <w:marBottom w:val="0"/>
              <w:divBdr>
                <w:top w:val="none" w:sz="0" w:space="0" w:color="auto"/>
                <w:left w:val="none" w:sz="0" w:space="0" w:color="auto"/>
                <w:bottom w:val="none" w:sz="0" w:space="0" w:color="auto"/>
                <w:right w:val="none" w:sz="0" w:space="0" w:color="auto"/>
              </w:divBdr>
            </w:div>
            <w:div w:id="1997031160">
              <w:marLeft w:val="0"/>
              <w:marRight w:val="0"/>
              <w:marTop w:val="0"/>
              <w:marBottom w:val="0"/>
              <w:divBdr>
                <w:top w:val="none" w:sz="0" w:space="0" w:color="auto"/>
                <w:left w:val="none" w:sz="0" w:space="0" w:color="auto"/>
                <w:bottom w:val="none" w:sz="0" w:space="0" w:color="auto"/>
                <w:right w:val="none" w:sz="0" w:space="0" w:color="auto"/>
              </w:divBdr>
            </w:div>
            <w:div w:id="1131558311">
              <w:marLeft w:val="0"/>
              <w:marRight w:val="0"/>
              <w:marTop w:val="0"/>
              <w:marBottom w:val="0"/>
              <w:divBdr>
                <w:top w:val="none" w:sz="0" w:space="0" w:color="auto"/>
                <w:left w:val="none" w:sz="0" w:space="0" w:color="auto"/>
                <w:bottom w:val="none" w:sz="0" w:space="0" w:color="auto"/>
                <w:right w:val="none" w:sz="0" w:space="0" w:color="auto"/>
              </w:divBdr>
            </w:div>
            <w:div w:id="1628121588">
              <w:marLeft w:val="0"/>
              <w:marRight w:val="0"/>
              <w:marTop w:val="0"/>
              <w:marBottom w:val="0"/>
              <w:divBdr>
                <w:top w:val="none" w:sz="0" w:space="0" w:color="auto"/>
                <w:left w:val="none" w:sz="0" w:space="0" w:color="auto"/>
                <w:bottom w:val="none" w:sz="0" w:space="0" w:color="auto"/>
                <w:right w:val="none" w:sz="0" w:space="0" w:color="auto"/>
              </w:divBdr>
            </w:div>
            <w:div w:id="176703435">
              <w:marLeft w:val="0"/>
              <w:marRight w:val="0"/>
              <w:marTop w:val="0"/>
              <w:marBottom w:val="0"/>
              <w:divBdr>
                <w:top w:val="none" w:sz="0" w:space="0" w:color="auto"/>
                <w:left w:val="none" w:sz="0" w:space="0" w:color="auto"/>
                <w:bottom w:val="none" w:sz="0" w:space="0" w:color="auto"/>
                <w:right w:val="none" w:sz="0" w:space="0" w:color="auto"/>
              </w:divBdr>
            </w:div>
            <w:div w:id="1467353933">
              <w:marLeft w:val="0"/>
              <w:marRight w:val="0"/>
              <w:marTop w:val="0"/>
              <w:marBottom w:val="0"/>
              <w:divBdr>
                <w:top w:val="none" w:sz="0" w:space="0" w:color="auto"/>
                <w:left w:val="none" w:sz="0" w:space="0" w:color="auto"/>
                <w:bottom w:val="none" w:sz="0" w:space="0" w:color="auto"/>
                <w:right w:val="none" w:sz="0" w:space="0" w:color="auto"/>
              </w:divBdr>
            </w:div>
            <w:div w:id="245772491">
              <w:marLeft w:val="0"/>
              <w:marRight w:val="0"/>
              <w:marTop w:val="0"/>
              <w:marBottom w:val="0"/>
              <w:divBdr>
                <w:top w:val="none" w:sz="0" w:space="0" w:color="auto"/>
                <w:left w:val="none" w:sz="0" w:space="0" w:color="auto"/>
                <w:bottom w:val="none" w:sz="0" w:space="0" w:color="auto"/>
                <w:right w:val="none" w:sz="0" w:space="0" w:color="auto"/>
              </w:divBdr>
            </w:div>
            <w:div w:id="1893155890">
              <w:marLeft w:val="0"/>
              <w:marRight w:val="0"/>
              <w:marTop w:val="0"/>
              <w:marBottom w:val="0"/>
              <w:divBdr>
                <w:top w:val="none" w:sz="0" w:space="0" w:color="auto"/>
                <w:left w:val="none" w:sz="0" w:space="0" w:color="auto"/>
                <w:bottom w:val="none" w:sz="0" w:space="0" w:color="auto"/>
                <w:right w:val="none" w:sz="0" w:space="0" w:color="auto"/>
              </w:divBdr>
            </w:div>
            <w:div w:id="1024864829">
              <w:marLeft w:val="0"/>
              <w:marRight w:val="0"/>
              <w:marTop w:val="0"/>
              <w:marBottom w:val="0"/>
              <w:divBdr>
                <w:top w:val="none" w:sz="0" w:space="0" w:color="auto"/>
                <w:left w:val="none" w:sz="0" w:space="0" w:color="auto"/>
                <w:bottom w:val="none" w:sz="0" w:space="0" w:color="auto"/>
                <w:right w:val="none" w:sz="0" w:space="0" w:color="auto"/>
              </w:divBdr>
            </w:div>
            <w:div w:id="1899626503">
              <w:marLeft w:val="0"/>
              <w:marRight w:val="0"/>
              <w:marTop w:val="0"/>
              <w:marBottom w:val="0"/>
              <w:divBdr>
                <w:top w:val="none" w:sz="0" w:space="0" w:color="auto"/>
                <w:left w:val="none" w:sz="0" w:space="0" w:color="auto"/>
                <w:bottom w:val="none" w:sz="0" w:space="0" w:color="auto"/>
                <w:right w:val="none" w:sz="0" w:space="0" w:color="auto"/>
              </w:divBdr>
            </w:div>
            <w:div w:id="258876261">
              <w:marLeft w:val="0"/>
              <w:marRight w:val="0"/>
              <w:marTop w:val="0"/>
              <w:marBottom w:val="0"/>
              <w:divBdr>
                <w:top w:val="none" w:sz="0" w:space="0" w:color="auto"/>
                <w:left w:val="none" w:sz="0" w:space="0" w:color="auto"/>
                <w:bottom w:val="none" w:sz="0" w:space="0" w:color="auto"/>
                <w:right w:val="none" w:sz="0" w:space="0" w:color="auto"/>
              </w:divBdr>
            </w:div>
            <w:div w:id="1622540650">
              <w:marLeft w:val="0"/>
              <w:marRight w:val="0"/>
              <w:marTop w:val="0"/>
              <w:marBottom w:val="0"/>
              <w:divBdr>
                <w:top w:val="none" w:sz="0" w:space="0" w:color="auto"/>
                <w:left w:val="none" w:sz="0" w:space="0" w:color="auto"/>
                <w:bottom w:val="none" w:sz="0" w:space="0" w:color="auto"/>
                <w:right w:val="none" w:sz="0" w:space="0" w:color="auto"/>
              </w:divBdr>
            </w:div>
            <w:div w:id="1097794198">
              <w:marLeft w:val="0"/>
              <w:marRight w:val="0"/>
              <w:marTop w:val="0"/>
              <w:marBottom w:val="0"/>
              <w:divBdr>
                <w:top w:val="none" w:sz="0" w:space="0" w:color="auto"/>
                <w:left w:val="none" w:sz="0" w:space="0" w:color="auto"/>
                <w:bottom w:val="none" w:sz="0" w:space="0" w:color="auto"/>
                <w:right w:val="none" w:sz="0" w:space="0" w:color="auto"/>
              </w:divBdr>
            </w:div>
            <w:div w:id="1193303405">
              <w:marLeft w:val="0"/>
              <w:marRight w:val="0"/>
              <w:marTop w:val="0"/>
              <w:marBottom w:val="0"/>
              <w:divBdr>
                <w:top w:val="none" w:sz="0" w:space="0" w:color="auto"/>
                <w:left w:val="none" w:sz="0" w:space="0" w:color="auto"/>
                <w:bottom w:val="none" w:sz="0" w:space="0" w:color="auto"/>
                <w:right w:val="none" w:sz="0" w:space="0" w:color="auto"/>
              </w:divBdr>
            </w:div>
            <w:div w:id="1072967957">
              <w:marLeft w:val="0"/>
              <w:marRight w:val="0"/>
              <w:marTop w:val="0"/>
              <w:marBottom w:val="0"/>
              <w:divBdr>
                <w:top w:val="none" w:sz="0" w:space="0" w:color="auto"/>
                <w:left w:val="none" w:sz="0" w:space="0" w:color="auto"/>
                <w:bottom w:val="none" w:sz="0" w:space="0" w:color="auto"/>
                <w:right w:val="none" w:sz="0" w:space="0" w:color="auto"/>
              </w:divBdr>
            </w:div>
            <w:div w:id="26227338">
              <w:marLeft w:val="0"/>
              <w:marRight w:val="0"/>
              <w:marTop w:val="0"/>
              <w:marBottom w:val="0"/>
              <w:divBdr>
                <w:top w:val="none" w:sz="0" w:space="0" w:color="auto"/>
                <w:left w:val="none" w:sz="0" w:space="0" w:color="auto"/>
                <w:bottom w:val="none" w:sz="0" w:space="0" w:color="auto"/>
                <w:right w:val="none" w:sz="0" w:space="0" w:color="auto"/>
              </w:divBdr>
            </w:div>
            <w:div w:id="1969585290">
              <w:marLeft w:val="0"/>
              <w:marRight w:val="0"/>
              <w:marTop w:val="0"/>
              <w:marBottom w:val="0"/>
              <w:divBdr>
                <w:top w:val="none" w:sz="0" w:space="0" w:color="auto"/>
                <w:left w:val="none" w:sz="0" w:space="0" w:color="auto"/>
                <w:bottom w:val="none" w:sz="0" w:space="0" w:color="auto"/>
                <w:right w:val="none" w:sz="0" w:space="0" w:color="auto"/>
              </w:divBdr>
            </w:div>
            <w:div w:id="1969119604">
              <w:marLeft w:val="0"/>
              <w:marRight w:val="0"/>
              <w:marTop w:val="0"/>
              <w:marBottom w:val="0"/>
              <w:divBdr>
                <w:top w:val="none" w:sz="0" w:space="0" w:color="auto"/>
                <w:left w:val="none" w:sz="0" w:space="0" w:color="auto"/>
                <w:bottom w:val="none" w:sz="0" w:space="0" w:color="auto"/>
                <w:right w:val="none" w:sz="0" w:space="0" w:color="auto"/>
              </w:divBdr>
            </w:div>
            <w:div w:id="983850122">
              <w:marLeft w:val="0"/>
              <w:marRight w:val="0"/>
              <w:marTop w:val="0"/>
              <w:marBottom w:val="0"/>
              <w:divBdr>
                <w:top w:val="none" w:sz="0" w:space="0" w:color="auto"/>
                <w:left w:val="none" w:sz="0" w:space="0" w:color="auto"/>
                <w:bottom w:val="none" w:sz="0" w:space="0" w:color="auto"/>
                <w:right w:val="none" w:sz="0" w:space="0" w:color="auto"/>
              </w:divBdr>
            </w:div>
            <w:div w:id="807093768">
              <w:marLeft w:val="0"/>
              <w:marRight w:val="0"/>
              <w:marTop w:val="0"/>
              <w:marBottom w:val="0"/>
              <w:divBdr>
                <w:top w:val="none" w:sz="0" w:space="0" w:color="auto"/>
                <w:left w:val="none" w:sz="0" w:space="0" w:color="auto"/>
                <w:bottom w:val="none" w:sz="0" w:space="0" w:color="auto"/>
                <w:right w:val="none" w:sz="0" w:space="0" w:color="auto"/>
              </w:divBdr>
            </w:div>
            <w:div w:id="1028064993">
              <w:marLeft w:val="0"/>
              <w:marRight w:val="0"/>
              <w:marTop w:val="0"/>
              <w:marBottom w:val="0"/>
              <w:divBdr>
                <w:top w:val="none" w:sz="0" w:space="0" w:color="auto"/>
                <w:left w:val="none" w:sz="0" w:space="0" w:color="auto"/>
                <w:bottom w:val="none" w:sz="0" w:space="0" w:color="auto"/>
                <w:right w:val="none" w:sz="0" w:space="0" w:color="auto"/>
              </w:divBdr>
            </w:div>
            <w:div w:id="1729642445">
              <w:marLeft w:val="0"/>
              <w:marRight w:val="0"/>
              <w:marTop w:val="0"/>
              <w:marBottom w:val="0"/>
              <w:divBdr>
                <w:top w:val="none" w:sz="0" w:space="0" w:color="auto"/>
                <w:left w:val="none" w:sz="0" w:space="0" w:color="auto"/>
                <w:bottom w:val="none" w:sz="0" w:space="0" w:color="auto"/>
                <w:right w:val="none" w:sz="0" w:space="0" w:color="auto"/>
              </w:divBdr>
            </w:div>
            <w:div w:id="897975435">
              <w:marLeft w:val="0"/>
              <w:marRight w:val="0"/>
              <w:marTop w:val="0"/>
              <w:marBottom w:val="0"/>
              <w:divBdr>
                <w:top w:val="none" w:sz="0" w:space="0" w:color="auto"/>
                <w:left w:val="none" w:sz="0" w:space="0" w:color="auto"/>
                <w:bottom w:val="none" w:sz="0" w:space="0" w:color="auto"/>
                <w:right w:val="none" w:sz="0" w:space="0" w:color="auto"/>
              </w:divBdr>
            </w:div>
            <w:div w:id="1397431027">
              <w:marLeft w:val="0"/>
              <w:marRight w:val="0"/>
              <w:marTop w:val="0"/>
              <w:marBottom w:val="0"/>
              <w:divBdr>
                <w:top w:val="none" w:sz="0" w:space="0" w:color="auto"/>
                <w:left w:val="none" w:sz="0" w:space="0" w:color="auto"/>
                <w:bottom w:val="none" w:sz="0" w:space="0" w:color="auto"/>
                <w:right w:val="none" w:sz="0" w:space="0" w:color="auto"/>
              </w:divBdr>
            </w:div>
            <w:div w:id="1992445044">
              <w:marLeft w:val="0"/>
              <w:marRight w:val="0"/>
              <w:marTop w:val="0"/>
              <w:marBottom w:val="0"/>
              <w:divBdr>
                <w:top w:val="none" w:sz="0" w:space="0" w:color="auto"/>
                <w:left w:val="none" w:sz="0" w:space="0" w:color="auto"/>
                <w:bottom w:val="none" w:sz="0" w:space="0" w:color="auto"/>
                <w:right w:val="none" w:sz="0" w:space="0" w:color="auto"/>
              </w:divBdr>
            </w:div>
            <w:div w:id="543058441">
              <w:marLeft w:val="0"/>
              <w:marRight w:val="0"/>
              <w:marTop w:val="0"/>
              <w:marBottom w:val="0"/>
              <w:divBdr>
                <w:top w:val="none" w:sz="0" w:space="0" w:color="auto"/>
                <w:left w:val="none" w:sz="0" w:space="0" w:color="auto"/>
                <w:bottom w:val="none" w:sz="0" w:space="0" w:color="auto"/>
                <w:right w:val="none" w:sz="0" w:space="0" w:color="auto"/>
              </w:divBdr>
            </w:div>
            <w:div w:id="1883401636">
              <w:marLeft w:val="0"/>
              <w:marRight w:val="0"/>
              <w:marTop w:val="0"/>
              <w:marBottom w:val="0"/>
              <w:divBdr>
                <w:top w:val="none" w:sz="0" w:space="0" w:color="auto"/>
                <w:left w:val="none" w:sz="0" w:space="0" w:color="auto"/>
                <w:bottom w:val="none" w:sz="0" w:space="0" w:color="auto"/>
                <w:right w:val="none" w:sz="0" w:space="0" w:color="auto"/>
              </w:divBdr>
            </w:div>
            <w:div w:id="1388651635">
              <w:marLeft w:val="0"/>
              <w:marRight w:val="0"/>
              <w:marTop w:val="0"/>
              <w:marBottom w:val="0"/>
              <w:divBdr>
                <w:top w:val="none" w:sz="0" w:space="0" w:color="auto"/>
                <w:left w:val="none" w:sz="0" w:space="0" w:color="auto"/>
                <w:bottom w:val="none" w:sz="0" w:space="0" w:color="auto"/>
                <w:right w:val="none" w:sz="0" w:space="0" w:color="auto"/>
              </w:divBdr>
            </w:div>
            <w:div w:id="1774591445">
              <w:marLeft w:val="0"/>
              <w:marRight w:val="0"/>
              <w:marTop w:val="0"/>
              <w:marBottom w:val="0"/>
              <w:divBdr>
                <w:top w:val="none" w:sz="0" w:space="0" w:color="auto"/>
                <w:left w:val="none" w:sz="0" w:space="0" w:color="auto"/>
                <w:bottom w:val="none" w:sz="0" w:space="0" w:color="auto"/>
                <w:right w:val="none" w:sz="0" w:space="0" w:color="auto"/>
              </w:divBdr>
            </w:div>
            <w:div w:id="267734074">
              <w:marLeft w:val="0"/>
              <w:marRight w:val="0"/>
              <w:marTop w:val="0"/>
              <w:marBottom w:val="0"/>
              <w:divBdr>
                <w:top w:val="none" w:sz="0" w:space="0" w:color="auto"/>
                <w:left w:val="none" w:sz="0" w:space="0" w:color="auto"/>
                <w:bottom w:val="none" w:sz="0" w:space="0" w:color="auto"/>
                <w:right w:val="none" w:sz="0" w:space="0" w:color="auto"/>
              </w:divBdr>
            </w:div>
            <w:div w:id="1525359186">
              <w:marLeft w:val="0"/>
              <w:marRight w:val="0"/>
              <w:marTop w:val="0"/>
              <w:marBottom w:val="0"/>
              <w:divBdr>
                <w:top w:val="none" w:sz="0" w:space="0" w:color="auto"/>
                <w:left w:val="none" w:sz="0" w:space="0" w:color="auto"/>
                <w:bottom w:val="none" w:sz="0" w:space="0" w:color="auto"/>
                <w:right w:val="none" w:sz="0" w:space="0" w:color="auto"/>
              </w:divBdr>
            </w:div>
            <w:div w:id="1219584599">
              <w:marLeft w:val="0"/>
              <w:marRight w:val="0"/>
              <w:marTop w:val="0"/>
              <w:marBottom w:val="0"/>
              <w:divBdr>
                <w:top w:val="none" w:sz="0" w:space="0" w:color="auto"/>
                <w:left w:val="none" w:sz="0" w:space="0" w:color="auto"/>
                <w:bottom w:val="none" w:sz="0" w:space="0" w:color="auto"/>
                <w:right w:val="none" w:sz="0" w:space="0" w:color="auto"/>
              </w:divBdr>
            </w:div>
            <w:div w:id="1310818006">
              <w:marLeft w:val="0"/>
              <w:marRight w:val="0"/>
              <w:marTop w:val="0"/>
              <w:marBottom w:val="0"/>
              <w:divBdr>
                <w:top w:val="none" w:sz="0" w:space="0" w:color="auto"/>
                <w:left w:val="none" w:sz="0" w:space="0" w:color="auto"/>
                <w:bottom w:val="none" w:sz="0" w:space="0" w:color="auto"/>
                <w:right w:val="none" w:sz="0" w:space="0" w:color="auto"/>
              </w:divBdr>
            </w:div>
            <w:div w:id="2131629467">
              <w:marLeft w:val="0"/>
              <w:marRight w:val="0"/>
              <w:marTop w:val="0"/>
              <w:marBottom w:val="0"/>
              <w:divBdr>
                <w:top w:val="none" w:sz="0" w:space="0" w:color="auto"/>
                <w:left w:val="none" w:sz="0" w:space="0" w:color="auto"/>
                <w:bottom w:val="none" w:sz="0" w:space="0" w:color="auto"/>
                <w:right w:val="none" w:sz="0" w:space="0" w:color="auto"/>
              </w:divBdr>
            </w:div>
            <w:div w:id="1521120883">
              <w:marLeft w:val="0"/>
              <w:marRight w:val="0"/>
              <w:marTop w:val="0"/>
              <w:marBottom w:val="0"/>
              <w:divBdr>
                <w:top w:val="none" w:sz="0" w:space="0" w:color="auto"/>
                <w:left w:val="none" w:sz="0" w:space="0" w:color="auto"/>
                <w:bottom w:val="none" w:sz="0" w:space="0" w:color="auto"/>
                <w:right w:val="none" w:sz="0" w:space="0" w:color="auto"/>
              </w:divBdr>
            </w:div>
            <w:div w:id="1385828939">
              <w:marLeft w:val="0"/>
              <w:marRight w:val="0"/>
              <w:marTop w:val="0"/>
              <w:marBottom w:val="0"/>
              <w:divBdr>
                <w:top w:val="none" w:sz="0" w:space="0" w:color="auto"/>
                <w:left w:val="none" w:sz="0" w:space="0" w:color="auto"/>
                <w:bottom w:val="none" w:sz="0" w:space="0" w:color="auto"/>
                <w:right w:val="none" w:sz="0" w:space="0" w:color="auto"/>
              </w:divBdr>
            </w:div>
            <w:div w:id="1448811747">
              <w:marLeft w:val="0"/>
              <w:marRight w:val="0"/>
              <w:marTop w:val="0"/>
              <w:marBottom w:val="0"/>
              <w:divBdr>
                <w:top w:val="none" w:sz="0" w:space="0" w:color="auto"/>
                <w:left w:val="none" w:sz="0" w:space="0" w:color="auto"/>
                <w:bottom w:val="none" w:sz="0" w:space="0" w:color="auto"/>
                <w:right w:val="none" w:sz="0" w:space="0" w:color="auto"/>
              </w:divBdr>
            </w:div>
            <w:div w:id="868491786">
              <w:marLeft w:val="0"/>
              <w:marRight w:val="0"/>
              <w:marTop w:val="0"/>
              <w:marBottom w:val="0"/>
              <w:divBdr>
                <w:top w:val="none" w:sz="0" w:space="0" w:color="auto"/>
                <w:left w:val="none" w:sz="0" w:space="0" w:color="auto"/>
                <w:bottom w:val="none" w:sz="0" w:space="0" w:color="auto"/>
                <w:right w:val="none" w:sz="0" w:space="0" w:color="auto"/>
              </w:divBdr>
            </w:div>
            <w:div w:id="1838110690">
              <w:marLeft w:val="0"/>
              <w:marRight w:val="0"/>
              <w:marTop w:val="0"/>
              <w:marBottom w:val="0"/>
              <w:divBdr>
                <w:top w:val="none" w:sz="0" w:space="0" w:color="auto"/>
                <w:left w:val="none" w:sz="0" w:space="0" w:color="auto"/>
                <w:bottom w:val="none" w:sz="0" w:space="0" w:color="auto"/>
                <w:right w:val="none" w:sz="0" w:space="0" w:color="auto"/>
              </w:divBdr>
            </w:div>
            <w:div w:id="195965356">
              <w:marLeft w:val="0"/>
              <w:marRight w:val="0"/>
              <w:marTop w:val="0"/>
              <w:marBottom w:val="0"/>
              <w:divBdr>
                <w:top w:val="none" w:sz="0" w:space="0" w:color="auto"/>
                <w:left w:val="none" w:sz="0" w:space="0" w:color="auto"/>
                <w:bottom w:val="none" w:sz="0" w:space="0" w:color="auto"/>
                <w:right w:val="none" w:sz="0" w:space="0" w:color="auto"/>
              </w:divBdr>
            </w:div>
            <w:div w:id="843974012">
              <w:marLeft w:val="0"/>
              <w:marRight w:val="0"/>
              <w:marTop w:val="0"/>
              <w:marBottom w:val="0"/>
              <w:divBdr>
                <w:top w:val="none" w:sz="0" w:space="0" w:color="auto"/>
                <w:left w:val="none" w:sz="0" w:space="0" w:color="auto"/>
                <w:bottom w:val="none" w:sz="0" w:space="0" w:color="auto"/>
                <w:right w:val="none" w:sz="0" w:space="0" w:color="auto"/>
              </w:divBdr>
            </w:div>
            <w:div w:id="1556576217">
              <w:marLeft w:val="0"/>
              <w:marRight w:val="0"/>
              <w:marTop w:val="0"/>
              <w:marBottom w:val="0"/>
              <w:divBdr>
                <w:top w:val="none" w:sz="0" w:space="0" w:color="auto"/>
                <w:left w:val="none" w:sz="0" w:space="0" w:color="auto"/>
                <w:bottom w:val="none" w:sz="0" w:space="0" w:color="auto"/>
                <w:right w:val="none" w:sz="0" w:space="0" w:color="auto"/>
              </w:divBdr>
            </w:div>
            <w:div w:id="1553616712">
              <w:marLeft w:val="0"/>
              <w:marRight w:val="0"/>
              <w:marTop w:val="0"/>
              <w:marBottom w:val="0"/>
              <w:divBdr>
                <w:top w:val="none" w:sz="0" w:space="0" w:color="auto"/>
                <w:left w:val="none" w:sz="0" w:space="0" w:color="auto"/>
                <w:bottom w:val="none" w:sz="0" w:space="0" w:color="auto"/>
                <w:right w:val="none" w:sz="0" w:space="0" w:color="auto"/>
              </w:divBdr>
            </w:div>
            <w:div w:id="452986970">
              <w:marLeft w:val="0"/>
              <w:marRight w:val="0"/>
              <w:marTop w:val="0"/>
              <w:marBottom w:val="0"/>
              <w:divBdr>
                <w:top w:val="none" w:sz="0" w:space="0" w:color="auto"/>
                <w:left w:val="none" w:sz="0" w:space="0" w:color="auto"/>
                <w:bottom w:val="none" w:sz="0" w:space="0" w:color="auto"/>
                <w:right w:val="none" w:sz="0" w:space="0" w:color="auto"/>
              </w:divBdr>
            </w:div>
            <w:div w:id="1845822775">
              <w:marLeft w:val="0"/>
              <w:marRight w:val="0"/>
              <w:marTop w:val="0"/>
              <w:marBottom w:val="0"/>
              <w:divBdr>
                <w:top w:val="none" w:sz="0" w:space="0" w:color="auto"/>
                <w:left w:val="none" w:sz="0" w:space="0" w:color="auto"/>
                <w:bottom w:val="none" w:sz="0" w:space="0" w:color="auto"/>
                <w:right w:val="none" w:sz="0" w:space="0" w:color="auto"/>
              </w:divBdr>
            </w:div>
            <w:div w:id="672610161">
              <w:marLeft w:val="0"/>
              <w:marRight w:val="0"/>
              <w:marTop w:val="0"/>
              <w:marBottom w:val="0"/>
              <w:divBdr>
                <w:top w:val="none" w:sz="0" w:space="0" w:color="auto"/>
                <w:left w:val="none" w:sz="0" w:space="0" w:color="auto"/>
                <w:bottom w:val="none" w:sz="0" w:space="0" w:color="auto"/>
                <w:right w:val="none" w:sz="0" w:space="0" w:color="auto"/>
              </w:divBdr>
            </w:div>
            <w:div w:id="2008626517">
              <w:marLeft w:val="0"/>
              <w:marRight w:val="0"/>
              <w:marTop w:val="0"/>
              <w:marBottom w:val="0"/>
              <w:divBdr>
                <w:top w:val="none" w:sz="0" w:space="0" w:color="auto"/>
                <w:left w:val="none" w:sz="0" w:space="0" w:color="auto"/>
                <w:bottom w:val="none" w:sz="0" w:space="0" w:color="auto"/>
                <w:right w:val="none" w:sz="0" w:space="0" w:color="auto"/>
              </w:divBdr>
            </w:div>
            <w:div w:id="375663485">
              <w:marLeft w:val="0"/>
              <w:marRight w:val="0"/>
              <w:marTop w:val="0"/>
              <w:marBottom w:val="0"/>
              <w:divBdr>
                <w:top w:val="none" w:sz="0" w:space="0" w:color="auto"/>
                <w:left w:val="none" w:sz="0" w:space="0" w:color="auto"/>
                <w:bottom w:val="none" w:sz="0" w:space="0" w:color="auto"/>
                <w:right w:val="none" w:sz="0" w:space="0" w:color="auto"/>
              </w:divBdr>
            </w:div>
            <w:div w:id="1658605844">
              <w:marLeft w:val="0"/>
              <w:marRight w:val="0"/>
              <w:marTop w:val="0"/>
              <w:marBottom w:val="0"/>
              <w:divBdr>
                <w:top w:val="none" w:sz="0" w:space="0" w:color="auto"/>
                <w:left w:val="none" w:sz="0" w:space="0" w:color="auto"/>
                <w:bottom w:val="none" w:sz="0" w:space="0" w:color="auto"/>
                <w:right w:val="none" w:sz="0" w:space="0" w:color="auto"/>
              </w:divBdr>
            </w:div>
            <w:div w:id="76486984">
              <w:marLeft w:val="0"/>
              <w:marRight w:val="0"/>
              <w:marTop w:val="0"/>
              <w:marBottom w:val="0"/>
              <w:divBdr>
                <w:top w:val="none" w:sz="0" w:space="0" w:color="auto"/>
                <w:left w:val="none" w:sz="0" w:space="0" w:color="auto"/>
                <w:bottom w:val="none" w:sz="0" w:space="0" w:color="auto"/>
                <w:right w:val="none" w:sz="0" w:space="0" w:color="auto"/>
              </w:divBdr>
            </w:div>
            <w:div w:id="1659729337">
              <w:marLeft w:val="0"/>
              <w:marRight w:val="0"/>
              <w:marTop w:val="0"/>
              <w:marBottom w:val="0"/>
              <w:divBdr>
                <w:top w:val="none" w:sz="0" w:space="0" w:color="auto"/>
                <w:left w:val="none" w:sz="0" w:space="0" w:color="auto"/>
                <w:bottom w:val="none" w:sz="0" w:space="0" w:color="auto"/>
                <w:right w:val="none" w:sz="0" w:space="0" w:color="auto"/>
              </w:divBdr>
            </w:div>
            <w:div w:id="1475178049">
              <w:marLeft w:val="0"/>
              <w:marRight w:val="0"/>
              <w:marTop w:val="0"/>
              <w:marBottom w:val="0"/>
              <w:divBdr>
                <w:top w:val="none" w:sz="0" w:space="0" w:color="auto"/>
                <w:left w:val="none" w:sz="0" w:space="0" w:color="auto"/>
                <w:bottom w:val="none" w:sz="0" w:space="0" w:color="auto"/>
                <w:right w:val="none" w:sz="0" w:space="0" w:color="auto"/>
              </w:divBdr>
            </w:div>
            <w:div w:id="1586186550">
              <w:marLeft w:val="0"/>
              <w:marRight w:val="0"/>
              <w:marTop w:val="0"/>
              <w:marBottom w:val="0"/>
              <w:divBdr>
                <w:top w:val="none" w:sz="0" w:space="0" w:color="auto"/>
                <w:left w:val="none" w:sz="0" w:space="0" w:color="auto"/>
                <w:bottom w:val="none" w:sz="0" w:space="0" w:color="auto"/>
                <w:right w:val="none" w:sz="0" w:space="0" w:color="auto"/>
              </w:divBdr>
            </w:div>
            <w:div w:id="1090351668">
              <w:marLeft w:val="0"/>
              <w:marRight w:val="0"/>
              <w:marTop w:val="0"/>
              <w:marBottom w:val="0"/>
              <w:divBdr>
                <w:top w:val="none" w:sz="0" w:space="0" w:color="auto"/>
                <w:left w:val="none" w:sz="0" w:space="0" w:color="auto"/>
                <w:bottom w:val="none" w:sz="0" w:space="0" w:color="auto"/>
                <w:right w:val="none" w:sz="0" w:space="0" w:color="auto"/>
              </w:divBdr>
            </w:div>
            <w:div w:id="1326739649">
              <w:marLeft w:val="0"/>
              <w:marRight w:val="0"/>
              <w:marTop w:val="0"/>
              <w:marBottom w:val="0"/>
              <w:divBdr>
                <w:top w:val="none" w:sz="0" w:space="0" w:color="auto"/>
                <w:left w:val="none" w:sz="0" w:space="0" w:color="auto"/>
                <w:bottom w:val="none" w:sz="0" w:space="0" w:color="auto"/>
                <w:right w:val="none" w:sz="0" w:space="0" w:color="auto"/>
              </w:divBdr>
            </w:div>
            <w:div w:id="1465005810">
              <w:marLeft w:val="0"/>
              <w:marRight w:val="0"/>
              <w:marTop w:val="0"/>
              <w:marBottom w:val="0"/>
              <w:divBdr>
                <w:top w:val="none" w:sz="0" w:space="0" w:color="auto"/>
                <w:left w:val="none" w:sz="0" w:space="0" w:color="auto"/>
                <w:bottom w:val="none" w:sz="0" w:space="0" w:color="auto"/>
                <w:right w:val="none" w:sz="0" w:space="0" w:color="auto"/>
              </w:divBdr>
            </w:div>
            <w:div w:id="2010132671">
              <w:marLeft w:val="0"/>
              <w:marRight w:val="0"/>
              <w:marTop w:val="0"/>
              <w:marBottom w:val="0"/>
              <w:divBdr>
                <w:top w:val="none" w:sz="0" w:space="0" w:color="auto"/>
                <w:left w:val="none" w:sz="0" w:space="0" w:color="auto"/>
                <w:bottom w:val="none" w:sz="0" w:space="0" w:color="auto"/>
                <w:right w:val="none" w:sz="0" w:space="0" w:color="auto"/>
              </w:divBdr>
            </w:div>
            <w:div w:id="522211460">
              <w:marLeft w:val="0"/>
              <w:marRight w:val="0"/>
              <w:marTop w:val="0"/>
              <w:marBottom w:val="0"/>
              <w:divBdr>
                <w:top w:val="none" w:sz="0" w:space="0" w:color="auto"/>
                <w:left w:val="none" w:sz="0" w:space="0" w:color="auto"/>
                <w:bottom w:val="none" w:sz="0" w:space="0" w:color="auto"/>
                <w:right w:val="none" w:sz="0" w:space="0" w:color="auto"/>
              </w:divBdr>
            </w:div>
            <w:div w:id="166679248">
              <w:marLeft w:val="0"/>
              <w:marRight w:val="0"/>
              <w:marTop w:val="0"/>
              <w:marBottom w:val="0"/>
              <w:divBdr>
                <w:top w:val="none" w:sz="0" w:space="0" w:color="auto"/>
                <w:left w:val="none" w:sz="0" w:space="0" w:color="auto"/>
                <w:bottom w:val="none" w:sz="0" w:space="0" w:color="auto"/>
                <w:right w:val="none" w:sz="0" w:space="0" w:color="auto"/>
              </w:divBdr>
            </w:div>
            <w:div w:id="596255797">
              <w:marLeft w:val="0"/>
              <w:marRight w:val="0"/>
              <w:marTop w:val="0"/>
              <w:marBottom w:val="0"/>
              <w:divBdr>
                <w:top w:val="none" w:sz="0" w:space="0" w:color="auto"/>
                <w:left w:val="none" w:sz="0" w:space="0" w:color="auto"/>
                <w:bottom w:val="none" w:sz="0" w:space="0" w:color="auto"/>
                <w:right w:val="none" w:sz="0" w:space="0" w:color="auto"/>
              </w:divBdr>
            </w:div>
            <w:div w:id="88232689">
              <w:marLeft w:val="0"/>
              <w:marRight w:val="0"/>
              <w:marTop w:val="0"/>
              <w:marBottom w:val="0"/>
              <w:divBdr>
                <w:top w:val="none" w:sz="0" w:space="0" w:color="auto"/>
                <w:left w:val="none" w:sz="0" w:space="0" w:color="auto"/>
                <w:bottom w:val="none" w:sz="0" w:space="0" w:color="auto"/>
                <w:right w:val="none" w:sz="0" w:space="0" w:color="auto"/>
              </w:divBdr>
            </w:div>
            <w:div w:id="2045208810">
              <w:marLeft w:val="0"/>
              <w:marRight w:val="0"/>
              <w:marTop w:val="0"/>
              <w:marBottom w:val="0"/>
              <w:divBdr>
                <w:top w:val="none" w:sz="0" w:space="0" w:color="auto"/>
                <w:left w:val="none" w:sz="0" w:space="0" w:color="auto"/>
                <w:bottom w:val="none" w:sz="0" w:space="0" w:color="auto"/>
                <w:right w:val="none" w:sz="0" w:space="0" w:color="auto"/>
              </w:divBdr>
            </w:div>
            <w:div w:id="1948655473">
              <w:marLeft w:val="0"/>
              <w:marRight w:val="0"/>
              <w:marTop w:val="0"/>
              <w:marBottom w:val="0"/>
              <w:divBdr>
                <w:top w:val="none" w:sz="0" w:space="0" w:color="auto"/>
                <w:left w:val="none" w:sz="0" w:space="0" w:color="auto"/>
                <w:bottom w:val="none" w:sz="0" w:space="0" w:color="auto"/>
                <w:right w:val="none" w:sz="0" w:space="0" w:color="auto"/>
              </w:divBdr>
            </w:div>
            <w:div w:id="1177041569">
              <w:marLeft w:val="0"/>
              <w:marRight w:val="0"/>
              <w:marTop w:val="0"/>
              <w:marBottom w:val="0"/>
              <w:divBdr>
                <w:top w:val="none" w:sz="0" w:space="0" w:color="auto"/>
                <w:left w:val="none" w:sz="0" w:space="0" w:color="auto"/>
                <w:bottom w:val="none" w:sz="0" w:space="0" w:color="auto"/>
                <w:right w:val="none" w:sz="0" w:space="0" w:color="auto"/>
              </w:divBdr>
            </w:div>
            <w:div w:id="1066534844">
              <w:marLeft w:val="0"/>
              <w:marRight w:val="0"/>
              <w:marTop w:val="0"/>
              <w:marBottom w:val="0"/>
              <w:divBdr>
                <w:top w:val="none" w:sz="0" w:space="0" w:color="auto"/>
                <w:left w:val="none" w:sz="0" w:space="0" w:color="auto"/>
                <w:bottom w:val="none" w:sz="0" w:space="0" w:color="auto"/>
                <w:right w:val="none" w:sz="0" w:space="0" w:color="auto"/>
              </w:divBdr>
            </w:div>
            <w:div w:id="862519465">
              <w:marLeft w:val="0"/>
              <w:marRight w:val="0"/>
              <w:marTop w:val="0"/>
              <w:marBottom w:val="0"/>
              <w:divBdr>
                <w:top w:val="none" w:sz="0" w:space="0" w:color="auto"/>
                <w:left w:val="none" w:sz="0" w:space="0" w:color="auto"/>
                <w:bottom w:val="none" w:sz="0" w:space="0" w:color="auto"/>
                <w:right w:val="none" w:sz="0" w:space="0" w:color="auto"/>
              </w:divBdr>
            </w:div>
            <w:div w:id="1817641538">
              <w:marLeft w:val="0"/>
              <w:marRight w:val="0"/>
              <w:marTop w:val="0"/>
              <w:marBottom w:val="0"/>
              <w:divBdr>
                <w:top w:val="none" w:sz="0" w:space="0" w:color="auto"/>
                <w:left w:val="none" w:sz="0" w:space="0" w:color="auto"/>
                <w:bottom w:val="none" w:sz="0" w:space="0" w:color="auto"/>
                <w:right w:val="none" w:sz="0" w:space="0" w:color="auto"/>
              </w:divBdr>
            </w:div>
            <w:div w:id="417868089">
              <w:marLeft w:val="0"/>
              <w:marRight w:val="0"/>
              <w:marTop w:val="0"/>
              <w:marBottom w:val="0"/>
              <w:divBdr>
                <w:top w:val="none" w:sz="0" w:space="0" w:color="auto"/>
                <w:left w:val="none" w:sz="0" w:space="0" w:color="auto"/>
                <w:bottom w:val="none" w:sz="0" w:space="0" w:color="auto"/>
                <w:right w:val="none" w:sz="0" w:space="0" w:color="auto"/>
              </w:divBdr>
            </w:div>
            <w:div w:id="127361098">
              <w:marLeft w:val="0"/>
              <w:marRight w:val="0"/>
              <w:marTop w:val="0"/>
              <w:marBottom w:val="0"/>
              <w:divBdr>
                <w:top w:val="none" w:sz="0" w:space="0" w:color="auto"/>
                <w:left w:val="none" w:sz="0" w:space="0" w:color="auto"/>
                <w:bottom w:val="none" w:sz="0" w:space="0" w:color="auto"/>
                <w:right w:val="none" w:sz="0" w:space="0" w:color="auto"/>
              </w:divBdr>
            </w:div>
            <w:div w:id="222378538">
              <w:marLeft w:val="0"/>
              <w:marRight w:val="0"/>
              <w:marTop w:val="0"/>
              <w:marBottom w:val="0"/>
              <w:divBdr>
                <w:top w:val="none" w:sz="0" w:space="0" w:color="auto"/>
                <w:left w:val="none" w:sz="0" w:space="0" w:color="auto"/>
                <w:bottom w:val="none" w:sz="0" w:space="0" w:color="auto"/>
                <w:right w:val="none" w:sz="0" w:space="0" w:color="auto"/>
              </w:divBdr>
            </w:div>
            <w:div w:id="1959289830">
              <w:marLeft w:val="0"/>
              <w:marRight w:val="0"/>
              <w:marTop w:val="0"/>
              <w:marBottom w:val="0"/>
              <w:divBdr>
                <w:top w:val="none" w:sz="0" w:space="0" w:color="auto"/>
                <w:left w:val="none" w:sz="0" w:space="0" w:color="auto"/>
                <w:bottom w:val="none" w:sz="0" w:space="0" w:color="auto"/>
                <w:right w:val="none" w:sz="0" w:space="0" w:color="auto"/>
              </w:divBdr>
            </w:div>
            <w:div w:id="369234111">
              <w:marLeft w:val="0"/>
              <w:marRight w:val="0"/>
              <w:marTop w:val="0"/>
              <w:marBottom w:val="0"/>
              <w:divBdr>
                <w:top w:val="none" w:sz="0" w:space="0" w:color="auto"/>
                <w:left w:val="none" w:sz="0" w:space="0" w:color="auto"/>
                <w:bottom w:val="none" w:sz="0" w:space="0" w:color="auto"/>
                <w:right w:val="none" w:sz="0" w:space="0" w:color="auto"/>
              </w:divBdr>
            </w:div>
            <w:div w:id="1932927811">
              <w:marLeft w:val="0"/>
              <w:marRight w:val="0"/>
              <w:marTop w:val="0"/>
              <w:marBottom w:val="0"/>
              <w:divBdr>
                <w:top w:val="none" w:sz="0" w:space="0" w:color="auto"/>
                <w:left w:val="none" w:sz="0" w:space="0" w:color="auto"/>
                <w:bottom w:val="none" w:sz="0" w:space="0" w:color="auto"/>
                <w:right w:val="none" w:sz="0" w:space="0" w:color="auto"/>
              </w:divBdr>
            </w:div>
            <w:div w:id="1556237390">
              <w:marLeft w:val="0"/>
              <w:marRight w:val="0"/>
              <w:marTop w:val="0"/>
              <w:marBottom w:val="0"/>
              <w:divBdr>
                <w:top w:val="none" w:sz="0" w:space="0" w:color="auto"/>
                <w:left w:val="none" w:sz="0" w:space="0" w:color="auto"/>
                <w:bottom w:val="none" w:sz="0" w:space="0" w:color="auto"/>
                <w:right w:val="none" w:sz="0" w:space="0" w:color="auto"/>
              </w:divBdr>
            </w:div>
            <w:div w:id="1789078519">
              <w:marLeft w:val="0"/>
              <w:marRight w:val="0"/>
              <w:marTop w:val="0"/>
              <w:marBottom w:val="0"/>
              <w:divBdr>
                <w:top w:val="none" w:sz="0" w:space="0" w:color="auto"/>
                <w:left w:val="none" w:sz="0" w:space="0" w:color="auto"/>
                <w:bottom w:val="none" w:sz="0" w:space="0" w:color="auto"/>
                <w:right w:val="none" w:sz="0" w:space="0" w:color="auto"/>
              </w:divBdr>
            </w:div>
            <w:div w:id="91975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9CCEF4-10A9-4CA7-AB36-BB2CF5BF18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20</Pages>
  <Words>4761</Words>
  <Characters>27144</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cp:lastModifiedBy>
  <cp:revision>15</cp:revision>
  <dcterms:created xsi:type="dcterms:W3CDTF">2026-10-08T19:02:00Z</dcterms:created>
  <dcterms:modified xsi:type="dcterms:W3CDTF">2026-10-08T19:15:00Z</dcterms:modified>
  <cp:category/>
</cp:coreProperties>
</file>